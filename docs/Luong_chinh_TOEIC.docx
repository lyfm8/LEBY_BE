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51753" w14:textId="77777777" w:rsidR="005D0CEF" w:rsidRDefault="00000000">
      <w:pPr>
        <w:spacing w:after="120"/>
        <w:jc w:val="center"/>
      </w:pPr>
      <w:r>
        <w:rPr>
          <w:b/>
          <w:color w:val="1F4E79"/>
          <w:sz w:val="36"/>
        </w:rPr>
        <w:t>BẢN ĐỀ XUẤT MÔ HÌNH HỌC TOEIC CÁ NHÂN HÓA</w:t>
      </w:r>
    </w:p>
    <w:p w14:paraId="42DC8E97" w14:textId="77777777" w:rsidR="005D0CEF" w:rsidRDefault="00000000">
      <w:pPr>
        <w:jc w:val="center"/>
      </w:pPr>
      <w:r>
        <w:rPr>
          <w:i/>
          <w:color w:val="595959"/>
          <w:sz w:val="22"/>
        </w:rPr>
        <w:t>Theo hướng: Part → Ability → Module → Lesson / Practice / Test</w:t>
      </w:r>
    </w:p>
    <w:p w14:paraId="2DBDA8D0" w14:textId="77777777" w:rsidR="005D0CEF" w:rsidRDefault="005D0CEF">
      <w:pPr>
        <w:spacing w:after="0"/>
      </w:pPr>
    </w:p>
    <w:p w14:paraId="6001F6FF" w14:textId="77777777" w:rsidR="005D0CEF" w:rsidRDefault="00000000">
      <w:pPr>
        <w:jc w:val="center"/>
      </w:pPr>
      <w:r>
        <w:rPr>
          <w:b/>
          <w:sz w:val="24"/>
        </w:rPr>
        <w:t>Ý tưởng cốt lõi:</w:t>
      </w:r>
    </w:p>
    <w:p w14:paraId="466D80C2" w14:textId="77777777" w:rsidR="005D0CEF" w:rsidRDefault="00000000">
      <w:pPr>
        <w:jc w:val="center"/>
      </w:pPr>
      <w:r>
        <w:rPr>
          <w:b/>
          <w:color w:val="C0504D"/>
          <w:sz w:val="26"/>
        </w:rPr>
        <w:t>Câu hỏi dùng để đo Ability  →  Ability yếu  →  gán Module phù hợp  →  học  →  test lại</w:t>
      </w:r>
    </w:p>
    <w:p w14:paraId="71F1706F" w14:textId="77777777" w:rsidR="005D0CEF" w:rsidRDefault="00000000">
      <w:pPr>
        <w:pStyle w:val="Heading1"/>
      </w:pPr>
      <w:r>
        <w:t>1. Mô hình tổng thể sẽ làm</w:t>
      </w:r>
    </w:p>
    <w:p w14:paraId="567349FC" w14:textId="6F772B59" w:rsidR="005D0CEF" w:rsidRDefault="00000000">
      <w:r>
        <w:t>Hệ thống chia TOEIC thành các lớp rõ ràng:</w:t>
      </w:r>
    </w:p>
    <w:tbl>
      <w:tblPr>
        <w:tblStyle w:val="TableGrid"/>
        <w:tblW w:w="0" w:type="auto"/>
        <w:jc w:val="center"/>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Look w:val="04A0" w:firstRow="1" w:lastRow="0" w:firstColumn="1" w:lastColumn="0" w:noHBand="0" w:noVBand="1"/>
      </w:tblPr>
      <w:tblGrid>
        <w:gridCol w:w="1728"/>
        <w:gridCol w:w="3456"/>
        <w:gridCol w:w="4320"/>
      </w:tblGrid>
      <w:tr w:rsidR="005D0CEF" w14:paraId="66BB681F" w14:textId="77777777">
        <w:trPr>
          <w:cantSplit/>
          <w:tblHeader/>
          <w:jc w:val="center"/>
        </w:trPr>
        <w:tc>
          <w:tcPr>
            <w:tcW w:w="1728" w:type="dxa"/>
            <w:shd w:val="clear" w:color="auto" w:fill="D9EAF7"/>
            <w:tcMar>
              <w:top w:w="80" w:type="dxa"/>
              <w:left w:w="100" w:type="dxa"/>
              <w:bottom w:w="80" w:type="dxa"/>
              <w:right w:w="100" w:type="dxa"/>
            </w:tcMar>
          </w:tcPr>
          <w:p w14:paraId="1FEA2589" w14:textId="77777777" w:rsidR="005D0CEF" w:rsidRDefault="00000000">
            <w:pPr>
              <w:jc w:val="center"/>
            </w:pPr>
            <w:r>
              <w:rPr>
                <w:b/>
                <w:sz w:val="21"/>
              </w:rPr>
              <w:t>Tầng</w:t>
            </w:r>
          </w:p>
        </w:tc>
        <w:tc>
          <w:tcPr>
            <w:tcW w:w="3456" w:type="dxa"/>
            <w:shd w:val="clear" w:color="auto" w:fill="D9EAF7"/>
            <w:tcMar>
              <w:top w:w="80" w:type="dxa"/>
              <w:left w:w="100" w:type="dxa"/>
              <w:bottom w:w="80" w:type="dxa"/>
              <w:right w:w="100" w:type="dxa"/>
            </w:tcMar>
          </w:tcPr>
          <w:p w14:paraId="74AEBC34" w14:textId="77777777" w:rsidR="005D0CEF" w:rsidRDefault="00000000">
            <w:pPr>
              <w:jc w:val="center"/>
            </w:pPr>
            <w:r>
              <w:rPr>
                <w:b/>
                <w:sz w:val="21"/>
              </w:rPr>
              <w:t>Ý nghĩa</w:t>
            </w:r>
          </w:p>
        </w:tc>
        <w:tc>
          <w:tcPr>
            <w:tcW w:w="4320" w:type="dxa"/>
            <w:shd w:val="clear" w:color="auto" w:fill="D9EAF7"/>
            <w:tcMar>
              <w:top w:w="80" w:type="dxa"/>
              <w:left w:w="100" w:type="dxa"/>
              <w:bottom w:w="80" w:type="dxa"/>
              <w:right w:w="100" w:type="dxa"/>
            </w:tcMar>
          </w:tcPr>
          <w:p w14:paraId="6E770302" w14:textId="77777777" w:rsidR="005D0CEF" w:rsidRDefault="00000000">
            <w:pPr>
              <w:jc w:val="center"/>
            </w:pPr>
            <w:r>
              <w:rPr>
                <w:b/>
                <w:sz w:val="21"/>
              </w:rPr>
              <w:t>Ví dụ</w:t>
            </w:r>
          </w:p>
        </w:tc>
      </w:tr>
      <w:tr w:rsidR="005D0CEF" w14:paraId="1FC112DF" w14:textId="77777777">
        <w:trPr>
          <w:cantSplit/>
          <w:jc w:val="center"/>
        </w:trPr>
        <w:tc>
          <w:tcPr>
            <w:tcW w:w="1728" w:type="dxa"/>
            <w:tcMar>
              <w:top w:w="80" w:type="dxa"/>
              <w:left w:w="100" w:type="dxa"/>
              <w:bottom w:w="80" w:type="dxa"/>
              <w:right w:w="100" w:type="dxa"/>
            </w:tcMar>
            <w:vAlign w:val="center"/>
          </w:tcPr>
          <w:p w14:paraId="3E966BF7" w14:textId="77777777" w:rsidR="005D0CEF" w:rsidRDefault="00000000">
            <w:pPr>
              <w:spacing w:after="0"/>
            </w:pPr>
            <w:r>
              <w:rPr>
                <w:sz w:val="21"/>
              </w:rPr>
              <w:t>PART</w:t>
            </w:r>
          </w:p>
        </w:tc>
        <w:tc>
          <w:tcPr>
            <w:tcW w:w="3456" w:type="dxa"/>
            <w:tcMar>
              <w:top w:w="80" w:type="dxa"/>
              <w:left w:w="100" w:type="dxa"/>
              <w:bottom w:w="80" w:type="dxa"/>
              <w:right w:w="100" w:type="dxa"/>
            </w:tcMar>
            <w:vAlign w:val="center"/>
          </w:tcPr>
          <w:p w14:paraId="2BB8C27E" w14:textId="77777777" w:rsidR="005D0CEF" w:rsidRDefault="00000000">
            <w:pPr>
              <w:spacing w:after="0"/>
            </w:pPr>
            <w:r>
              <w:rPr>
                <w:sz w:val="21"/>
              </w:rPr>
              <w:t>Hình thức câu hỏi chính thức của TOEIC</w:t>
            </w:r>
          </w:p>
        </w:tc>
        <w:tc>
          <w:tcPr>
            <w:tcW w:w="4320" w:type="dxa"/>
            <w:tcMar>
              <w:top w:w="80" w:type="dxa"/>
              <w:left w:w="100" w:type="dxa"/>
              <w:bottom w:w="80" w:type="dxa"/>
              <w:right w:w="100" w:type="dxa"/>
            </w:tcMar>
            <w:vAlign w:val="center"/>
          </w:tcPr>
          <w:p w14:paraId="6A0A147E" w14:textId="77777777" w:rsidR="005D0CEF" w:rsidRDefault="00000000">
            <w:pPr>
              <w:spacing w:after="0"/>
            </w:pPr>
            <w:r>
              <w:rPr>
                <w:sz w:val="21"/>
              </w:rPr>
              <w:t>Part 3 - Conversations</w:t>
            </w:r>
          </w:p>
        </w:tc>
      </w:tr>
      <w:tr w:rsidR="005D0CEF" w14:paraId="55555EB4" w14:textId="77777777">
        <w:trPr>
          <w:cantSplit/>
          <w:jc w:val="center"/>
        </w:trPr>
        <w:tc>
          <w:tcPr>
            <w:tcW w:w="1728" w:type="dxa"/>
            <w:shd w:val="clear" w:color="auto" w:fill="F7FAFC"/>
            <w:tcMar>
              <w:top w:w="80" w:type="dxa"/>
              <w:left w:w="100" w:type="dxa"/>
              <w:bottom w:w="80" w:type="dxa"/>
              <w:right w:w="100" w:type="dxa"/>
            </w:tcMar>
            <w:vAlign w:val="center"/>
          </w:tcPr>
          <w:p w14:paraId="4CFDBA78" w14:textId="77777777" w:rsidR="005D0CEF" w:rsidRDefault="00000000">
            <w:pPr>
              <w:spacing w:after="0"/>
            </w:pPr>
            <w:r>
              <w:rPr>
                <w:sz w:val="21"/>
              </w:rPr>
              <w:t>ABILITY</w:t>
            </w:r>
          </w:p>
        </w:tc>
        <w:tc>
          <w:tcPr>
            <w:tcW w:w="3456" w:type="dxa"/>
            <w:shd w:val="clear" w:color="auto" w:fill="F7FAFC"/>
            <w:tcMar>
              <w:top w:w="80" w:type="dxa"/>
              <w:left w:w="100" w:type="dxa"/>
              <w:bottom w:w="80" w:type="dxa"/>
              <w:right w:w="100" w:type="dxa"/>
            </w:tcMar>
            <w:vAlign w:val="center"/>
          </w:tcPr>
          <w:p w14:paraId="3CE7760B" w14:textId="77777777" w:rsidR="005D0CEF" w:rsidRDefault="00000000">
            <w:pPr>
              <w:spacing w:after="0"/>
            </w:pPr>
            <w:r>
              <w:rPr>
                <w:sz w:val="21"/>
              </w:rPr>
              <w:t>Khả năng cụ thể mà câu hỏi đang đo</w:t>
            </w:r>
          </w:p>
        </w:tc>
        <w:tc>
          <w:tcPr>
            <w:tcW w:w="4320" w:type="dxa"/>
            <w:shd w:val="clear" w:color="auto" w:fill="F7FAFC"/>
            <w:tcMar>
              <w:top w:w="80" w:type="dxa"/>
              <w:left w:w="100" w:type="dxa"/>
              <w:bottom w:w="80" w:type="dxa"/>
              <w:right w:w="100" w:type="dxa"/>
            </w:tcMar>
            <w:vAlign w:val="center"/>
          </w:tcPr>
          <w:p w14:paraId="16A865C8" w14:textId="77777777" w:rsidR="005D0CEF" w:rsidRDefault="00000000">
            <w:pPr>
              <w:spacing w:after="0"/>
            </w:pPr>
            <w:r>
              <w:rPr>
                <w:sz w:val="21"/>
              </w:rPr>
              <w:t>Hiểu thông tin chi tiết</w:t>
            </w:r>
          </w:p>
        </w:tc>
      </w:tr>
      <w:tr w:rsidR="005D0CEF" w14:paraId="13EFB035" w14:textId="77777777">
        <w:trPr>
          <w:cantSplit/>
          <w:jc w:val="center"/>
        </w:trPr>
        <w:tc>
          <w:tcPr>
            <w:tcW w:w="1728" w:type="dxa"/>
            <w:tcMar>
              <w:top w:w="80" w:type="dxa"/>
              <w:left w:w="100" w:type="dxa"/>
              <w:bottom w:w="80" w:type="dxa"/>
              <w:right w:w="100" w:type="dxa"/>
            </w:tcMar>
            <w:vAlign w:val="center"/>
          </w:tcPr>
          <w:p w14:paraId="471F104F" w14:textId="77777777" w:rsidR="005D0CEF" w:rsidRDefault="00000000">
            <w:pPr>
              <w:spacing w:after="0"/>
            </w:pPr>
            <w:r>
              <w:rPr>
                <w:sz w:val="21"/>
              </w:rPr>
              <w:t>MODULE</w:t>
            </w:r>
          </w:p>
        </w:tc>
        <w:tc>
          <w:tcPr>
            <w:tcW w:w="3456" w:type="dxa"/>
            <w:tcMar>
              <w:top w:w="80" w:type="dxa"/>
              <w:left w:w="100" w:type="dxa"/>
              <w:bottom w:w="80" w:type="dxa"/>
              <w:right w:w="100" w:type="dxa"/>
            </w:tcMar>
            <w:vAlign w:val="center"/>
          </w:tcPr>
          <w:p w14:paraId="0DC17647" w14:textId="77777777" w:rsidR="005D0CEF" w:rsidRDefault="00000000">
            <w:pPr>
              <w:spacing w:after="0"/>
            </w:pPr>
            <w:r>
              <w:rPr>
                <w:sz w:val="21"/>
              </w:rPr>
              <w:t>Gói học được thiết kế để cải thiện một Ability trong một Part</w:t>
            </w:r>
          </w:p>
        </w:tc>
        <w:tc>
          <w:tcPr>
            <w:tcW w:w="4320" w:type="dxa"/>
            <w:tcMar>
              <w:top w:w="80" w:type="dxa"/>
              <w:left w:w="100" w:type="dxa"/>
              <w:bottom w:w="80" w:type="dxa"/>
              <w:right w:w="100" w:type="dxa"/>
            </w:tcMar>
            <w:vAlign w:val="center"/>
          </w:tcPr>
          <w:p w14:paraId="51E33186" w14:textId="77777777" w:rsidR="005D0CEF" w:rsidRDefault="00000000">
            <w:pPr>
              <w:spacing w:after="0"/>
            </w:pPr>
            <w:r>
              <w:rPr>
                <w:sz w:val="21"/>
              </w:rPr>
              <w:t>P3 - Listening for Details</w:t>
            </w:r>
          </w:p>
        </w:tc>
      </w:tr>
      <w:tr w:rsidR="005D0CEF" w14:paraId="1DC5A061" w14:textId="77777777">
        <w:trPr>
          <w:cantSplit/>
          <w:jc w:val="center"/>
        </w:trPr>
        <w:tc>
          <w:tcPr>
            <w:tcW w:w="1728" w:type="dxa"/>
            <w:shd w:val="clear" w:color="auto" w:fill="F7FAFC"/>
            <w:tcMar>
              <w:top w:w="80" w:type="dxa"/>
              <w:left w:w="100" w:type="dxa"/>
              <w:bottom w:w="80" w:type="dxa"/>
              <w:right w:w="100" w:type="dxa"/>
            </w:tcMar>
            <w:vAlign w:val="center"/>
          </w:tcPr>
          <w:p w14:paraId="6D47A284" w14:textId="77777777" w:rsidR="005D0CEF" w:rsidRDefault="00000000">
            <w:pPr>
              <w:spacing w:after="0"/>
            </w:pPr>
            <w:r>
              <w:rPr>
                <w:sz w:val="21"/>
              </w:rPr>
              <w:t>LESSON / PRACTICE</w:t>
            </w:r>
          </w:p>
        </w:tc>
        <w:tc>
          <w:tcPr>
            <w:tcW w:w="3456" w:type="dxa"/>
            <w:shd w:val="clear" w:color="auto" w:fill="F7FAFC"/>
            <w:tcMar>
              <w:top w:w="80" w:type="dxa"/>
              <w:left w:w="100" w:type="dxa"/>
              <w:bottom w:w="80" w:type="dxa"/>
              <w:right w:w="100" w:type="dxa"/>
            </w:tcMar>
            <w:vAlign w:val="center"/>
          </w:tcPr>
          <w:p w14:paraId="703283CF" w14:textId="77777777" w:rsidR="005D0CEF" w:rsidRDefault="00000000">
            <w:pPr>
              <w:spacing w:after="0"/>
            </w:pPr>
            <w:r>
              <w:rPr>
                <w:sz w:val="21"/>
              </w:rPr>
              <w:t>Nội dung bên trong Module</w:t>
            </w:r>
          </w:p>
        </w:tc>
        <w:tc>
          <w:tcPr>
            <w:tcW w:w="4320" w:type="dxa"/>
            <w:shd w:val="clear" w:color="auto" w:fill="F7FAFC"/>
            <w:tcMar>
              <w:top w:w="80" w:type="dxa"/>
              <w:left w:w="100" w:type="dxa"/>
              <w:bottom w:w="80" w:type="dxa"/>
              <w:right w:w="100" w:type="dxa"/>
            </w:tcMar>
            <w:vAlign w:val="center"/>
          </w:tcPr>
          <w:p w14:paraId="5CF77EBA" w14:textId="77777777" w:rsidR="005D0CEF" w:rsidRDefault="00000000">
            <w:pPr>
              <w:spacing w:after="0"/>
            </w:pPr>
            <w:r>
              <w:rPr>
                <w:sz w:val="21"/>
              </w:rPr>
              <w:t>Video 1, Video 2, bài luyện</w:t>
            </w:r>
          </w:p>
        </w:tc>
      </w:tr>
      <w:tr w:rsidR="005D0CEF" w14:paraId="42E6BCC7" w14:textId="77777777">
        <w:trPr>
          <w:cantSplit/>
          <w:jc w:val="center"/>
        </w:trPr>
        <w:tc>
          <w:tcPr>
            <w:tcW w:w="1728" w:type="dxa"/>
            <w:tcMar>
              <w:top w:w="80" w:type="dxa"/>
              <w:left w:w="100" w:type="dxa"/>
              <w:bottom w:w="80" w:type="dxa"/>
              <w:right w:w="100" w:type="dxa"/>
            </w:tcMar>
            <w:vAlign w:val="center"/>
          </w:tcPr>
          <w:p w14:paraId="41A677EA" w14:textId="77777777" w:rsidR="005D0CEF" w:rsidRDefault="00000000">
            <w:pPr>
              <w:spacing w:after="0"/>
            </w:pPr>
            <w:r>
              <w:rPr>
                <w:sz w:val="21"/>
              </w:rPr>
              <w:t>MODULE TEST</w:t>
            </w:r>
          </w:p>
        </w:tc>
        <w:tc>
          <w:tcPr>
            <w:tcW w:w="3456" w:type="dxa"/>
            <w:tcMar>
              <w:top w:w="80" w:type="dxa"/>
              <w:left w:w="100" w:type="dxa"/>
              <w:bottom w:w="80" w:type="dxa"/>
              <w:right w:w="100" w:type="dxa"/>
            </w:tcMar>
            <w:vAlign w:val="center"/>
          </w:tcPr>
          <w:p w14:paraId="2A531B35" w14:textId="77777777" w:rsidR="005D0CEF" w:rsidRDefault="00000000">
            <w:pPr>
              <w:spacing w:after="0"/>
            </w:pPr>
            <w:r>
              <w:rPr>
                <w:sz w:val="21"/>
              </w:rPr>
              <w:t>Bài kiểm tra xác nhận sau khi học</w:t>
            </w:r>
          </w:p>
        </w:tc>
        <w:tc>
          <w:tcPr>
            <w:tcW w:w="4320" w:type="dxa"/>
            <w:tcMar>
              <w:top w:w="80" w:type="dxa"/>
              <w:left w:w="100" w:type="dxa"/>
              <w:bottom w:w="80" w:type="dxa"/>
              <w:right w:w="100" w:type="dxa"/>
            </w:tcMar>
            <w:vAlign w:val="center"/>
          </w:tcPr>
          <w:p w14:paraId="514799DE" w14:textId="77777777" w:rsidR="005D0CEF" w:rsidRDefault="00000000">
            <w:pPr>
              <w:spacing w:after="0"/>
            </w:pPr>
            <w:r>
              <w:rPr>
                <w:sz w:val="21"/>
              </w:rPr>
              <w:t>Pass → hoàn thành; Fail → học/củng cố lại</w:t>
            </w:r>
          </w:p>
        </w:tc>
      </w:tr>
    </w:tbl>
    <w:p w14:paraId="28E5040C" w14:textId="77777777" w:rsidR="005D0CEF" w:rsidRDefault="005D0CEF">
      <w:pPr>
        <w:spacing w:after="0"/>
      </w:pPr>
    </w:p>
    <w:tbl>
      <w:tblPr>
        <w:tblW w:w="0" w:type="auto"/>
        <w:jc w:val="center"/>
        <w:tblLook w:val="04A0" w:firstRow="1" w:lastRow="0" w:firstColumn="1" w:lastColumn="0" w:noHBand="0" w:noVBand="1"/>
      </w:tblPr>
      <w:tblGrid>
        <w:gridCol w:w="10080"/>
      </w:tblGrid>
      <w:tr w:rsidR="005D0CEF" w14:paraId="45E63E2F" w14:textId="77777777">
        <w:trPr>
          <w:cantSplit/>
          <w:jc w:val="center"/>
        </w:trPr>
        <w:tc>
          <w:tcPr>
            <w:tcW w:w="10080" w:type="dxa"/>
            <w:shd w:val="clear" w:color="auto" w:fill="EAF2F8"/>
            <w:tcMar>
              <w:top w:w="120" w:type="dxa"/>
              <w:left w:w="160" w:type="dxa"/>
              <w:bottom w:w="120" w:type="dxa"/>
              <w:right w:w="160" w:type="dxa"/>
            </w:tcMar>
          </w:tcPr>
          <w:p w14:paraId="74D90D75" w14:textId="77777777" w:rsidR="005D0CEF" w:rsidRDefault="00000000">
            <w:pPr>
              <w:spacing w:after="0"/>
            </w:pPr>
            <w:r>
              <w:rPr>
                <w:b/>
                <w:sz w:val="22"/>
              </w:rPr>
              <w:t xml:space="preserve">Cách hiểu ngắn gọn: </w:t>
            </w:r>
            <w:r>
              <w:rPr>
                <w:sz w:val="22"/>
              </w:rPr>
              <w:t>Part cho biết người học đang làm dạng đề nào. Ability cho biết họ đang yếu loại khả năng nào. Module là phần học mà hệ thống đưa cho họ để cải thiện đúng Ability đó.</w:t>
            </w:r>
          </w:p>
        </w:tc>
      </w:tr>
    </w:tbl>
    <w:p w14:paraId="2CEC7481" w14:textId="77777777" w:rsidR="005D0CEF" w:rsidRDefault="005D0CEF">
      <w:pPr>
        <w:spacing w:after="0"/>
      </w:pPr>
    </w:p>
    <w:p w14:paraId="063E5421" w14:textId="77777777" w:rsidR="005D0CEF" w:rsidRDefault="00000000">
      <w:pPr>
        <w:pStyle w:val="Heading1"/>
      </w:pPr>
      <w:r>
        <w:t>2. Part và Ability khác nhau như thế nào?</w:t>
      </w:r>
    </w:p>
    <w:p w14:paraId="202E329C" w14:textId="49C6E354" w:rsidR="005D0CEF" w:rsidRDefault="00000000">
      <w:r>
        <w:t xml:space="preserve">TOEIC Listening &amp; Reading chính thức có 7 Part: Listening gồm Part 1–4 và Reading gồm Part 5–7. ETS đồng thời báo cáo “Abilities Measured” để cho biết tỷ lệ câu đúng ở các nhóm khả năng cụ thể. </w:t>
      </w:r>
    </w:p>
    <w:tbl>
      <w:tblPr>
        <w:tblStyle w:val="TableGrid"/>
        <w:tblW w:w="0" w:type="auto"/>
        <w:jc w:val="center"/>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Look w:val="04A0" w:firstRow="1" w:lastRow="0" w:firstColumn="1" w:lastColumn="0" w:noHBand="0" w:noVBand="1"/>
      </w:tblPr>
      <w:tblGrid>
        <w:gridCol w:w="4608"/>
        <w:gridCol w:w="4608"/>
      </w:tblGrid>
      <w:tr w:rsidR="005D0CEF" w14:paraId="5AEC3BA9" w14:textId="77777777">
        <w:trPr>
          <w:cantSplit/>
          <w:tblHeader/>
          <w:jc w:val="center"/>
        </w:trPr>
        <w:tc>
          <w:tcPr>
            <w:tcW w:w="4608" w:type="dxa"/>
            <w:shd w:val="clear" w:color="auto" w:fill="D9EAF7"/>
            <w:tcMar>
              <w:top w:w="80" w:type="dxa"/>
              <w:left w:w="100" w:type="dxa"/>
              <w:bottom w:w="80" w:type="dxa"/>
              <w:right w:w="100" w:type="dxa"/>
            </w:tcMar>
          </w:tcPr>
          <w:p w14:paraId="27583C20" w14:textId="77777777" w:rsidR="005D0CEF" w:rsidRDefault="00000000">
            <w:pPr>
              <w:jc w:val="center"/>
            </w:pPr>
            <w:r>
              <w:rPr>
                <w:b/>
                <w:sz w:val="21"/>
              </w:rPr>
              <w:t>TOEIC Listening</w:t>
            </w:r>
          </w:p>
        </w:tc>
        <w:tc>
          <w:tcPr>
            <w:tcW w:w="4608" w:type="dxa"/>
            <w:shd w:val="clear" w:color="auto" w:fill="D9EAF7"/>
            <w:tcMar>
              <w:top w:w="80" w:type="dxa"/>
              <w:left w:w="100" w:type="dxa"/>
              <w:bottom w:w="80" w:type="dxa"/>
              <w:right w:w="100" w:type="dxa"/>
            </w:tcMar>
          </w:tcPr>
          <w:p w14:paraId="7F076CF7" w14:textId="77777777" w:rsidR="005D0CEF" w:rsidRDefault="00000000">
            <w:pPr>
              <w:jc w:val="center"/>
            </w:pPr>
            <w:r>
              <w:rPr>
                <w:b/>
                <w:sz w:val="21"/>
              </w:rPr>
              <w:t>TOEIC Reading</w:t>
            </w:r>
          </w:p>
        </w:tc>
      </w:tr>
      <w:tr w:rsidR="005D0CEF" w14:paraId="35492B7E" w14:textId="77777777">
        <w:trPr>
          <w:cantSplit/>
          <w:jc w:val="center"/>
        </w:trPr>
        <w:tc>
          <w:tcPr>
            <w:tcW w:w="4608" w:type="dxa"/>
            <w:tcMar>
              <w:top w:w="80" w:type="dxa"/>
              <w:left w:w="100" w:type="dxa"/>
              <w:bottom w:w="80" w:type="dxa"/>
              <w:right w:w="100" w:type="dxa"/>
            </w:tcMar>
            <w:vAlign w:val="center"/>
          </w:tcPr>
          <w:p w14:paraId="33B9AD05" w14:textId="77777777" w:rsidR="005D0CEF" w:rsidRDefault="00000000">
            <w:pPr>
              <w:spacing w:after="0"/>
            </w:pPr>
            <w:r>
              <w:rPr>
                <w:sz w:val="21"/>
              </w:rPr>
              <w:t>Part 1 - Photographs</w:t>
            </w:r>
          </w:p>
        </w:tc>
        <w:tc>
          <w:tcPr>
            <w:tcW w:w="4608" w:type="dxa"/>
            <w:tcMar>
              <w:top w:w="80" w:type="dxa"/>
              <w:left w:w="100" w:type="dxa"/>
              <w:bottom w:w="80" w:type="dxa"/>
              <w:right w:w="100" w:type="dxa"/>
            </w:tcMar>
            <w:vAlign w:val="center"/>
          </w:tcPr>
          <w:p w14:paraId="752F5E7F" w14:textId="77777777" w:rsidR="005D0CEF" w:rsidRDefault="00000000">
            <w:pPr>
              <w:spacing w:after="0"/>
            </w:pPr>
            <w:r>
              <w:rPr>
                <w:sz w:val="21"/>
              </w:rPr>
              <w:t>Part 5 - Incomplete Sentences</w:t>
            </w:r>
          </w:p>
        </w:tc>
      </w:tr>
      <w:tr w:rsidR="005D0CEF" w14:paraId="43769D7C" w14:textId="77777777">
        <w:trPr>
          <w:cantSplit/>
          <w:jc w:val="center"/>
        </w:trPr>
        <w:tc>
          <w:tcPr>
            <w:tcW w:w="4608" w:type="dxa"/>
            <w:shd w:val="clear" w:color="auto" w:fill="F7FAFC"/>
            <w:tcMar>
              <w:top w:w="80" w:type="dxa"/>
              <w:left w:w="100" w:type="dxa"/>
              <w:bottom w:w="80" w:type="dxa"/>
              <w:right w:w="100" w:type="dxa"/>
            </w:tcMar>
            <w:vAlign w:val="center"/>
          </w:tcPr>
          <w:p w14:paraId="53165644" w14:textId="77777777" w:rsidR="005D0CEF" w:rsidRDefault="00000000">
            <w:pPr>
              <w:spacing w:after="0"/>
            </w:pPr>
            <w:r>
              <w:rPr>
                <w:sz w:val="21"/>
              </w:rPr>
              <w:t>Part 2 - Question-Response</w:t>
            </w:r>
          </w:p>
        </w:tc>
        <w:tc>
          <w:tcPr>
            <w:tcW w:w="4608" w:type="dxa"/>
            <w:shd w:val="clear" w:color="auto" w:fill="F7FAFC"/>
            <w:tcMar>
              <w:top w:w="80" w:type="dxa"/>
              <w:left w:w="100" w:type="dxa"/>
              <w:bottom w:w="80" w:type="dxa"/>
              <w:right w:w="100" w:type="dxa"/>
            </w:tcMar>
            <w:vAlign w:val="center"/>
          </w:tcPr>
          <w:p w14:paraId="1AF85236" w14:textId="77777777" w:rsidR="005D0CEF" w:rsidRDefault="00000000">
            <w:pPr>
              <w:spacing w:after="0"/>
            </w:pPr>
            <w:r>
              <w:rPr>
                <w:sz w:val="21"/>
              </w:rPr>
              <w:t>Part 6 - Text Completion</w:t>
            </w:r>
          </w:p>
        </w:tc>
      </w:tr>
      <w:tr w:rsidR="005D0CEF" w14:paraId="4023FBC7" w14:textId="77777777">
        <w:trPr>
          <w:cantSplit/>
          <w:jc w:val="center"/>
        </w:trPr>
        <w:tc>
          <w:tcPr>
            <w:tcW w:w="4608" w:type="dxa"/>
            <w:tcMar>
              <w:top w:w="80" w:type="dxa"/>
              <w:left w:w="100" w:type="dxa"/>
              <w:bottom w:w="80" w:type="dxa"/>
              <w:right w:w="100" w:type="dxa"/>
            </w:tcMar>
            <w:vAlign w:val="center"/>
          </w:tcPr>
          <w:p w14:paraId="38847CE8" w14:textId="77777777" w:rsidR="005D0CEF" w:rsidRDefault="00000000">
            <w:pPr>
              <w:spacing w:after="0"/>
            </w:pPr>
            <w:r>
              <w:rPr>
                <w:sz w:val="21"/>
              </w:rPr>
              <w:t>Part 3 - Conversations</w:t>
            </w:r>
          </w:p>
        </w:tc>
        <w:tc>
          <w:tcPr>
            <w:tcW w:w="4608" w:type="dxa"/>
            <w:tcMar>
              <w:top w:w="80" w:type="dxa"/>
              <w:left w:w="100" w:type="dxa"/>
              <w:bottom w:w="80" w:type="dxa"/>
              <w:right w:w="100" w:type="dxa"/>
            </w:tcMar>
            <w:vAlign w:val="center"/>
          </w:tcPr>
          <w:p w14:paraId="4DB8A879" w14:textId="77777777" w:rsidR="005D0CEF" w:rsidRDefault="00000000">
            <w:pPr>
              <w:spacing w:after="0"/>
            </w:pPr>
            <w:r>
              <w:rPr>
                <w:sz w:val="21"/>
              </w:rPr>
              <w:t>Part 7 - Reading Comprehension</w:t>
            </w:r>
          </w:p>
        </w:tc>
      </w:tr>
      <w:tr w:rsidR="005D0CEF" w14:paraId="0A1728E4" w14:textId="77777777">
        <w:trPr>
          <w:cantSplit/>
          <w:jc w:val="center"/>
        </w:trPr>
        <w:tc>
          <w:tcPr>
            <w:tcW w:w="4608" w:type="dxa"/>
            <w:shd w:val="clear" w:color="auto" w:fill="F7FAFC"/>
            <w:tcMar>
              <w:top w:w="80" w:type="dxa"/>
              <w:left w:w="100" w:type="dxa"/>
              <w:bottom w:w="80" w:type="dxa"/>
              <w:right w:w="100" w:type="dxa"/>
            </w:tcMar>
            <w:vAlign w:val="center"/>
          </w:tcPr>
          <w:p w14:paraId="3F7EE89F" w14:textId="77777777" w:rsidR="005D0CEF" w:rsidRDefault="00000000">
            <w:pPr>
              <w:spacing w:after="0"/>
            </w:pPr>
            <w:r>
              <w:rPr>
                <w:sz w:val="21"/>
              </w:rPr>
              <w:t>Part 4 - Talks</w:t>
            </w:r>
          </w:p>
        </w:tc>
        <w:tc>
          <w:tcPr>
            <w:tcW w:w="4608" w:type="dxa"/>
            <w:shd w:val="clear" w:color="auto" w:fill="F7FAFC"/>
            <w:tcMar>
              <w:top w:w="80" w:type="dxa"/>
              <w:left w:w="100" w:type="dxa"/>
              <w:bottom w:w="80" w:type="dxa"/>
              <w:right w:w="100" w:type="dxa"/>
            </w:tcMar>
            <w:vAlign w:val="center"/>
          </w:tcPr>
          <w:p w14:paraId="02AEE1C0" w14:textId="77777777" w:rsidR="005D0CEF" w:rsidRDefault="005D0CEF">
            <w:pPr>
              <w:spacing w:after="0"/>
            </w:pPr>
          </w:p>
        </w:tc>
      </w:tr>
    </w:tbl>
    <w:p w14:paraId="358877C4" w14:textId="77777777" w:rsidR="005D0CEF" w:rsidRDefault="005D0CEF">
      <w:pPr>
        <w:spacing w:after="0"/>
      </w:pPr>
    </w:p>
    <w:p w14:paraId="4F6768DE" w14:textId="77777777" w:rsidR="005D0CEF" w:rsidRDefault="00000000">
      <w:r>
        <w:rPr>
          <w:b/>
        </w:rPr>
        <w:t>10 Abilities Measured do ETS công bố:</w:t>
      </w:r>
    </w:p>
    <w:tbl>
      <w:tblPr>
        <w:tblStyle w:val="TableGrid"/>
        <w:tblW w:w="0" w:type="auto"/>
        <w:jc w:val="center"/>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Look w:val="04A0" w:firstRow="1" w:lastRow="0" w:firstColumn="1" w:lastColumn="0" w:noHBand="0" w:noVBand="1"/>
      </w:tblPr>
      <w:tblGrid>
        <w:gridCol w:w="4680"/>
        <w:gridCol w:w="4680"/>
      </w:tblGrid>
      <w:tr w:rsidR="005D0CEF" w14:paraId="79BD77DE" w14:textId="77777777">
        <w:trPr>
          <w:cantSplit/>
          <w:tblHeader/>
          <w:jc w:val="center"/>
        </w:trPr>
        <w:tc>
          <w:tcPr>
            <w:tcW w:w="4680" w:type="dxa"/>
            <w:shd w:val="clear" w:color="auto" w:fill="D9EAF7"/>
            <w:tcMar>
              <w:top w:w="80" w:type="dxa"/>
              <w:left w:w="100" w:type="dxa"/>
              <w:bottom w:w="80" w:type="dxa"/>
              <w:right w:w="100" w:type="dxa"/>
            </w:tcMar>
          </w:tcPr>
          <w:p w14:paraId="4D2EF2ED" w14:textId="77777777" w:rsidR="005D0CEF" w:rsidRDefault="00000000">
            <w:pPr>
              <w:jc w:val="center"/>
            </w:pPr>
            <w:r>
              <w:rPr>
                <w:b/>
                <w:sz w:val="21"/>
              </w:rPr>
              <w:t>Listening - 5 nhóm khả năng</w:t>
            </w:r>
          </w:p>
        </w:tc>
        <w:tc>
          <w:tcPr>
            <w:tcW w:w="4680" w:type="dxa"/>
            <w:shd w:val="clear" w:color="auto" w:fill="D9EAF7"/>
            <w:tcMar>
              <w:top w:w="80" w:type="dxa"/>
              <w:left w:w="100" w:type="dxa"/>
              <w:bottom w:w="80" w:type="dxa"/>
              <w:right w:w="100" w:type="dxa"/>
            </w:tcMar>
          </w:tcPr>
          <w:p w14:paraId="1D2A459E" w14:textId="77777777" w:rsidR="005D0CEF" w:rsidRDefault="00000000">
            <w:pPr>
              <w:jc w:val="center"/>
            </w:pPr>
            <w:r>
              <w:rPr>
                <w:b/>
                <w:sz w:val="21"/>
              </w:rPr>
              <w:t>Reading - 5 nhóm khả năng</w:t>
            </w:r>
          </w:p>
        </w:tc>
      </w:tr>
      <w:tr w:rsidR="005D0CEF" w14:paraId="1B564504" w14:textId="77777777">
        <w:trPr>
          <w:cantSplit/>
          <w:jc w:val="center"/>
        </w:trPr>
        <w:tc>
          <w:tcPr>
            <w:tcW w:w="4680" w:type="dxa"/>
            <w:tcMar>
              <w:top w:w="80" w:type="dxa"/>
              <w:left w:w="100" w:type="dxa"/>
              <w:bottom w:w="80" w:type="dxa"/>
              <w:right w:w="100" w:type="dxa"/>
            </w:tcMar>
            <w:vAlign w:val="center"/>
          </w:tcPr>
          <w:p w14:paraId="74AC65B3" w14:textId="77777777" w:rsidR="005D0CEF" w:rsidRDefault="00000000">
            <w:pPr>
              <w:spacing w:after="0"/>
            </w:pPr>
            <w:r>
              <w:rPr>
                <w:sz w:val="21"/>
              </w:rPr>
              <w:t>1. Suy ra ý chính, mục đích, ngữ cảnh trong đoạn nói ngắn</w:t>
            </w:r>
          </w:p>
        </w:tc>
        <w:tc>
          <w:tcPr>
            <w:tcW w:w="4680" w:type="dxa"/>
            <w:tcMar>
              <w:top w:w="80" w:type="dxa"/>
              <w:left w:w="100" w:type="dxa"/>
              <w:bottom w:w="80" w:type="dxa"/>
              <w:right w:w="100" w:type="dxa"/>
            </w:tcMar>
            <w:vAlign w:val="center"/>
          </w:tcPr>
          <w:p w14:paraId="14C66D28" w14:textId="77777777" w:rsidR="005D0CEF" w:rsidRDefault="00000000">
            <w:pPr>
              <w:spacing w:after="0"/>
            </w:pPr>
            <w:r>
              <w:rPr>
                <w:sz w:val="21"/>
              </w:rPr>
              <w:t>1. Tìm và hiểu thông tin cụ thể trong bảng/văn bản</w:t>
            </w:r>
          </w:p>
        </w:tc>
      </w:tr>
      <w:tr w:rsidR="005D0CEF" w14:paraId="2C43326B" w14:textId="77777777">
        <w:trPr>
          <w:cantSplit/>
          <w:jc w:val="center"/>
        </w:trPr>
        <w:tc>
          <w:tcPr>
            <w:tcW w:w="4680" w:type="dxa"/>
            <w:shd w:val="clear" w:color="auto" w:fill="F7FAFC"/>
            <w:tcMar>
              <w:top w:w="80" w:type="dxa"/>
              <w:left w:w="100" w:type="dxa"/>
              <w:bottom w:w="80" w:type="dxa"/>
              <w:right w:w="100" w:type="dxa"/>
            </w:tcMar>
            <w:vAlign w:val="center"/>
          </w:tcPr>
          <w:p w14:paraId="57A267BE" w14:textId="77777777" w:rsidR="005D0CEF" w:rsidRDefault="00000000">
            <w:pPr>
              <w:spacing w:after="0"/>
            </w:pPr>
            <w:r>
              <w:rPr>
                <w:sz w:val="21"/>
              </w:rPr>
              <w:lastRenderedPageBreak/>
              <w:t>2. Suy ra ý chính, mục đích, ngữ cảnh trong đoạn nói dài</w:t>
            </w:r>
          </w:p>
        </w:tc>
        <w:tc>
          <w:tcPr>
            <w:tcW w:w="4680" w:type="dxa"/>
            <w:shd w:val="clear" w:color="auto" w:fill="F7FAFC"/>
            <w:tcMar>
              <w:top w:w="80" w:type="dxa"/>
              <w:left w:w="100" w:type="dxa"/>
              <w:bottom w:w="80" w:type="dxa"/>
              <w:right w:w="100" w:type="dxa"/>
            </w:tcMar>
            <w:vAlign w:val="center"/>
          </w:tcPr>
          <w:p w14:paraId="0C72D432" w14:textId="77777777" w:rsidR="005D0CEF" w:rsidRDefault="00000000">
            <w:pPr>
              <w:spacing w:after="0"/>
            </w:pPr>
            <w:r>
              <w:rPr>
                <w:sz w:val="21"/>
              </w:rPr>
              <w:t>2. Kết nối thông tin giữa nhiều câu hoặc nhiều văn bản</w:t>
            </w:r>
          </w:p>
        </w:tc>
      </w:tr>
      <w:tr w:rsidR="005D0CEF" w14:paraId="0DBFEF16" w14:textId="77777777">
        <w:trPr>
          <w:cantSplit/>
          <w:jc w:val="center"/>
        </w:trPr>
        <w:tc>
          <w:tcPr>
            <w:tcW w:w="4680" w:type="dxa"/>
            <w:tcMar>
              <w:top w:w="80" w:type="dxa"/>
              <w:left w:w="100" w:type="dxa"/>
              <w:bottom w:w="80" w:type="dxa"/>
              <w:right w:w="100" w:type="dxa"/>
            </w:tcMar>
            <w:vAlign w:val="center"/>
          </w:tcPr>
          <w:p w14:paraId="28F20BD0" w14:textId="77777777" w:rsidR="005D0CEF" w:rsidRDefault="00000000">
            <w:pPr>
              <w:spacing w:after="0"/>
            </w:pPr>
            <w:r>
              <w:rPr>
                <w:sz w:val="21"/>
              </w:rPr>
              <w:t>3. Hiểu chi tiết trong đoạn nói ngắn</w:t>
            </w:r>
          </w:p>
        </w:tc>
        <w:tc>
          <w:tcPr>
            <w:tcW w:w="4680" w:type="dxa"/>
            <w:tcMar>
              <w:top w:w="80" w:type="dxa"/>
              <w:left w:w="100" w:type="dxa"/>
              <w:bottom w:w="80" w:type="dxa"/>
              <w:right w:w="100" w:type="dxa"/>
            </w:tcMar>
            <w:vAlign w:val="center"/>
          </w:tcPr>
          <w:p w14:paraId="68BBF557" w14:textId="77777777" w:rsidR="005D0CEF" w:rsidRDefault="00000000">
            <w:pPr>
              <w:spacing w:after="0"/>
            </w:pPr>
            <w:r>
              <w:rPr>
                <w:sz w:val="21"/>
              </w:rPr>
              <w:t>3. Suy luận từ thông tin trong văn bản</w:t>
            </w:r>
          </w:p>
        </w:tc>
      </w:tr>
      <w:tr w:rsidR="005D0CEF" w14:paraId="7BB03E9E" w14:textId="77777777">
        <w:trPr>
          <w:cantSplit/>
          <w:jc w:val="center"/>
        </w:trPr>
        <w:tc>
          <w:tcPr>
            <w:tcW w:w="4680" w:type="dxa"/>
            <w:shd w:val="clear" w:color="auto" w:fill="F7FAFC"/>
            <w:tcMar>
              <w:top w:w="80" w:type="dxa"/>
              <w:left w:w="100" w:type="dxa"/>
              <w:bottom w:w="80" w:type="dxa"/>
              <w:right w:w="100" w:type="dxa"/>
            </w:tcMar>
            <w:vAlign w:val="center"/>
          </w:tcPr>
          <w:p w14:paraId="1743E8B9" w14:textId="77777777" w:rsidR="005D0CEF" w:rsidRDefault="00000000">
            <w:pPr>
              <w:spacing w:after="0"/>
            </w:pPr>
            <w:r>
              <w:rPr>
                <w:sz w:val="21"/>
              </w:rPr>
              <w:t>4. Hiểu chi tiết trong đoạn nói dài</w:t>
            </w:r>
          </w:p>
        </w:tc>
        <w:tc>
          <w:tcPr>
            <w:tcW w:w="4680" w:type="dxa"/>
            <w:shd w:val="clear" w:color="auto" w:fill="F7FAFC"/>
            <w:tcMar>
              <w:top w:w="80" w:type="dxa"/>
              <w:left w:w="100" w:type="dxa"/>
              <w:bottom w:w="80" w:type="dxa"/>
              <w:right w:w="100" w:type="dxa"/>
            </w:tcMar>
            <w:vAlign w:val="center"/>
          </w:tcPr>
          <w:p w14:paraId="2343D0DC" w14:textId="77777777" w:rsidR="005D0CEF" w:rsidRDefault="00000000">
            <w:pPr>
              <w:spacing w:after="0"/>
            </w:pPr>
            <w:r>
              <w:rPr>
                <w:sz w:val="21"/>
              </w:rPr>
              <w:t>4. Hiểu từ vựng trong ngữ cảnh công việc</w:t>
            </w:r>
          </w:p>
        </w:tc>
      </w:tr>
      <w:tr w:rsidR="005D0CEF" w14:paraId="39EC6D2F" w14:textId="77777777">
        <w:trPr>
          <w:cantSplit/>
          <w:jc w:val="center"/>
        </w:trPr>
        <w:tc>
          <w:tcPr>
            <w:tcW w:w="4680" w:type="dxa"/>
            <w:tcMar>
              <w:top w:w="80" w:type="dxa"/>
              <w:left w:w="100" w:type="dxa"/>
              <w:bottom w:w="80" w:type="dxa"/>
              <w:right w:w="100" w:type="dxa"/>
            </w:tcMar>
            <w:vAlign w:val="center"/>
          </w:tcPr>
          <w:p w14:paraId="335F242B" w14:textId="77777777" w:rsidR="005D0CEF" w:rsidRDefault="00000000">
            <w:pPr>
              <w:spacing w:after="0"/>
            </w:pPr>
            <w:r>
              <w:rPr>
                <w:sz w:val="21"/>
              </w:rPr>
              <w:t>5. Hiểu mục đích/hàm ý của người nói</w:t>
            </w:r>
          </w:p>
        </w:tc>
        <w:tc>
          <w:tcPr>
            <w:tcW w:w="4680" w:type="dxa"/>
            <w:tcMar>
              <w:top w:w="80" w:type="dxa"/>
              <w:left w:w="100" w:type="dxa"/>
              <w:bottom w:w="80" w:type="dxa"/>
              <w:right w:w="100" w:type="dxa"/>
            </w:tcMar>
            <w:vAlign w:val="center"/>
          </w:tcPr>
          <w:p w14:paraId="63FB4755" w14:textId="77777777" w:rsidR="005D0CEF" w:rsidRDefault="00000000">
            <w:pPr>
              <w:spacing w:after="0"/>
            </w:pPr>
            <w:r>
              <w:rPr>
                <w:sz w:val="21"/>
              </w:rPr>
              <w:t>5. Hiểu ngữ pháp trong ngữ cảnh công việc</w:t>
            </w:r>
          </w:p>
        </w:tc>
      </w:tr>
    </w:tbl>
    <w:p w14:paraId="3E256DBB" w14:textId="77777777" w:rsidR="005D0CEF" w:rsidRDefault="005D0CEF">
      <w:pPr>
        <w:spacing w:after="0"/>
      </w:pPr>
    </w:p>
    <w:tbl>
      <w:tblPr>
        <w:tblW w:w="0" w:type="auto"/>
        <w:jc w:val="center"/>
        <w:tblLook w:val="04A0" w:firstRow="1" w:lastRow="0" w:firstColumn="1" w:lastColumn="0" w:noHBand="0" w:noVBand="1"/>
      </w:tblPr>
      <w:tblGrid>
        <w:gridCol w:w="10080"/>
      </w:tblGrid>
      <w:tr w:rsidR="005D0CEF" w14:paraId="4766D338" w14:textId="77777777">
        <w:trPr>
          <w:cantSplit/>
          <w:jc w:val="center"/>
        </w:trPr>
        <w:tc>
          <w:tcPr>
            <w:tcW w:w="10080" w:type="dxa"/>
            <w:shd w:val="clear" w:color="auto" w:fill="EAF2F8"/>
            <w:tcMar>
              <w:top w:w="120" w:type="dxa"/>
              <w:left w:w="160" w:type="dxa"/>
              <w:bottom w:w="120" w:type="dxa"/>
              <w:right w:w="160" w:type="dxa"/>
            </w:tcMar>
          </w:tcPr>
          <w:p w14:paraId="3CEF679D" w14:textId="77777777" w:rsidR="005D0CEF" w:rsidRDefault="00000000">
            <w:pPr>
              <w:spacing w:after="0"/>
            </w:pPr>
            <w:r>
              <w:rPr>
                <w:b/>
                <w:sz w:val="22"/>
              </w:rPr>
              <w:t xml:space="preserve">Lưu ý quan trọng: </w:t>
            </w:r>
            <w:r>
              <w:rPr>
                <w:sz w:val="22"/>
              </w:rPr>
              <w:t>ETS không công bố một bảng cố định kiểu “Part 3 chỉ có Ability A, B, C”. Vì vậy mỗi câu hỏi trong ngân hàng sẽ được người xây nội dung gắn Part và Ability dựa trên điều mà câu hỏi thực sự đo.</w:t>
            </w:r>
          </w:p>
        </w:tc>
      </w:tr>
    </w:tbl>
    <w:p w14:paraId="4EC1D55F" w14:textId="77777777" w:rsidR="005D0CEF" w:rsidRDefault="005D0CEF">
      <w:pPr>
        <w:spacing w:after="0"/>
      </w:pPr>
    </w:p>
    <w:p w14:paraId="7D238908" w14:textId="77777777" w:rsidR="005D0CEF" w:rsidRDefault="00000000">
      <w:r>
        <w:rPr>
          <w:b/>
        </w:rPr>
        <w:t>Ví dụ gắn nhãn câu hỏi:</w:t>
      </w:r>
    </w:p>
    <w:tbl>
      <w:tblPr>
        <w:tblStyle w:val="TableGrid"/>
        <w:tblW w:w="0" w:type="auto"/>
        <w:jc w:val="center"/>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Look w:val="04A0" w:firstRow="1" w:lastRow="0" w:firstColumn="1" w:lastColumn="0" w:noHBand="0" w:noVBand="1"/>
      </w:tblPr>
      <w:tblGrid>
        <w:gridCol w:w="4968"/>
        <w:gridCol w:w="1152"/>
        <w:gridCol w:w="3384"/>
      </w:tblGrid>
      <w:tr w:rsidR="005D0CEF" w14:paraId="1061540B" w14:textId="77777777">
        <w:trPr>
          <w:cantSplit/>
          <w:tblHeader/>
          <w:jc w:val="center"/>
        </w:trPr>
        <w:tc>
          <w:tcPr>
            <w:tcW w:w="4968" w:type="dxa"/>
            <w:shd w:val="clear" w:color="auto" w:fill="D9EAF7"/>
            <w:tcMar>
              <w:top w:w="80" w:type="dxa"/>
              <w:left w:w="100" w:type="dxa"/>
              <w:bottom w:w="80" w:type="dxa"/>
              <w:right w:w="100" w:type="dxa"/>
            </w:tcMar>
          </w:tcPr>
          <w:p w14:paraId="574CEAD8" w14:textId="77777777" w:rsidR="005D0CEF" w:rsidRDefault="00000000">
            <w:pPr>
              <w:jc w:val="center"/>
            </w:pPr>
            <w:r>
              <w:rPr>
                <w:b/>
                <w:sz w:val="21"/>
              </w:rPr>
              <w:t>Câu hỏi ví dụ</w:t>
            </w:r>
          </w:p>
        </w:tc>
        <w:tc>
          <w:tcPr>
            <w:tcW w:w="1152" w:type="dxa"/>
            <w:shd w:val="clear" w:color="auto" w:fill="D9EAF7"/>
            <w:tcMar>
              <w:top w:w="80" w:type="dxa"/>
              <w:left w:w="100" w:type="dxa"/>
              <w:bottom w:w="80" w:type="dxa"/>
              <w:right w:w="100" w:type="dxa"/>
            </w:tcMar>
          </w:tcPr>
          <w:p w14:paraId="3CDA52E3" w14:textId="77777777" w:rsidR="005D0CEF" w:rsidRDefault="00000000">
            <w:pPr>
              <w:jc w:val="center"/>
            </w:pPr>
            <w:r>
              <w:rPr>
                <w:b/>
                <w:sz w:val="21"/>
              </w:rPr>
              <w:t>Part</w:t>
            </w:r>
          </w:p>
        </w:tc>
        <w:tc>
          <w:tcPr>
            <w:tcW w:w="3384" w:type="dxa"/>
            <w:shd w:val="clear" w:color="auto" w:fill="D9EAF7"/>
            <w:tcMar>
              <w:top w:w="80" w:type="dxa"/>
              <w:left w:w="100" w:type="dxa"/>
              <w:bottom w:w="80" w:type="dxa"/>
              <w:right w:w="100" w:type="dxa"/>
            </w:tcMar>
          </w:tcPr>
          <w:p w14:paraId="1EAA8FF4" w14:textId="77777777" w:rsidR="005D0CEF" w:rsidRDefault="00000000">
            <w:pPr>
              <w:jc w:val="center"/>
            </w:pPr>
            <w:r>
              <w:rPr>
                <w:b/>
                <w:sz w:val="21"/>
              </w:rPr>
              <w:t>Ability</w:t>
            </w:r>
          </w:p>
        </w:tc>
      </w:tr>
      <w:tr w:rsidR="005D0CEF" w14:paraId="5E242829" w14:textId="77777777">
        <w:trPr>
          <w:cantSplit/>
          <w:jc w:val="center"/>
        </w:trPr>
        <w:tc>
          <w:tcPr>
            <w:tcW w:w="4968" w:type="dxa"/>
            <w:tcMar>
              <w:top w:w="80" w:type="dxa"/>
              <w:left w:w="100" w:type="dxa"/>
              <w:bottom w:w="80" w:type="dxa"/>
              <w:right w:w="100" w:type="dxa"/>
            </w:tcMar>
            <w:vAlign w:val="center"/>
          </w:tcPr>
          <w:p w14:paraId="00E1D9A8" w14:textId="77777777" w:rsidR="005D0CEF" w:rsidRDefault="00000000">
            <w:pPr>
              <w:spacing w:after="0"/>
            </w:pPr>
            <w:r>
              <w:rPr>
                <w:sz w:val="21"/>
              </w:rPr>
              <w:t>What are the speakers mainly discussing?</w:t>
            </w:r>
          </w:p>
        </w:tc>
        <w:tc>
          <w:tcPr>
            <w:tcW w:w="1152" w:type="dxa"/>
            <w:tcMar>
              <w:top w:w="80" w:type="dxa"/>
              <w:left w:w="100" w:type="dxa"/>
              <w:bottom w:w="80" w:type="dxa"/>
              <w:right w:w="100" w:type="dxa"/>
            </w:tcMar>
            <w:vAlign w:val="center"/>
          </w:tcPr>
          <w:p w14:paraId="7367A339" w14:textId="77777777" w:rsidR="005D0CEF" w:rsidRDefault="00000000">
            <w:pPr>
              <w:spacing w:after="0"/>
            </w:pPr>
            <w:r>
              <w:rPr>
                <w:sz w:val="21"/>
              </w:rPr>
              <w:t>Part 3</w:t>
            </w:r>
          </w:p>
        </w:tc>
        <w:tc>
          <w:tcPr>
            <w:tcW w:w="3384" w:type="dxa"/>
            <w:tcMar>
              <w:top w:w="80" w:type="dxa"/>
              <w:left w:w="100" w:type="dxa"/>
              <w:bottom w:w="80" w:type="dxa"/>
              <w:right w:w="100" w:type="dxa"/>
            </w:tcMar>
            <w:vAlign w:val="center"/>
          </w:tcPr>
          <w:p w14:paraId="69EDAD74" w14:textId="77777777" w:rsidR="005D0CEF" w:rsidRDefault="00000000">
            <w:pPr>
              <w:spacing w:after="0"/>
            </w:pPr>
            <w:r>
              <w:rPr>
                <w:sz w:val="21"/>
              </w:rPr>
              <w:t>Ý chính / mục đích trong đoạn nói dài</w:t>
            </w:r>
          </w:p>
        </w:tc>
      </w:tr>
      <w:tr w:rsidR="005D0CEF" w14:paraId="45F1CB14" w14:textId="77777777">
        <w:trPr>
          <w:cantSplit/>
          <w:jc w:val="center"/>
        </w:trPr>
        <w:tc>
          <w:tcPr>
            <w:tcW w:w="4968" w:type="dxa"/>
            <w:shd w:val="clear" w:color="auto" w:fill="F7FAFC"/>
            <w:tcMar>
              <w:top w:w="80" w:type="dxa"/>
              <w:left w:w="100" w:type="dxa"/>
              <w:bottom w:w="80" w:type="dxa"/>
              <w:right w:w="100" w:type="dxa"/>
            </w:tcMar>
            <w:vAlign w:val="center"/>
          </w:tcPr>
          <w:p w14:paraId="2C2591C0" w14:textId="77777777" w:rsidR="005D0CEF" w:rsidRDefault="00000000">
            <w:pPr>
              <w:spacing w:after="0"/>
            </w:pPr>
            <w:r>
              <w:rPr>
                <w:sz w:val="21"/>
              </w:rPr>
              <w:t>What time will the meeting begin?</w:t>
            </w:r>
          </w:p>
        </w:tc>
        <w:tc>
          <w:tcPr>
            <w:tcW w:w="1152" w:type="dxa"/>
            <w:shd w:val="clear" w:color="auto" w:fill="F7FAFC"/>
            <w:tcMar>
              <w:top w:w="80" w:type="dxa"/>
              <w:left w:w="100" w:type="dxa"/>
              <w:bottom w:w="80" w:type="dxa"/>
              <w:right w:w="100" w:type="dxa"/>
            </w:tcMar>
            <w:vAlign w:val="center"/>
          </w:tcPr>
          <w:p w14:paraId="385538F5" w14:textId="77777777" w:rsidR="005D0CEF" w:rsidRDefault="00000000">
            <w:pPr>
              <w:spacing w:after="0"/>
            </w:pPr>
            <w:r>
              <w:rPr>
                <w:sz w:val="21"/>
              </w:rPr>
              <w:t>Part 3</w:t>
            </w:r>
          </w:p>
        </w:tc>
        <w:tc>
          <w:tcPr>
            <w:tcW w:w="3384" w:type="dxa"/>
            <w:shd w:val="clear" w:color="auto" w:fill="F7FAFC"/>
            <w:tcMar>
              <w:top w:w="80" w:type="dxa"/>
              <w:left w:w="100" w:type="dxa"/>
              <w:bottom w:w="80" w:type="dxa"/>
              <w:right w:w="100" w:type="dxa"/>
            </w:tcMar>
            <w:vAlign w:val="center"/>
          </w:tcPr>
          <w:p w14:paraId="3876F069" w14:textId="77777777" w:rsidR="005D0CEF" w:rsidRDefault="00000000">
            <w:pPr>
              <w:spacing w:after="0"/>
            </w:pPr>
            <w:r>
              <w:rPr>
                <w:sz w:val="21"/>
              </w:rPr>
              <w:t>Chi tiết trong đoạn nói dài</w:t>
            </w:r>
          </w:p>
        </w:tc>
      </w:tr>
      <w:tr w:rsidR="005D0CEF" w14:paraId="21988A87" w14:textId="77777777">
        <w:trPr>
          <w:cantSplit/>
          <w:jc w:val="center"/>
        </w:trPr>
        <w:tc>
          <w:tcPr>
            <w:tcW w:w="4968" w:type="dxa"/>
            <w:tcMar>
              <w:top w:w="80" w:type="dxa"/>
              <w:left w:w="100" w:type="dxa"/>
              <w:bottom w:w="80" w:type="dxa"/>
              <w:right w:w="100" w:type="dxa"/>
            </w:tcMar>
            <w:vAlign w:val="center"/>
          </w:tcPr>
          <w:p w14:paraId="68089D6C" w14:textId="77777777" w:rsidR="005D0CEF" w:rsidRDefault="00000000">
            <w:pPr>
              <w:spacing w:after="0"/>
            </w:pPr>
            <w:r>
              <w:rPr>
                <w:sz w:val="21"/>
              </w:rPr>
              <w:t>What does the woman imply when she says ...?</w:t>
            </w:r>
          </w:p>
        </w:tc>
        <w:tc>
          <w:tcPr>
            <w:tcW w:w="1152" w:type="dxa"/>
            <w:tcMar>
              <w:top w:w="80" w:type="dxa"/>
              <w:left w:w="100" w:type="dxa"/>
              <w:bottom w:w="80" w:type="dxa"/>
              <w:right w:w="100" w:type="dxa"/>
            </w:tcMar>
            <w:vAlign w:val="center"/>
          </w:tcPr>
          <w:p w14:paraId="2D8C2C4D" w14:textId="77777777" w:rsidR="005D0CEF" w:rsidRDefault="00000000">
            <w:pPr>
              <w:spacing w:after="0"/>
            </w:pPr>
            <w:r>
              <w:rPr>
                <w:sz w:val="21"/>
              </w:rPr>
              <w:t>Part 3</w:t>
            </w:r>
          </w:p>
        </w:tc>
        <w:tc>
          <w:tcPr>
            <w:tcW w:w="3384" w:type="dxa"/>
            <w:tcMar>
              <w:top w:w="80" w:type="dxa"/>
              <w:left w:w="100" w:type="dxa"/>
              <w:bottom w:w="80" w:type="dxa"/>
              <w:right w:w="100" w:type="dxa"/>
            </w:tcMar>
            <w:vAlign w:val="center"/>
          </w:tcPr>
          <w:p w14:paraId="758C474F" w14:textId="77777777" w:rsidR="005D0CEF" w:rsidRDefault="00000000">
            <w:pPr>
              <w:spacing w:after="0"/>
            </w:pPr>
            <w:r>
              <w:rPr>
                <w:sz w:val="21"/>
              </w:rPr>
              <w:t>Hàm ý / mục đích người nói</w:t>
            </w:r>
          </w:p>
        </w:tc>
      </w:tr>
      <w:tr w:rsidR="005D0CEF" w14:paraId="3EC0021B" w14:textId="77777777">
        <w:trPr>
          <w:cantSplit/>
          <w:jc w:val="center"/>
        </w:trPr>
        <w:tc>
          <w:tcPr>
            <w:tcW w:w="4968" w:type="dxa"/>
            <w:shd w:val="clear" w:color="auto" w:fill="F7FAFC"/>
            <w:tcMar>
              <w:top w:w="80" w:type="dxa"/>
              <w:left w:w="100" w:type="dxa"/>
              <w:bottom w:w="80" w:type="dxa"/>
              <w:right w:w="100" w:type="dxa"/>
            </w:tcMar>
            <w:vAlign w:val="center"/>
          </w:tcPr>
          <w:p w14:paraId="74071503" w14:textId="77777777" w:rsidR="005D0CEF" w:rsidRDefault="00000000">
            <w:pPr>
              <w:spacing w:after="0"/>
            </w:pPr>
            <w:r>
              <w:rPr>
                <w:sz w:val="21"/>
              </w:rPr>
              <w:t>The manager _____ the report yesterday.</w:t>
            </w:r>
          </w:p>
        </w:tc>
        <w:tc>
          <w:tcPr>
            <w:tcW w:w="1152" w:type="dxa"/>
            <w:shd w:val="clear" w:color="auto" w:fill="F7FAFC"/>
            <w:tcMar>
              <w:top w:w="80" w:type="dxa"/>
              <w:left w:w="100" w:type="dxa"/>
              <w:bottom w:w="80" w:type="dxa"/>
              <w:right w:w="100" w:type="dxa"/>
            </w:tcMar>
            <w:vAlign w:val="center"/>
          </w:tcPr>
          <w:p w14:paraId="4EBE083A" w14:textId="77777777" w:rsidR="005D0CEF" w:rsidRDefault="00000000">
            <w:pPr>
              <w:spacing w:after="0"/>
            </w:pPr>
            <w:r>
              <w:rPr>
                <w:sz w:val="21"/>
              </w:rPr>
              <w:t>Part 5</w:t>
            </w:r>
          </w:p>
        </w:tc>
        <w:tc>
          <w:tcPr>
            <w:tcW w:w="3384" w:type="dxa"/>
            <w:shd w:val="clear" w:color="auto" w:fill="F7FAFC"/>
            <w:tcMar>
              <w:top w:w="80" w:type="dxa"/>
              <w:left w:w="100" w:type="dxa"/>
              <w:bottom w:w="80" w:type="dxa"/>
              <w:right w:w="100" w:type="dxa"/>
            </w:tcMar>
            <w:vAlign w:val="center"/>
          </w:tcPr>
          <w:p w14:paraId="6B4E87E3" w14:textId="77777777" w:rsidR="005D0CEF" w:rsidRDefault="00000000">
            <w:pPr>
              <w:spacing w:after="0"/>
            </w:pPr>
            <w:r>
              <w:rPr>
                <w:sz w:val="21"/>
              </w:rPr>
              <w:t>Ngữ pháp</w:t>
            </w:r>
          </w:p>
        </w:tc>
      </w:tr>
      <w:tr w:rsidR="005D0CEF" w14:paraId="4B2F40FF" w14:textId="77777777">
        <w:trPr>
          <w:cantSplit/>
          <w:jc w:val="center"/>
        </w:trPr>
        <w:tc>
          <w:tcPr>
            <w:tcW w:w="4968" w:type="dxa"/>
            <w:tcMar>
              <w:top w:w="80" w:type="dxa"/>
              <w:left w:w="100" w:type="dxa"/>
              <w:bottom w:w="80" w:type="dxa"/>
              <w:right w:w="100" w:type="dxa"/>
            </w:tcMar>
            <w:vAlign w:val="center"/>
          </w:tcPr>
          <w:p w14:paraId="671D9C59" w14:textId="77777777" w:rsidR="005D0CEF" w:rsidRDefault="00000000">
            <w:pPr>
              <w:spacing w:after="0"/>
            </w:pPr>
            <w:r>
              <w:rPr>
                <w:sz w:val="21"/>
              </w:rPr>
              <w:t>The company will _____ a new branch.</w:t>
            </w:r>
          </w:p>
        </w:tc>
        <w:tc>
          <w:tcPr>
            <w:tcW w:w="1152" w:type="dxa"/>
            <w:tcMar>
              <w:top w:w="80" w:type="dxa"/>
              <w:left w:w="100" w:type="dxa"/>
              <w:bottom w:w="80" w:type="dxa"/>
              <w:right w:w="100" w:type="dxa"/>
            </w:tcMar>
            <w:vAlign w:val="center"/>
          </w:tcPr>
          <w:p w14:paraId="7603FAAA" w14:textId="77777777" w:rsidR="005D0CEF" w:rsidRDefault="00000000">
            <w:pPr>
              <w:spacing w:after="0"/>
            </w:pPr>
            <w:r>
              <w:rPr>
                <w:sz w:val="21"/>
              </w:rPr>
              <w:t>Part 5</w:t>
            </w:r>
          </w:p>
        </w:tc>
        <w:tc>
          <w:tcPr>
            <w:tcW w:w="3384" w:type="dxa"/>
            <w:tcMar>
              <w:top w:w="80" w:type="dxa"/>
              <w:left w:w="100" w:type="dxa"/>
              <w:bottom w:w="80" w:type="dxa"/>
              <w:right w:w="100" w:type="dxa"/>
            </w:tcMar>
            <w:vAlign w:val="center"/>
          </w:tcPr>
          <w:p w14:paraId="11B44106" w14:textId="77777777" w:rsidR="005D0CEF" w:rsidRDefault="00000000">
            <w:pPr>
              <w:spacing w:after="0"/>
            </w:pPr>
            <w:r>
              <w:rPr>
                <w:sz w:val="21"/>
              </w:rPr>
              <w:t>Từ vựng</w:t>
            </w:r>
          </w:p>
        </w:tc>
      </w:tr>
      <w:tr w:rsidR="005D0CEF" w14:paraId="7C947EA5" w14:textId="77777777">
        <w:trPr>
          <w:cantSplit/>
          <w:jc w:val="center"/>
        </w:trPr>
        <w:tc>
          <w:tcPr>
            <w:tcW w:w="4968" w:type="dxa"/>
            <w:shd w:val="clear" w:color="auto" w:fill="F7FAFC"/>
            <w:tcMar>
              <w:top w:w="80" w:type="dxa"/>
              <w:left w:w="100" w:type="dxa"/>
              <w:bottom w:w="80" w:type="dxa"/>
              <w:right w:w="100" w:type="dxa"/>
            </w:tcMar>
            <w:vAlign w:val="center"/>
          </w:tcPr>
          <w:p w14:paraId="6EDD4ADB" w14:textId="77777777" w:rsidR="005D0CEF" w:rsidRDefault="00000000">
            <w:pPr>
              <w:spacing w:after="0"/>
            </w:pPr>
            <w:r>
              <w:rPr>
                <w:sz w:val="21"/>
              </w:rPr>
              <w:t>According to the email, when is the deadline?</w:t>
            </w:r>
          </w:p>
        </w:tc>
        <w:tc>
          <w:tcPr>
            <w:tcW w:w="1152" w:type="dxa"/>
            <w:shd w:val="clear" w:color="auto" w:fill="F7FAFC"/>
            <w:tcMar>
              <w:top w:w="80" w:type="dxa"/>
              <w:left w:w="100" w:type="dxa"/>
              <w:bottom w:w="80" w:type="dxa"/>
              <w:right w:w="100" w:type="dxa"/>
            </w:tcMar>
            <w:vAlign w:val="center"/>
          </w:tcPr>
          <w:p w14:paraId="3A8D93B1" w14:textId="77777777" w:rsidR="005D0CEF" w:rsidRDefault="00000000">
            <w:pPr>
              <w:spacing w:after="0"/>
            </w:pPr>
            <w:r>
              <w:rPr>
                <w:sz w:val="21"/>
              </w:rPr>
              <w:t>Part 7</w:t>
            </w:r>
          </w:p>
        </w:tc>
        <w:tc>
          <w:tcPr>
            <w:tcW w:w="3384" w:type="dxa"/>
            <w:shd w:val="clear" w:color="auto" w:fill="F7FAFC"/>
            <w:tcMar>
              <w:top w:w="80" w:type="dxa"/>
              <w:left w:w="100" w:type="dxa"/>
              <w:bottom w:w="80" w:type="dxa"/>
              <w:right w:w="100" w:type="dxa"/>
            </w:tcMar>
            <w:vAlign w:val="center"/>
          </w:tcPr>
          <w:p w14:paraId="6467C8F0" w14:textId="77777777" w:rsidR="005D0CEF" w:rsidRDefault="00000000">
            <w:pPr>
              <w:spacing w:after="0"/>
            </w:pPr>
            <w:r>
              <w:rPr>
                <w:sz w:val="21"/>
              </w:rPr>
              <w:t>Tìm thông tin cụ thể</w:t>
            </w:r>
          </w:p>
        </w:tc>
      </w:tr>
      <w:tr w:rsidR="005D0CEF" w14:paraId="3E0270FB" w14:textId="77777777">
        <w:trPr>
          <w:cantSplit/>
          <w:jc w:val="center"/>
        </w:trPr>
        <w:tc>
          <w:tcPr>
            <w:tcW w:w="4968" w:type="dxa"/>
            <w:tcMar>
              <w:top w:w="80" w:type="dxa"/>
              <w:left w:w="100" w:type="dxa"/>
              <w:bottom w:w="80" w:type="dxa"/>
              <w:right w:w="100" w:type="dxa"/>
            </w:tcMar>
            <w:vAlign w:val="center"/>
          </w:tcPr>
          <w:p w14:paraId="67CB6983" w14:textId="77777777" w:rsidR="005D0CEF" w:rsidRDefault="00000000">
            <w:pPr>
              <w:spacing w:after="0"/>
            </w:pPr>
            <w:r>
              <w:rPr>
                <w:sz w:val="21"/>
              </w:rPr>
              <w:t>What can be inferred about the writer?</w:t>
            </w:r>
          </w:p>
        </w:tc>
        <w:tc>
          <w:tcPr>
            <w:tcW w:w="1152" w:type="dxa"/>
            <w:tcMar>
              <w:top w:w="80" w:type="dxa"/>
              <w:left w:w="100" w:type="dxa"/>
              <w:bottom w:w="80" w:type="dxa"/>
              <w:right w:w="100" w:type="dxa"/>
            </w:tcMar>
            <w:vAlign w:val="center"/>
          </w:tcPr>
          <w:p w14:paraId="019BC440" w14:textId="77777777" w:rsidR="005D0CEF" w:rsidRDefault="00000000">
            <w:pPr>
              <w:spacing w:after="0"/>
            </w:pPr>
            <w:r>
              <w:rPr>
                <w:sz w:val="21"/>
              </w:rPr>
              <w:t>Part 7</w:t>
            </w:r>
          </w:p>
        </w:tc>
        <w:tc>
          <w:tcPr>
            <w:tcW w:w="3384" w:type="dxa"/>
            <w:tcMar>
              <w:top w:w="80" w:type="dxa"/>
              <w:left w:w="100" w:type="dxa"/>
              <w:bottom w:w="80" w:type="dxa"/>
              <w:right w:w="100" w:type="dxa"/>
            </w:tcMar>
            <w:vAlign w:val="center"/>
          </w:tcPr>
          <w:p w14:paraId="4FC46FD0" w14:textId="77777777" w:rsidR="005D0CEF" w:rsidRDefault="00000000">
            <w:pPr>
              <w:spacing w:after="0"/>
            </w:pPr>
            <w:r>
              <w:rPr>
                <w:sz w:val="21"/>
              </w:rPr>
              <w:t>Suy luận</w:t>
            </w:r>
          </w:p>
        </w:tc>
      </w:tr>
    </w:tbl>
    <w:p w14:paraId="7EB51A22" w14:textId="77777777" w:rsidR="005D0CEF" w:rsidRDefault="005D0CEF">
      <w:pPr>
        <w:spacing w:after="0"/>
      </w:pPr>
    </w:p>
    <w:p w14:paraId="04B87919" w14:textId="77777777" w:rsidR="005D0CEF" w:rsidRDefault="00000000">
      <w:pPr>
        <w:pStyle w:val="Heading1"/>
      </w:pPr>
      <w:r>
        <w:t>3. Quan hệ giữa Question - Ability - Module</w:t>
      </w:r>
    </w:p>
    <w:p w14:paraId="340A798B" w14:textId="77777777" w:rsidR="005D0CEF" w:rsidRDefault="00000000">
      <w:r>
        <w:t>Không nối trực tiếp “sai câu 101 → học video 5”. Cách đó quá máy móc và dễ biến thành hàng trăm if/else. Hệ thống dùng Ability làm điểm nối trung tâm:</w:t>
      </w:r>
    </w:p>
    <w:tbl>
      <w:tblPr>
        <w:tblW w:w="0" w:type="auto"/>
        <w:jc w:val="center"/>
        <w:tblLook w:val="04A0" w:firstRow="1" w:lastRow="0" w:firstColumn="1" w:lastColumn="0" w:noHBand="0" w:noVBand="1"/>
      </w:tblPr>
      <w:tblGrid>
        <w:gridCol w:w="10080"/>
      </w:tblGrid>
      <w:tr w:rsidR="005D0CEF" w14:paraId="5128B4E9" w14:textId="77777777">
        <w:trPr>
          <w:cantSplit/>
          <w:jc w:val="center"/>
        </w:trPr>
        <w:tc>
          <w:tcPr>
            <w:tcW w:w="10080" w:type="dxa"/>
            <w:shd w:val="clear" w:color="auto" w:fill="EAF2F8"/>
            <w:tcMar>
              <w:top w:w="120" w:type="dxa"/>
              <w:left w:w="160" w:type="dxa"/>
              <w:bottom w:w="120" w:type="dxa"/>
              <w:right w:w="160" w:type="dxa"/>
            </w:tcMar>
          </w:tcPr>
          <w:p w14:paraId="10E58B96" w14:textId="77777777" w:rsidR="005D0CEF" w:rsidRDefault="00000000">
            <w:pPr>
              <w:spacing w:after="0"/>
            </w:pPr>
            <w:r>
              <w:rPr>
                <w:b/>
                <w:sz w:val="22"/>
              </w:rPr>
              <w:t xml:space="preserve">Quan hệ chuẩn: </w:t>
            </w:r>
            <w:r>
              <w:rPr>
                <w:sz w:val="22"/>
              </w:rPr>
              <w:t>QUESTION → đo ABILITY; MODULE → dạy/củng cố ABILITY. Khi người dùng yếu một Ability, hệ thống tìm Module đã được gắn với Ability đó.</w:t>
            </w:r>
          </w:p>
        </w:tc>
      </w:tr>
    </w:tbl>
    <w:p w14:paraId="21B12A0F" w14:textId="77777777" w:rsidR="005D0CEF" w:rsidRDefault="005D0CEF">
      <w:pPr>
        <w:spacing w:after="0"/>
      </w:pPr>
    </w:p>
    <w:tbl>
      <w:tblPr>
        <w:tblStyle w:val="TableGrid"/>
        <w:tblW w:w="0" w:type="auto"/>
        <w:jc w:val="center"/>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Look w:val="04A0" w:firstRow="1" w:lastRow="0" w:firstColumn="1" w:lastColumn="0" w:noHBand="0" w:noVBand="1"/>
      </w:tblPr>
      <w:tblGrid>
        <w:gridCol w:w="3024"/>
        <w:gridCol w:w="6336"/>
      </w:tblGrid>
      <w:tr w:rsidR="005D0CEF" w14:paraId="59BA7A47" w14:textId="77777777">
        <w:trPr>
          <w:cantSplit/>
          <w:tblHeader/>
          <w:jc w:val="center"/>
        </w:trPr>
        <w:tc>
          <w:tcPr>
            <w:tcW w:w="3024" w:type="dxa"/>
            <w:shd w:val="clear" w:color="auto" w:fill="D9EAF7"/>
            <w:tcMar>
              <w:top w:w="80" w:type="dxa"/>
              <w:left w:w="100" w:type="dxa"/>
              <w:bottom w:w="80" w:type="dxa"/>
              <w:right w:w="100" w:type="dxa"/>
            </w:tcMar>
          </w:tcPr>
          <w:p w14:paraId="24A74C01" w14:textId="77777777" w:rsidR="005D0CEF" w:rsidRDefault="00000000">
            <w:pPr>
              <w:jc w:val="center"/>
            </w:pPr>
            <w:r>
              <w:rPr>
                <w:b/>
                <w:sz w:val="21"/>
              </w:rPr>
              <w:t>Dữ liệu</w:t>
            </w:r>
          </w:p>
        </w:tc>
        <w:tc>
          <w:tcPr>
            <w:tcW w:w="6336" w:type="dxa"/>
            <w:shd w:val="clear" w:color="auto" w:fill="D9EAF7"/>
            <w:tcMar>
              <w:top w:w="80" w:type="dxa"/>
              <w:left w:w="100" w:type="dxa"/>
              <w:bottom w:w="80" w:type="dxa"/>
              <w:right w:w="100" w:type="dxa"/>
            </w:tcMar>
          </w:tcPr>
          <w:p w14:paraId="411B91F0" w14:textId="77777777" w:rsidR="005D0CEF" w:rsidRDefault="00000000">
            <w:pPr>
              <w:jc w:val="center"/>
            </w:pPr>
            <w:r>
              <w:rPr>
                <w:b/>
                <w:sz w:val="21"/>
              </w:rPr>
              <w:t>Ví dụ</w:t>
            </w:r>
          </w:p>
        </w:tc>
      </w:tr>
      <w:tr w:rsidR="005D0CEF" w14:paraId="58247F99" w14:textId="77777777">
        <w:trPr>
          <w:cantSplit/>
          <w:jc w:val="center"/>
        </w:trPr>
        <w:tc>
          <w:tcPr>
            <w:tcW w:w="3024" w:type="dxa"/>
            <w:tcMar>
              <w:top w:w="80" w:type="dxa"/>
              <w:left w:w="100" w:type="dxa"/>
              <w:bottom w:w="80" w:type="dxa"/>
              <w:right w:w="100" w:type="dxa"/>
            </w:tcMar>
            <w:vAlign w:val="center"/>
          </w:tcPr>
          <w:p w14:paraId="61F1EAAE" w14:textId="77777777" w:rsidR="005D0CEF" w:rsidRDefault="00000000">
            <w:pPr>
              <w:spacing w:after="0"/>
            </w:pPr>
            <w:r>
              <w:rPr>
                <w:sz w:val="21"/>
              </w:rPr>
              <w:t>Question Q301</w:t>
            </w:r>
          </w:p>
        </w:tc>
        <w:tc>
          <w:tcPr>
            <w:tcW w:w="6336" w:type="dxa"/>
            <w:tcMar>
              <w:top w:w="80" w:type="dxa"/>
              <w:left w:w="100" w:type="dxa"/>
              <w:bottom w:w="80" w:type="dxa"/>
              <w:right w:w="100" w:type="dxa"/>
            </w:tcMar>
            <w:vAlign w:val="center"/>
          </w:tcPr>
          <w:p w14:paraId="18C4FCD7" w14:textId="77777777" w:rsidR="005D0CEF" w:rsidRDefault="00000000">
            <w:pPr>
              <w:spacing w:after="0"/>
            </w:pPr>
            <w:r>
              <w:rPr>
                <w:sz w:val="21"/>
              </w:rPr>
              <w:t>Part 3; Ability = hiểu chi tiết trong đoạn nói dài</w:t>
            </w:r>
          </w:p>
        </w:tc>
      </w:tr>
      <w:tr w:rsidR="005D0CEF" w14:paraId="79047F34" w14:textId="77777777">
        <w:trPr>
          <w:cantSplit/>
          <w:jc w:val="center"/>
        </w:trPr>
        <w:tc>
          <w:tcPr>
            <w:tcW w:w="3024" w:type="dxa"/>
            <w:shd w:val="clear" w:color="auto" w:fill="F7FAFC"/>
            <w:tcMar>
              <w:top w:w="80" w:type="dxa"/>
              <w:left w:w="100" w:type="dxa"/>
              <w:bottom w:w="80" w:type="dxa"/>
              <w:right w:w="100" w:type="dxa"/>
            </w:tcMar>
            <w:vAlign w:val="center"/>
          </w:tcPr>
          <w:p w14:paraId="0B3FF2F7" w14:textId="77777777" w:rsidR="005D0CEF" w:rsidRDefault="00000000">
            <w:pPr>
              <w:spacing w:after="0"/>
            </w:pPr>
            <w:r>
              <w:rPr>
                <w:sz w:val="21"/>
              </w:rPr>
              <w:t>Question Q302</w:t>
            </w:r>
          </w:p>
        </w:tc>
        <w:tc>
          <w:tcPr>
            <w:tcW w:w="6336" w:type="dxa"/>
            <w:shd w:val="clear" w:color="auto" w:fill="F7FAFC"/>
            <w:tcMar>
              <w:top w:w="80" w:type="dxa"/>
              <w:left w:w="100" w:type="dxa"/>
              <w:bottom w:w="80" w:type="dxa"/>
              <w:right w:w="100" w:type="dxa"/>
            </w:tcMar>
            <w:vAlign w:val="center"/>
          </w:tcPr>
          <w:p w14:paraId="2F58B42A" w14:textId="77777777" w:rsidR="005D0CEF" w:rsidRDefault="00000000">
            <w:pPr>
              <w:spacing w:after="0"/>
            </w:pPr>
            <w:r>
              <w:rPr>
                <w:sz w:val="21"/>
              </w:rPr>
              <w:t>Part 3; Ability = hiểu chi tiết trong đoạn nói dài</w:t>
            </w:r>
          </w:p>
        </w:tc>
      </w:tr>
      <w:tr w:rsidR="005D0CEF" w14:paraId="36A6D611" w14:textId="77777777">
        <w:trPr>
          <w:cantSplit/>
          <w:jc w:val="center"/>
        </w:trPr>
        <w:tc>
          <w:tcPr>
            <w:tcW w:w="3024" w:type="dxa"/>
            <w:tcMar>
              <w:top w:w="80" w:type="dxa"/>
              <w:left w:w="100" w:type="dxa"/>
              <w:bottom w:w="80" w:type="dxa"/>
              <w:right w:w="100" w:type="dxa"/>
            </w:tcMar>
            <w:vAlign w:val="center"/>
          </w:tcPr>
          <w:p w14:paraId="3C90E6D3" w14:textId="77777777" w:rsidR="005D0CEF" w:rsidRDefault="00000000">
            <w:pPr>
              <w:spacing w:after="0"/>
            </w:pPr>
            <w:r>
              <w:rPr>
                <w:sz w:val="21"/>
              </w:rPr>
              <w:t>Question Q303</w:t>
            </w:r>
          </w:p>
        </w:tc>
        <w:tc>
          <w:tcPr>
            <w:tcW w:w="6336" w:type="dxa"/>
            <w:tcMar>
              <w:top w:w="80" w:type="dxa"/>
              <w:left w:w="100" w:type="dxa"/>
              <w:bottom w:w="80" w:type="dxa"/>
              <w:right w:w="100" w:type="dxa"/>
            </w:tcMar>
            <w:vAlign w:val="center"/>
          </w:tcPr>
          <w:p w14:paraId="1DF40D16" w14:textId="77777777" w:rsidR="005D0CEF" w:rsidRDefault="00000000">
            <w:pPr>
              <w:spacing w:after="0"/>
            </w:pPr>
            <w:r>
              <w:rPr>
                <w:sz w:val="21"/>
              </w:rPr>
              <w:t>Part 3; Ability = hiểu hàm ý</w:t>
            </w:r>
          </w:p>
        </w:tc>
      </w:tr>
      <w:tr w:rsidR="005D0CEF" w14:paraId="69345609" w14:textId="77777777">
        <w:trPr>
          <w:cantSplit/>
          <w:jc w:val="center"/>
        </w:trPr>
        <w:tc>
          <w:tcPr>
            <w:tcW w:w="3024" w:type="dxa"/>
            <w:shd w:val="clear" w:color="auto" w:fill="F7FAFC"/>
            <w:tcMar>
              <w:top w:w="80" w:type="dxa"/>
              <w:left w:w="100" w:type="dxa"/>
              <w:bottom w:w="80" w:type="dxa"/>
              <w:right w:w="100" w:type="dxa"/>
            </w:tcMar>
            <w:vAlign w:val="center"/>
          </w:tcPr>
          <w:p w14:paraId="396F122F" w14:textId="77777777" w:rsidR="005D0CEF" w:rsidRDefault="00000000">
            <w:pPr>
              <w:spacing w:after="0"/>
            </w:pPr>
            <w:r>
              <w:rPr>
                <w:sz w:val="21"/>
              </w:rPr>
              <w:t>Module M-P3-DETAIL</w:t>
            </w:r>
          </w:p>
        </w:tc>
        <w:tc>
          <w:tcPr>
            <w:tcW w:w="6336" w:type="dxa"/>
            <w:shd w:val="clear" w:color="auto" w:fill="F7FAFC"/>
            <w:tcMar>
              <w:top w:w="80" w:type="dxa"/>
              <w:left w:w="100" w:type="dxa"/>
              <w:bottom w:w="80" w:type="dxa"/>
              <w:right w:w="100" w:type="dxa"/>
            </w:tcMar>
            <w:vAlign w:val="center"/>
          </w:tcPr>
          <w:p w14:paraId="75195DE7" w14:textId="77777777" w:rsidR="005D0CEF" w:rsidRDefault="00000000">
            <w:pPr>
              <w:spacing w:after="0"/>
            </w:pPr>
            <w:r>
              <w:rPr>
                <w:sz w:val="21"/>
              </w:rPr>
              <w:t>Part 3; Ability = hiểu chi tiết trong đoạn nói dài</w:t>
            </w:r>
          </w:p>
        </w:tc>
      </w:tr>
      <w:tr w:rsidR="005D0CEF" w14:paraId="459F72DE" w14:textId="77777777">
        <w:trPr>
          <w:cantSplit/>
          <w:jc w:val="center"/>
        </w:trPr>
        <w:tc>
          <w:tcPr>
            <w:tcW w:w="3024" w:type="dxa"/>
            <w:tcMar>
              <w:top w:w="80" w:type="dxa"/>
              <w:left w:w="100" w:type="dxa"/>
              <w:bottom w:w="80" w:type="dxa"/>
              <w:right w:w="100" w:type="dxa"/>
            </w:tcMar>
            <w:vAlign w:val="center"/>
          </w:tcPr>
          <w:p w14:paraId="17D57F7F" w14:textId="77777777" w:rsidR="005D0CEF" w:rsidRDefault="00000000">
            <w:pPr>
              <w:spacing w:after="0"/>
            </w:pPr>
            <w:r>
              <w:rPr>
                <w:sz w:val="21"/>
              </w:rPr>
              <w:t>Module M-P3-IMPLY</w:t>
            </w:r>
          </w:p>
        </w:tc>
        <w:tc>
          <w:tcPr>
            <w:tcW w:w="6336" w:type="dxa"/>
            <w:tcMar>
              <w:top w:w="80" w:type="dxa"/>
              <w:left w:w="100" w:type="dxa"/>
              <w:bottom w:w="80" w:type="dxa"/>
              <w:right w:w="100" w:type="dxa"/>
            </w:tcMar>
            <w:vAlign w:val="center"/>
          </w:tcPr>
          <w:p w14:paraId="7488F803" w14:textId="77777777" w:rsidR="005D0CEF" w:rsidRDefault="00000000">
            <w:pPr>
              <w:spacing w:after="0"/>
            </w:pPr>
            <w:r>
              <w:rPr>
                <w:sz w:val="21"/>
              </w:rPr>
              <w:t>Part 3; Ability = hiểu hàm ý</w:t>
            </w:r>
          </w:p>
        </w:tc>
      </w:tr>
    </w:tbl>
    <w:p w14:paraId="11067828" w14:textId="77777777" w:rsidR="005D0CEF" w:rsidRDefault="005D0CEF">
      <w:pPr>
        <w:spacing w:after="0"/>
      </w:pPr>
    </w:p>
    <w:p w14:paraId="403C5146" w14:textId="77777777" w:rsidR="005D0CEF" w:rsidRDefault="00000000">
      <w:r>
        <w:lastRenderedPageBreak/>
        <w:t>Khi user sai nhiều câu thuộc Ability “hiểu chi tiết trong đoạn nói dài”, hệ thống không quan tâm từng câu sai tương ứng với video nào; hệ thống chỉ biết Ability đó đang yếu và gán Module M-P3-DETAIL.</w:t>
      </w:r>
    </w:p>
    <w:p w14:paraId="6506D3DA" w14:textId="77777777" w:rsidR="005D0CEF" w:rsidRDefault="00000000">
      <w:pPr>
        <w:pStyle w:val="Heading1"/>
      </w:pPr>
      <w:r>
        <w:t>4. Module sẽ được thiết kế như thế nào?</w:t>
      </w:r>
    </w:p>
    <w:p w14:paraId="51FA41D6" w14:textId="77777777" w:rsidR="005D0CEF" w:rsidRDefault="00000000">
      <w:r>
        <w:t>Để việc chọn bài không bị mơ hồ, phiên bản đầu không cho thuật toán tự chọn ngẫu nhiên giữa hàng chục video. Người phụ trách nội dung sẽ đóng gói sẵn Module, bên trong có thứ tự học rõ ràng.</w:t>
      </w:r>
    </w:p>
    <w:tbl>
      <w:tblPr>
        <w:tblStyle w:val="TableGrid"/>
        <w:tblW w:w="0" w:type="auto"/>
        <w:jc w:val="center"/>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Look w:val="04A0" w:firstRow="1" w:lastRow="0" w:firstColumn="1" w:lastColumn="0" w:noHBand="0" w:noVBand="1"/>
      </w:tblPr>
      <w:tblGrid>
        <w:gridCol w:w="3528"/>
        <w:gridCol w:w="5832"/>
      </w:tblGrid>
      <w:tr w:rsidR="005D0CEF" w14:paraId="59A14AC8" w14:textId="77777777">
        <w:trPr>
          <w:cantSplit/>
          <w:tblHeader/>
          <w:jc w:val="center"/>
        </w:trPr>
        <w:tc>
          <w:tcPr>
            <w:tcW w:w="3528" w:type="dxa"/>
            <w:shd w:val="clear" w:color="auto" w:fill="D9EAF7"/>
            <w:tcMar>
              <w:top w:w="80" w:type="dxa"/>
              <w:left w:w="100" w:type="dxa"/>
              <w:bottom w:w="80" w:type="dxa"/>
              <w:right w:w="100" w:type="dxa"/>
            </w:tcMar>
          </w:tcPr>
          <w:p w14:paraId="08BCA150" w14:textId="77777777" w:rsidR="005D0CEF" w:rsidRDefault="00000000">
            <w:pPr>
              <w:jc w:val="center"/>
            </w:pPr>
            <w:r>
              <w:rPr>
                <w:b/>
                <w:sz w:val="21"/>
              </w:rPr>
              <w:t>Module</w:t>
            </w:r>
          </w:p>
        </w:tc>
        <w:tc>
          <w:tcPr>
            <w:tcW w:w="5832" w:type="dxa"/>
            <w:shd w:val="clear" w:color="auto" w:fill="D9EAF7"/>
            <w:tcMar>
              <w:top w:w="80" w:type="dxa"/>
              <w:left w:w="100" w:type="dxa"/>
              <w:bottom w:w="80" w:type="dxa"/>
              <w:right w:w="100" w:type="dxa"/>
            </w:tcMar>
          </w:tcPr>
          <w:p w14:paraId="47852320" w14:textId="77777777" w:rsidR="005D0CEF" w:rsidRDefault="00000000">
            <w:pPr>
              <w:jc w:val="center"/>
            </w:pPr>
            <w:r>
              <w:rPr>
                <w:b/>
                <w:sz w:val="21"/>
              </w:rPr>
              <w:t>Nội dung bên trong</w:t>
            </w:r>
          </w:p>
        </w:tc>
      </w:tr>
      <w:tr w:rsidR="005D0CEF" w14:paraId="664C1212" w14:textId="77777777">
        <w:trPr>
          <w:cantSplit/>
          <w:jc w:val="center"/>
        </w:trPr>
        <w:tc>
          <w:tcPr>
            <w:tcW w:w="3528" w:type="dxa"/>
            <w:tcMar>
              <w:top w:w="80" w:type="dxa"/>
              <w:left w:w="100" w:type="dxa"/>
              <w:bottom w:w="80" w:type="dxa"/>
              <w:right w:w="100" w:type="dxa"/>
            </w:tcMar>
            <w:vAlign w:val="center"/>
          </w:tcPr>
          <w:p w14:paraId="1BBEB16D" w14:textId="77777777" w:rsidR="005D0CEF" w:rsidRDefault="00000000">
            <w:pPr>
              <w:spacing w:after="0"/>
            </w:pPr>
            <w:r>
              <w:rPr>
                <w:sz w:val="21"/>
              </w:rPr>
              <w:t>M-P3-DETAIL - Part 3: Listening for Details</w:t>
            </w:r>
          </w:p>
        </w:tc>
        <w:tc>
          <w:tcPr>
            <w:tcW w:w="5832" w:type="dxa"/>
            <w:tcMar>
              <w:top w:w="80" w:type="dxa"/>
              <w:left w:w="100" w:type="dxa"/>
              <w:bottom w:w="80" w:type="dxa"/>
              <w:right w:w="100" w:type="dxa"/>
            </w:tcMar>
            <w:vAlign w:val="center"/>
          </w:tcPr>
          <w:p w14:paraId="7DA9631C" w14:textId="77777777" w:rsidR="005D0CEF" w:rsidRDefault="00000000">
            <w:pPr>
              <w:spacing w:after="0"/>
            </w:pPr>
            <w:r>
              <w:rPr>
                <w:sz w:val="21"/>
              </w:rPr>
              <w:t>Bài 1: bắt keyword → Bài 2: nghe số/thời gian/địa điểm → Bài 3: theo dõi thông tin thay đổi → Practice → Module Test</w:t>
            </w:r>
          </w:p>
        </w:tc>
      </w:tr>
      <w:tr w:rsidR="005D0CEF" w14:paraId="6E679B6A" w14:textId="77777777">
        <w:trPr>
          <w:cantSplit/>
          <w:jc w:val="center"/>
        </w:trPr>
        <w:tc>
          <w:tcPr>
            <w:tcW w:w="3528" w:type="dxa"/>
            <w:shd w:val="clear" w:color="auto" w:fill="F7FAFC"/>
            <w:tcMar>
              <w:top w:w="80" w:type="dxa"/>
              <w:left w:w="100" w:type="dxa"/>
              <w:bottom w:w="80" w:type="dxa"/>
              <w:right w:w="100" w:type="dxa"/>
            </w:tcMar>
            <w:vAlign w:val="center"/>
          </w:tcPr>
          <w:p w14:paraId="0F5E21C5" w14:textId="77777777" w:rsidR="005D0CEF" w:rsidRDefault="00000000">
            <w:pPr>
              <w:spacing w:after="0"/>
            </w:pPr>
            <w:r>
              <w:rPr>
                <w:sz w:val="21"/>
              </w:rPr>
              <w:t>M-P5-GRAMMAR - Part 5: Grammar</w:t>
            </w:r>
          </w:p>
        </w:tc>
        <w:tc>
          <w:tcPr>
            <w:tcW w:w="5832" w:type="dxa"/>
            <w:shd w:val="clear" w:color="auto" w:fill="F7FAFC"/>
            <w:tcMar>
              <w:top w:w="80" w:type="dxa"/>
              <w:left w:w="100" w:type="dxa"/>
              <w:bottom w:w="80" w:type="dxa"/>
              <w:right w:w="100" w:type="dxa"/>
            </w:tcMar>
            <w:vAlign w:val="center"/>
          </w:tcPr>
          <w:p w14:paraId="29424541" w14:textId="77777777" w:rsidR="005D0CEF" w:rsidRDefault="00000000">
            <w:pPr>
              <w:spacing w:after="0"/>
            </w:pPr>
            <w:r>
              <w:rPr>
                <w:sz w:val="21"/>
              </w:rPr>
              <w:t>Bài 1: cấu trúc câu → Bài 2: loại từ → Bài 3: động từ/thì → Practice → Module Test</w:t>
            </w:r>
          </w:p>
        </w:tc>
      </w:tr>
      <w:tr w:rsidR="005D0CEF" w14:paraId="038BA297" w14:textId="77777777">
        <w:trPr>
          <w:cantSplit/>
          <w:jc w:val="center"/>
        </w:trPr>
        <w:tc>
          <w:tcPr>
            <w:tcW w:w="3528" w:type="dxa"/>
            <w:tcMar>
              <w:top w:w="80" w:type="dxa"/>
              <w:left w:w="100" w:type="dxa"/>
              <w:bottom w:w="80" w:type="dxa"/>
              <w:right w:w="100" w:type="dxa"/>
            </w:tcMar>
            <w:vAlign w:val="center"/>
          </w:tcPr>
          <w:p w14:paraId="17C21251" w14:textId="77777777" w:rsidR="005D0CEF" w:rsidRDefault="00000000">
            <w:pPr>
              <w:spacing w:after="0"/>
            </w:pPr>
            <w:r>
              <w:rPr>
                <w:sz w:val="21"/>
              </w:rPr>
              <w:t>M-P7-INFER - Part 7: Inference</w:t>
            </w:r>
          </w:p>
        </w:tc>
        <w:tc>
          <w:tcPr>
            <w:tcW w:w="5832" w:type="dxa"/>
            <w:tcMar>
              <w:top w:w="80" w:type="dxa"/>
              <w:left w:w="100" w:type="dxa"/>
              <w:bottom w:w="80" w:type="dxa"/>
              <w:right w:w="100" w:type="dxa"/>
            </w:tcMar>
            <w:vAlign w:val="center"/>
          </w:tcPr>
          <w:p w14:paraId="0B457AFB" w14:textId="77777777" w:rsidR="005D0CEF" w:rsidRDefault="00000000">
            <w:pPr>
              <w:spacing w:after="0"/>
            </w:pPr>
            <w:r>
              <w:rPr>
                <w:sz w:val="21"/>
              </w:rPr>
              <w:t>Bài 1: dấu hiệu suy luận → Bài 2: suy luận từ ngữ cảnh → Bài 3: bài đọc thực hành → Module Test</w:t>
            </w:r>
          </w:p>
        </w:tc>
      </w:tr>
    </w:tbl>
    <w:p w14:paraId="1EE91F33" w14:textId="77777777" w:rsidR="005D0CEF" w:rsidRDefault="005D0CEF">
      <w:pPr>
        <w:spacing w:after="0"/>
      </w:pPr>
    </w:p>
    <w:tbl>
      <w:tblPr>
        <w:tblW w:w="0" w:type="auto"/>
        <w:jc w:val="center"/>
        <w:tblLook w:val="04A0" w:firstRow="1" w:lastRow="0" w:firstColumn="1" w:lastColumn="0" w:noHBand="0" w:noVBand="1"/>
      </w:tblPr>
      <w:tblGrid>
        <w:gridCol w:w="10080"/>
      </w:tblGrid>
      <w:tr w:rsidR="005D0CEF" w14:paraId="78FA20B2" w14:textId="77777777">
        <w:trPr>
          <w:cantSplit/>
          <w:jc w:val="center"/>
        </w:trPr>
        <w:tc>
          <w:tcPr>
            <w:tcW w:w="10080" w:type="dxa"/>
            <w:shd w:val="clear" w:color="auto" w:fill="EAF2F8"/>
            <w:tcMar>
              <w:top w:w="120" w:type="dxa"/>
              <w:left w:w="160" w:type="dxa"/>
              <w:bottom w:w="120" w:type="dxa"/>
              <w:right w:w="160" w:type="dxa"/>
            </w:tcMar>
          </w:tcPr>
          <w:p w14:paraId="705E9EAC" w14:textId="6E0BD9DD" w:rsidR="005D0CEF" w:rsidRDefault="00000000">
            <w:pPr>
              <w:spacing w:after="0"/>
            </w:pPr>
            <w:r>
              <w:rPr>
                <w:b/>
                <w:sz w:val="22"/>
              </w:rPr>
              <w:t xml:space="preserve">Quy tắc: </w:t>
            </w:r>
            <w:r>
              <w:rPr>
                <w:sz w:val="22"/>
              </w:rPr>
              <w:t>Một Ability trong một Part nên có 1 Module chính. Nếu về sau có nhiều Module cho cùng Ability, chuyên gia nội dung quy định sequence/order trước; hệ thống không tự đoán video nào “tối ưu nhất”.</w:t>
            </w:r>
          </w:p>
        </w:tc>
      </w:tr>
    </w:tbl>
    <w:p w14:paraId="2EC54261" w14:textId="77777777" w:rsidR="005D0CEF" w:rsidRDefault="005D0CEF">
      <w:pPr>
        <w:spacing w:after="0"/>
      </w:pPr>
    </w:p>
    <w:p w14:paraId="60904480" w14:textId="77777777" w:rsidR="005D0CEF" w:rsidRPr="0038593D" w:rsidRDefault="00000000">
      <w:pPr>
        <w:pStyle w:val="Heading1"/>
        <w:rPr>
          <w:color w:val="EE0000"/>
        </w:rPr>
      </w:pPr>
      <w:r w:rsidRPr="0038593D">
        <w:rPr>
          <w:color w:val="EE0000"/>
          <w:highlight w:val="yellow"/>
        </w:rPr>
        <w:t>5. Bài test sẽ chạy như thế nào?</w:t>
      </w:r>
    </w:p>
    <w:p w14:paraId="19A0C45C" w14:textId="77777777" w:rsidR="005D0CEF" w:rsidRDefault="00000000">
      <w:r>
        <w:t>Để tránh bài test quá dài, không đo tất cả Ability ngay từ đầu. Test chia hai tầng: sàng lọc theo Part trước, sau đó chỉ đào sâu Ability ở những Part có dấu hiệu yếu.</w:t>
      </w:r>
    </w:p>
    <w:p w14:paraId="4799B970" w14:textId="77777777" w:rsidR="005D0CEF" w:rsidRDefault="00000000">
      <w:pPr>
        <w:pStyle w:val="Heading2"/>
      </w:pPr>
      <w:r>
        <w:t>5.1. Tầng 1 - Diagnostic theo Part</w:t>
      </w:r>
    </w:p>
    <w:p w14:paraId="6F6BEA7B" w14:textId="77777777" w:rsidR="005D0CEF" w:rsidRDefault="00000000">
      <w:pPr>
        <w:spacing w:after="60"/>
        <w:ind w:left="288" w:hanging="288"/>
      </w:pPr>
      <w:r>
        <w:rPr>
          <w:b/>
        </w:rPr>
        <w:t xml:space="preserve">1. </w:t>
      </w:r>
      <w:r>
        <w:t>Người dùng chọn mục tiêu TOEIC (ví dụ 650).</w:t>
      </w:r>
    </w:p>
    <w:p w14:paraId="1A0F66FF" w14:textId="77777777" w:rsidR="005D0CEF" w:rsidRDefault="00000000">
      <w:pPr>
        <w:spacing w:after="60"/>
        <w:ind w:left="288" w:hanging="288"/>
      </w:pPr>
      <w:r>
        <w:rPr>
          <w:b/>
        </w:rPr>
        <w:t xml:space="preserve">2. </w:t>
      </w:r>
      <w:r>
        <w:t>Hệ thống cho một bài test ngắn có câu hỏi đại diện cho cả 7 Part.</w:t>
      </w:r>
    </w:p>
    <w:p w14:paraId="5BEF1748" w14:textId="77777777" w:rsidR="005D0CEF" w:rsidRDefault="00000000">
      <w:pPr>
        <w:spacing w:after="60"/>
        <w:ind w:left="288" w:hanging="288"/>
      </w:pPr>
      <w:r>
        <w:rPr>
          <w:b/>
        </w:rPr>
        <w:t xml:space="preserve">3. </w:t>
      </w:r>
      <w:r>
        <w:t>Mục tiêu của bước này chỉ là tìm Part nào ổn, Part nào yếu hoặc chưa rõ; không kết luận chi tiết Ability ngay.</w:t>
      </w:r>
    </w:p>
    <w:p w14:paraId="63C162BF" w14:textId="615DEE27" w:rsidR="005D0CEF" w:rsidRDefault="00000000" w:rsidP="0038593D">
      <w:pPr>
        <w:spacing w:after="60"/>
        <w:ind w:left="288" w:hanging="288"/>
      </w:pPr>
      <w:r>
        <w:rPr>
          <w:b/>
        </w:rPr>
        <w:t xml:space="preserve">4. </w:t>
      </w:r>
      <w:r>
        <w:t>Phiên bản thử nghiệm có thể dùng khoảng 24 câu: Part 1, 2, 5, 6 mỗi Part 3 câu; Part 3, 4, 7 mỗi Part 4 câu.</w:t>
      </w:r>
    </w:p>
    <w:p w14:paraId="0CF616D3" w14:textId="77777777" w:rsidR="005D0CEF" w:rsidRDefault="00000000">
      <w:pPr>
        <w:pStyle w:val="Heading2"/>
      </w:pPr>
      <w:r>
        <w:t>5.2. Tầng 2 - Diagnostic Ability ở Part yếu</w:t>
      </w:r>
    </w:p>
    <w:p w14:paraId="57D66389" w14:textId="77777777" w:rsidR="005D0CEF" w:rsidRDefault="00000000">
      <w:r>
        <w:t>Ví dụ Tầng 1 cho thấy Part 3, Part 5 và Part 7 có dấu hiệu yếu. Hệ thống chỉ test sâu ba Part này:</w:t>
      </w:r>
    </w:p>
    <w:tbl>
      <w:tblPr>
        <w:tblStyle w:val="TableGrid"/>
        <w:tblW w:w="0" w:type="auto"/>
        <w:jc w:val="center"/>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Look w:val="04A0" w:firstRow="1" w:lastRow="0" w:firstColumn="1" w:lastColumn="0" w:noHBand="0" w:noVBand="1"/>
      </w:tblPr>
      <w:tblGrid>
        <w:gridCol w:w="1728"/>
        <w:gridCol w:w="7632"/>
      </w:tblGrid>
      <w:tr w:rsidR="005D0CEF" w14:paraId="695EB8C2" w14:textId="77777777">
        <w:trPr>
          <w:cantSplit/>
          <w:tblHeader/>
          <w:jc w:val="center"/>
        </w:trPr>
        <w:tc>
          <w:tcPr>
            <w:tcW w:w="1728" w:type="dxa"/>
            <w:shd w:val="clear" w:color="auto" w:fill="D9EAF7"/>
            <w:tcMar>
              <w:top w:w="80" w:type="dxa"/>
              <w:left w:w="100" w:type="dxa"/>
              <w:bottom w:w="80" w:type="dxa"/>
              <w:right w:w="100" w:type="dxa"/>
            </w:tcMar>
          </w:tcPr>
          <w:p w14:paraId="56B5522A" w14:textId="77777777" w:rsidR="005D0CEF" w:rsidRDefault="00000000">
            <w:pPr>
              <w:jc w:val="center"/>
            </w:pPr>
            <w:r>
              <w:rPr>
                <w:b/>
                <w:sz w:val="21"/>
              </w:rPr>
              <w:t>Part yếu</w:t>
            </w:r>
          </w:p>
        </w:tc>
        <w:tc>
          <w:tcPr>
            <w:tcW w:w="7632" w:type="dxa"/>
            <w:shd w:val="clear" w:color="auto" w:fill="D9EAF7"/>
            <w:tcMar>
              <w:top w:w="80" w:type="dxa"/>
              <w:left w:w="100" w:type="dxa"/>
              <w:bottom w:w="80" w:type="dxa"/>
              <w:right w:w="100" w:type="dxa"/>
            </w:tcMar>
          </w:tcPr>
          <w:p w14:paraId="051DF578" w14:textId="77777777" w:rsidR="005D0CEF" w:rsidRDefault="00000000">
            <w:pPr>
              <w:jc w:val="center"/>
            </w:pPr>
            <w:r>
              <w:rPr>
                <w:b/>
                <w:sz w:val="21"/>
              </w:rPr>
              <w:t>Test sâu cần đo</w:t>
            </w:r>
          </w:p>
        </w:tc>
      </w:tr>
      <w:tr w:rsidR="005D0CEF" w14:paraId="53FF138C" w14:textId="77777777">
        <w:trPr>
          <w:cantSplit/>
          <w:jc w:val="center"/>
        </w:trPr>
        <w:tc>
          <w:tcPr>
            <w:tcW w:w="1728" w:type="dxa"/>
            <w:tcMar>
              <w:top w:w="80" w:type="dxa"/>
              <w:left w:w="100" w:type="dxa"/>
              <w:bottom w:w="80" w:type="dxa"/>
              <w:right w:w="100" w:type="dxa"/>
            </w:tcMar>
            <w:vAlign w:val="center"/>
          </w:tcPr>
          <w:p w14:paraId="71E2E535" w14:textId="77777777" w:rsidR="005D0CEF" w:rsidRDefault="00000000">
            <w:pPr>
              <w:spacing w:after="0"/>
            </w:pPr>
            <w:r>
              <w:rPr>
                <w:sz w:val="21"/>
              </w:rPr>
              <w:t>Part 3</w:t>
            </w:r>
          </w:p>
        </w:tc>
        <w:tc>
          <w:tcPr>
            <w:tcW w:w="7632" w:type="dxa"/>
            <w:tcMar>
              <w:top w:w="80" w:type="dxa"/>
              <w:left w:w="100" w:type="dxa"/>
              <w:bottom w:w="80" w:type="dxa"/>
              <w:right w:w="100" w:type="dxa"/>
            </w:tcMar>
            <w:vAlign w:val="center"/>
          </w:tcPr>
          <w:p w14:paraId="28801053" w14:textId="77777777" w:rsidR="005D0CEF" w:rsidRDefault="00000000">
            <w:pPr>
              <w:spacing w:after="0"/>
            </w:pPr>
            <w:r>
              <w:rPr>
                <w:sz w:val="21"/>
              </w:rPr>
              <w:t>Ý chính/mục đích; chi tiết; hàm ý</w:t>
            </w:r>
          </w:p>
        </w:tc>
      </w:tr>
      <w:tr w:rsidR="005D0CEF" w14:paraId="7F2E3C32" w14:textId="77777777">
        <w:trPr>
          <w:cantSplit/>
          <w:jc w:val="center"/>
        </w:trPr>
        <w:tc>
          <w:tcPr>
            <w:tcW w:w="1728" w:type="dxa"/>
            <w:shd w:val="clear" w:color="auto" w:fill="F7FAFC"/>
            <w:tcMar>
              <w:top w:w="80" w:type="dxa"/>
              <w:left w:w="100" w:type="dxa"/>
              <w:bottom w:w="80" w:type="dxa"/>
              <w:right w:w="100" w:type="dxa"/>
            </w:tcMar>
            <w:vAlign w:val="center"/>
          </w:tcPr>
          <w:p w14:paraId="7B9DC210" w14:textId="77777777" w:rsidR="005D0CEF" w:rsidRDefault="00000000">
            <w:pPr>
              <w:spacing w:after="0"/>
            </w:pPr>
            <w:r>
              <w:rPr>
                <w:sz w:val="21"/>
              </w:rPr>
              <w:t>Part 5</w:t>
            </w:r>
          </w:p>
        </w:tc>
        <w:tc>
          <w:tcPr>
            <w:tcW w:w="7632" w:type="dxa"/>
            <w:shd w:val="clear" w:color="auto" w:fill="F7FAFC"/>
            <w:tcMar>
              <w:top w:w="80" w:type="dxa"/>
              <w:left w:w="100" w:type="dxa"/>
              <w:bottom w:w="80" w:type="dxa"/>
              <w:right w:w="100" w:type="dxa"/>
            </w:tcMar>
            <w:vAlign w:val="center"/>
          </w:tcPr>
          <w:p w14:paraId="6E2AE8B4" w14:textId="77777777" w:rsidR="005D0CEF" w:rsidRDefault="00000000">
            <w:pPr>
              <w:spacing w:after="0"/>
            </w:pPr>
            <w:r>
              <w:rPr>
                <w:sz w:val="21"/>
              </w:rPr>
              <w:t>Ngữ pháp; từ vựng</w:t>
            </w:r>
          </w:p>
        </w:tc>
      </w:tr>
      <w:tr w:rsidR="005D0CEF" w14:paraId="266DFEBC" w14:textId="77777777">
        <w:trPr>
          <w:cantSplit/>
          <w:jc w:val="center"/>
        </w:trPr>
        <w:tc>
          <w:tcPr>
            <w:tcW w:w="1728" w:type="dxa"/>
            <w:tcMar>
              <w:top w:w="80" w:type="dxa"/>
              <w:left w:w="100" w:type="dxa"/>
              <w:bottom w:w="80" w:type="dxa"/>
              <w:right w:w="100" w:type="dxa"/>
            </w:tcMar>
            <w:vAlign w:val="center"/>
          </w:tcPr>
          <w:p w14:paraId="2BC83F47" w14:textId="77777777" w:rsidR="005D0CEF" w:rsidRDefault="00000000">
            <w:pPr>
              <w:spacing w:after="0"/>
            </w:pPr>
            <w:r>
              <w:rPr>
                <w:sz w:val="21"/>
              </w:rPr>
              <w:t>Part 7</w:t>
            </w:r>
          </w:p>
        </w:tc>
        <w:tc>
          <w:tcPr>
            <w:tcW w:w="7632" w:type="dxa"/>
            <w:tcMar>
              <w:top w:w="80" w:type="dxa"/>
              <w:left w:w="100" w:type="dxa"/>
              <w:bottom w:w="80" w:type="dxa"/>
              <w:right w:w="100" w:type="dxa"/>
            </w:tcMar>
            <w:vAlign w:val="center"/>
          </w:tcPr>
          <w:p w14:paraId="3C305D09" w14:textId="77777777" w:rsidR="005D0CEF" w:rsidRDefault="00000000">
            <w:pPr>
              <w:spacing w:after="0"/>
            </w:pPr>
            <w:r>
              <w:rPr>
                <w:sz w:val="21"/>
              </w:rPr>
              <w:t>Tìm thông tin; kết nối thông tin; suy luận; từ vựng (khi phù hợp)</w:t>
            </w:r>
          </w:p>
        </w:tc>
      </w:tr>
    </w:tbl>
    <w:p w14:paraId="64D22B51" w14:textId="77777777" w:rsidR="005D0CEF" w:rsidRDefault="005D0CEF">
      <w:pPr>
        <w:spacing w:after="0"/>
      </w:pPr>
    </w:p>
    <w:p w14:paraId="6DD4A507" w14:textId="77777777" w:rsidR="005D0CEF" w:rsidRDefault="00000000">
      <w:r>
        <w:t>Mỗi Ability cần nhiều hơn một câu hỏi để có bằng chứng. MVP nên cố gắng lấy khoảng 4–6 câu cho Ability được chẩn đoán. Nếu số câu chưa đủ thì trạng thái là “chưa chắc chắn”, không kết luận mạnh.</w:t>
      </w:r>
    </w:p>
    <w:p w14:paraId="11CBFF3F" w14:textId="77777777" w:rsidR="005D0CEF" w:rsidRDefault="00000000">
      <w:pPr>
        <w:pStyle w:val="Heading2"/>
      </w:pPr>
      <w:r>
        <w:lastRenderedPageBreak/>
        <w:t>5.3. So sánh kết quả Part với Target theo AIM</w:t>
      </w:r>
    </w:p>
    <w:p w14:paraId="5A0BD78C" w14:textId="77777777" w:rsidR="005D0CEF" w:rsidRDefault="00000000">
      <w:r>
        <w:t>Sau Part Diagnostic, hệ thống không dùng một ngưỡng giống nhau cho mọi người. Người học có AIM khác nhau sẽ có Target khác nhau cho từng Part. Ví dụ: cùng một kết quả Part 3, người aim 550 có thể đã đủ, nhưng người aim 800 vẫn cần học thêm.</w:t>
      </w:r>
    </w:p>
    <w:p w14:paraId="1358F087" w14:textId="77777777" w:rsidR="005D0CEF" w:rsidRDefault="00000000">
      <w:r>
        <w:t>Target từng Part là benchmark nội bộ của hệ thống, do nhóm/giáo viên TOEIC cấu hình và kiểm thử. ETS không công bố bảng chính thức kiểu “aim 650 thì Part 3 phải đạt X%”, nên không gọi đây là ngưỡng chuẩn ETS.</w:t>
      </w:r>
    </w:p>
    <w:p w14:paraId="56101647" w14:textId="77777777" w:rsidR="005D0CEF" w:rsidRDefault="00000000">
      <w:r>
        <w:t>Hệ thống lấy khoảng cách giữa kết quả Part Diagnostic và Target của Part để chọn một trong bốn hướng xử lý:</w:t>
      </w:r>
    </w:p>
    <w:tbl>
      <w:tblPr>
        <w:tblStyle w:val="TableGrid"/>
        <w:tblW w:w="0" w:type="auto"/>
        <w:jc w:val="center"/>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Look w:val="04A0" w:firstRow="1" w:lastRow="0" w:firstColumn="1" w:lastColumn="0" w:noHBand="0" w:noVBand="1"/>
      </w:tblPr>
      <w:tblGrid>
        <w:gridCol w:w="2232"/>
        <w:gridCol w:w="3744"/>
        <w:gridCol w:w="4032"/>
      </w:tblGrid>
      <w:tr w:rsidR="005D0CEF" w14:paraId="11C831B2" w14:textId="77777777">
        <w:trPr>
          <w:cantSplit/>
          <w:tblHeader/>
          <w:jc w:val="center"/>
        </w:trPr>
        <w:tc>
          <w:tcPr>
            <w:tcW w:w="2232" w:type="dxa"/>
            <w:shd w:val="clear" w:color="auto" w:fill="D9EAF7"/>
            <w:tcMar>
              <w:top w:w="80" w:type="dxa"/>
              <w:left w:w="100" w:type="dxa"/>
              <w:bottom w:w="80" w:type="dxa"/>
              <w:right w:w="100" w:type="dxa"/>
            </w:tcMar>
            <w:vAlign w:val="center"/>
          </w:tcPr>
          <w:p w14:paraId="42337437" w14:textId="77777777" w:rsidR="005D0CEF" w:rsidRDefault="00000000">
            <w:r>
              <w:t>So với Target của Part</w:t>
            </w:r>
          </w:p>
        </w:tc>
        <w:tc>
          <w:tcPr>
            <w:tcW w:w="3744" w:type="dxa"/>
            <w:shd w:val="clear" w:color="auto" w:fill="D9EAF7"/>
            <w:tcMar>
              <w:top w:w="80" w:type="dxa"/>
              <w:left w:w="100" w:type="dxa"/>
              <w:bottom w:w="80" w:type="dxa"/>
              <w:right w:w="100" w:type="dxa"/>
            </w:tcMar>
            <w:vAlign w:val="center"/>
          </w:tcPr>
          <w:p w14:paraId="4AFE3454" w14:textId="77777777" w:rsidR="005D0CEF" w:rsidRDefault="00000000">
            <w:r>
              <w:t>Trạng thái</w:t>
            </w:r>
          </w:p>
        </w:tc>
        <w:tc>
          <w:tcPr>
            <w:tcW w:w="4032" w:type="dxa"/>
            <w:shd w:val="clear" w:color="auto" w:fill="D9EAF7"/>
            <w:tcMar>
              <w:top w:w="80" w:type="dxa"/>
              <w:left w:w="100" w:type="dxa"/>
              <w:bottom w:w="80" w:type="dxa"/>
              <w:right w:w="100" w:type="dxa"/>
            </w:tcMar>
            <w:vAlign w:val="center"/>
          </w:tcPr>
          <w:p w14:paraId="152A45E5" w14:textId="77777777" w:rsidR="005D0CEF" w:rsidRDefault="00000000">
            <w:r>
              <w:t>Hệ thống xử lý</w:t>
            </w:r>
          </w:p>
        </w:tc>
      </w:tr>
      <w:tr w:rsidR="005D0CEF" w14:paraId="6740704E" w14:textId="77777777">
        <w:trPr>
          <w:cantSplit/>
          <w:jc w:val="center"/>
        </w:trPr>
        <w:tc>
          <w:tcPr>
            <w:tcW w:w="2232" w:type="dxa"/>
            <w:tcMar>
              <w:top w:w="80" w:type="dxa"/>
              <w:left w:w="100" w:type="dxa"/>
              <w:bottom w:w="80" w:type="dxa"/>
              <w:right w:w="100" w:type="dxa"/>
            </w:tcMar>
            <w:vAlign w:val="center"/>
          </w:tcPr>
          <w:p w14:paraId="4827226D" w14:textId="77777777" w:rsidR="005D0CEF" w:rsidRDefault="00000000">
            <w:r>
              <w:t>Cao hơn Target rõ rệt</w:t>
            </w:r>
          </w:p>
        </w:tc>
        <w:tc>
          <w:tcPr>
            <w:tcW w:w="3744" w:type="dxa"/>
            <w:tcMar>
              <w:top w:w="80" w:type="dxa"/>
              <w:left w:w="100" w:type="dxa"/>
              <w:bottom w:w="80" w:type="dxa"/>
              <w:right w:w="100" w:type="dxa"/>
            </w:tcMar>
            <w:vAlign w:val="center"/>
          </w:tcPr>
          <w:p w14:paraId="2060823F" w14:textId="77777777" w:rsidR="005D0CEF" w:rsidRDefault="00000000">
            <w:r>
              <w:t>PASS</w:t>
            </w:r>
          </w:p>
        </w:tc>
        <w:tc>
          <w:tcPr>
            <w:tcW w:w="4032" w:type="dxa"/>
            <w:tcMar>
              <w:top w:w="80" w:type="dxa"/>
              <w:left w:w="100" w:type="dxa"/>
              <w:bottom w:w="80" w:type="dxa"/>
              <w:right w:w="100" w:type="dxa"/>
            </w:tcMar>
            <w:vAlign w:val="center"/>
          </w:tcPr>
          <w:p w14:paraId="31716BC7" w14:textId="77777777" w:rsidR="005D0CEF" w:rsidRDefault="00000000">
            <w:r>
              <w:t>Bỏ qua Part, chưa cần học bắt buộc</w:t>
            </w:r>
          </w:p>
        </w:tc>
      </w:tr>
      <w:tr w:rsidR="005D0CEF" w14:paraId="4453655B" w14:textId="77777777">
        <w:trPr>
          <w:cantSplit/>
          <w:jc w:val="center"/>
        </w:trPr>
        <w:tc>
          <w:tcPr>
            <w:tcW w:w="2232" w:type="dxa"/>
            <w:shd w:val="clear" w:color="auto" w:fill="F7FAFC"/>
            <w:tcMar>
              <w:top w:w="80" w:type="dxa"/>
              <w:left w:w="100" w:type="dxa"/>
              <w:bottom w:w="80" w:type="dxa"/>
              <w:right w:w="100" w:type="dxa"/>
            </w:tcMar>
            <w:vAlign w:val="center"/>
          </w:tcPr>
          <w:p w14:paraId="2E215753" w14:textId="77777777" w:rsidR="005D0CEF" w:rsidRDefault="00000000">
            <w:r>
              <w:t>Nằm quanh Target</w:t>
            </w:r>
          </w:p>
        </w:tc>
        <w:tc>
          <w:tcPr>
            <w:tcW w:w="3744" w:type="dxa"/>
            <w:shd w:val="clear" w:color="auto" w:fill="F7FAFC"/>
            <w:tcMar>
              <w:top w:w="80" w:type="dxa"/>
              <w:left w:w="100" w:type="dxa"/>
              <w:bottom w:w="80" w:type="dxa"/>
              <w:right w:w="100" w:type="dxa"/>
            </w:tcMar>
            <w:vAlign w:val="center"/>
          </w:tcPr>
          <w:p w14:paraId="501FCFB6" w14:textId="77777777" w:rsidR="005D0CEF" w:rsidRDefault="00000000">
            <w:r>
              <w:t>CONFIRM</w:t>
            </w:r>
          </w:p>
        </w:tc>
        <w:tc>
          <w:tcPr>
            <w:tcW w:w="4032" w:type="dxa"/>
            <w:shd w:val="clear" w:color="auto" w:fill="F7FAFC"/>
            <w:tcMar>
              <w:top w:w="80" w:type="dxa"/>
              <w:left w:w="100" w:type="dxa"/>
              <w:bottom w:w="80" w:type="dxa"/>
              <w:right w:w="100" w:type="dxa"/>
            </w:tcMar>
            <w:vAlign w:val="center"/>
          </w:tcPr>
          <w:p w14:paraId="6F705AAC" w14:textId="77777777" w:rsidR="005D0CEF" w:rsidRDefault="00000000">
            <w:r>
              <w:t>Làm Part Confirmation Test / bài tập xác nhận</w:t>
            </w:r>
          </w:p>
        </w:tc>
      </w:tr>
      <w:tr w:rsidR="005D0CEF" w14:paraId="413BE976" w14:textId="77777777">
        <w:trPr>
          <w:cantSplit/>
          <w:jc w:val="center"/>
        </w:trPr>
        <w:tc>
          <w:tcPr>
            <w:tcW w:w="2232" w:type="dxa"/>
            <w:tcMar>
              <w:top w:w="80" w:type="dxa"/>
              <w:left w:w="100" w:type="dxa"/>
              <w:bottom w:w="80" w:type="dxa"/>
              <w:right w:w="100" w:type="dxa"/>
            </w:tcMar>
            <w:vAlign w:val="center"/>
          </w:tcPr>
          <w:p w14:paraId="4E642B0D" w14:textId="77777777" w:rsidR="005D0CEF" w:rsidRDefault="00000000">
            <w:r>
              <w:t>Thấp hơn Target một mức vừa</w:t>
            </w:r>
          </w:p>
        </w:tc>
        <w:tc>
          <w:tcPr>
            <w:tcW w:w="3744" w:type="dxa"/>
            <w:tcMar>
              <w:top w:w="80" w:type="dxa"/>
              <w:left w:w="100" w:type="dxa"/>
              <w:bottom w:w="80" w:type="dxa"/>
              <w:right w:w="100" w:type="dxa"/>
            </w:tcMar>
            <w:vAlign w:val="center"/>
          </w:tcPr>
          <w:p w14:paraId="73D46723" w14:textId="77777777" w:rsidR="005D0CEF" w:rsidRDefault="00000000">
            <w:r>
              <w:t>ABILITY DIAGNOSTIC</w:t>
            </w:r>
          </w:p>
        </w:tc>
        <w:tc>
          <w:tcPr>
            <w:tcW w:w="4032" w:type="dxa"/>
            <w:tcMar>
              <w:top w:w="80" w:type="dxa"/>
              <w:left w:w="100" w:type="dxa"/>
              <w:bottom w:w="80" w:type="dxa"/>
              <w:right w:w="100" w:type="dxa"/>
            </w:tcMar>
            <w:vAlign w:val="center"/>
          </w:tcPr>
          <w:p w14:paraId="3685AC9E" w14:textId="77777777" w:rsidR="005D0CEF" w:rsidRDefault="00000000">
            <w:r>
              <w:t>Test sâu Ability rồi chỉ gán Module đang yếu</w:t>
            </w:r>
          </w:p>
        </w:tc>
      </w:tr>
      <w:tr w:rsidR="005D0CEF" w14:paraId="5D9F1790" w14:textId="77777777">
        <w:trPr>
          <w:cantSplit/>
          <w:jc w:val="center"/>
        </w:trPr>
        <w:tc>
          <w:tcPr>
            <w:tcW w:w="2232" w:type="dxa"/>
            <w:shd w:val="clear" w:color="auto" w:fill="F7FAFC"/>
            <w:tcMar>
              <w:top w:w="80" w:type="dxa"/>
              <w:left w:w="100" w:type="dxa"/>
              <w:bottom w:w="80" w:type="dxa"/>
              <w:right w:w="100" w:type="dxa"/>
            </w:tcMar>
            <w:vAlign w:val="center"/>
          </w:tcPr>
          <w:p w14:paraId="32783952" w14:textId="77777777" w:rsidR="005D0CEF" w:rsidRDefault="00000000">
            <w:r>
              <w:t>Thấp hơn Target rất nhiều</w:t>
            </w:r>
          </w:p>
        </w:tc>
        <w:tc>
          <w:tcPr>
            <w:tcW w:w="3744" w:type="dxa"/>
            <w:shd w:val="clear" w:color="auto" w:fill="F7FAFC"/>
            <w:tcMar>
              <w:top w:w="80" w:type="dxa"/>
              <w:left w:w="100" w:type="dxa"/>
              <w:bottom w:w="80" w:type="dxa"/>
              <w:right w:w="100" w:type="dxa"/>
            </w:tcMar>
            <w:vAlign w:val="center"/>
          </w:tcPr>
          <w:p w14:paraId="493BD661" w14:textId="77777777" w:rsidR="005D0CEF" w:rsidRDefault="00000000">
            <w:r>
              <w:t>FULL PART</w:t>
            </w:r>
          </w:p>
        </w:tc>
        <w:tc>
          <w:tcPr>
            <w:tcW w:w="4032" w:type="dxa"/>
            <w:shd w:val="clear" w:color="auto" w:fill="F7FAFC"/>
            <w:tcMar>
              <w:top w:w="80" w:type="dxa"/>
              <w:left w:w="100" w:type="dxa"/>
              <w:bottom w:w="80" w:type="dxa"/>
              <w:right w:w="100" w:type="dxa"/>
            </w:tcMar>
            <w:vAlign w:val="center"/>
          </w:tcPr>
          <w:p w14:paraId="179C2E0B" w14:textId="77777777" w:rsidR="005D0CEF" w:rsidRDefault="00000000">
            <w:r>
              <w:t>Không test sâu thêm; học chương trình Part từ nền tảng đến kiểm tra cuối Part</w:t>
            </w:r>
          </w:p>
        </w:tc>
      </w:tr>
    </w:tbl>
    <w:tbl>
      <w:tblPr>
        <w:tblW w:w="0" w:type="auto"/>
        <w:jc w:val="center"/>
        <w:tblLook w:val="04A0" w:firstRow="1" w:lastRow="0" w:firstColumn="1" w:lastColumn="0" w:noHBand="0" w:noVBand="1"/>
      </w:tblPr>
      <w:tblGrid>
        <w:gridCol w:w="10080"/>
      </w:tblGrid>
      <w:tr w:rsidR="005D0CEF" w14:paraId="341FB412" w14:textId="77777777">
        <w:trPr>
          <w:cantSplit/>
          <w:jc w:val="center"/>
        </w:trPr>
        <w:tc>
          <w:tcPr>
            <w:tcW w:w="10080" w:type="dxa"/>
            <w:shd w:val="clear" w:color="auto" w:fill="EAF2F8"/>
            <w:tcMar>
              <w:top w:w="120" w:type="dxa"/>
              <w:left w:w="160" w:type="dxa"/>
              <w:bottom w:w="120" w:type="dxa"/>
              <w:right w:w="160" w:type="dxa"/>
            </w:tcMar>
          </w:tcPr>
          <w:p w14:paraId="3B57D8AA" w14:textId="77777777" w:rsidR="005D0CEF" w:rsidRDefault="00000000">
            <w:r>
              <w:t>Ví dụ rule nội bộ để MVP có thể là: ≥ Target + 10% → PASS; quanh Target → Confirmation; thấp hơn Target khoảng 5–20% → Ability Diagnostic; thấp hơn hơn nữa → Full Part. Các biên này chỉ là điểm khởi đầu để kiểm thử, không phải quy tắc của ETS.</w:t>
            </w:r>
          </w:p>
        </w:tc>
      </w:tr>
    </w:tbl>
    <w:p w14:paraId="3F4BE6DD" w14:textId="77777777" w:rsidR="005D0CEF" w:rsidRDefault="00000000">
      <w:pPr>
        <w:pStyle w:val="Heading1"/>
      </w:pPr>
      <w:r>
        <w:t>6. Đánh giá kết quả như thế nào?</w:t>
      </w:r>
    </w:p>
    <w:p w14:paraId="5DE47B55" w14:textId="6B86339E" w:rsidR="005D0CEF" w:rsidRDefault="00000000">
      <w:r>
        <w:t>Ở tầng Part, điểm Diagnostic chủ yếu dùng để so với Target theo AIM và quyết định hướng xử lý. Ở tầng Ability, hệ thống tiếp tục dùng các trạng thái dễ hiểu sau:</w:t>
      </w:r>
    </w:p>
    <w:tbl>
      <w:tblPr>
        <w:tblStyle w:val="TableGrid"/>
        <w:tblW w:w="0" w:type="auto"/>
        <w:jc w:val="center"/>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Look w:val="04A0" w:firstRow="1" w:lastRow="0" w:firstColumn="1" w:lastColumn="0" w:noHBand="0" w:noVBand="1"/>
      </w:tblPr>
      <w:tblGrid>
        <w:gridCol w:w="2232"/>
        <w:gridCol w:w="3744"/>
        <w:gridCol w:w="4032"/>
      </w:tblGrid>
      <w:tr w:rsidR="005D0CEF" w14:paraId="536389B0" w14:textId="77777777">
        <w:trPr>
          <w:cantSplit/>
          <w:tblHeader/>
          <w:jc w:val="center"/>
        </w:trPr>
        <w:tc>
          <w:tcPr>
            <w:tcW w:w="2232" w:type="dxa"/>
            <w:shd w:val="clear" w:color="auto" w:fill="D9EAF7"/>
            <w:tcMar>
              <w:top w:w="80" w:type="dxa"/>
              <w:left w:w="100" w:type="dxa"/>
              <w:bottom w:w="80" w:type="dxa"/>
              <w:right w:w="100" w:type="dxa"/>
            </w:tcMar>
          </w:tcPr>
          <w:p w14:paraId="215C5DEC" w14:textId="77777777" w:rsidR="005D0CEF" w:rsidRDefault="00000000">
            <w:pPr>
              <w:jc w:val="center"/>
            </w:pPr>
            <w:r>
              <w:rPr>
                <w:b/>
                <w:sz w:val="21"/>
              </w:rPr>
              <w:t>Trạng thái</w:t>
            </w:r>
          </w:p>
        </w:tc>
        <w:tc>
          <w:tcPr>
            <w:tcW w:w="3744" w:type="dxa"/>
            <w:shd w:val="clear" w:color="auto" w:fill="D9EAF7"/>
            <w:tcMar>
              <w:top w:w="80" w:type="dxa"/>
              <w:left w:w="100" w:type="dxa"/>
              <w:bottom w:w="80" w:type="dxa"/>
              <w:right w:w="100" w:type="dxa"/>
            </w:tcMar>
          </w:tcPr>
          <w:p w14:paraId="6F8BEBBE" w14:textId="77777777" w:rsidR="005D0CEF" w:rsidRDefault="00000000">
            <w:pPr>
              <w:jc w:val="center"/>
            </w:pPr>
            <w:r>
              <w:rPr>
                <w:b/>
                <w:sz w:val="21"/>
              </w:rPr>
              <w:t>Ý nghĩa</w:t>
            </w:r>
          </w:p>
        </w:tc>
        <w:tc>
          <w:tcPr>
            <w:tcW w:w="4032" w:type="dxa"/>
            <w:shd w:val="clear" w:color="auto" w:fill="D9EAF7"/>
            <w:tcMar>
              <w:top w:w="80" w:type="dxa"/>
              <w:left w:w="100" w:type="dxa"/>
              <w:bottom w:w="80" w:type="dxa"/>
              <w:right w:w="100" w:type="dxa"/>
            </w:tcMar>
          </w:tcPr>
          <w:p w14:paraId="65DFBD06" w14:textId="77777777" w:rsidR="005D0CEF" w:rsidRDefault="00000000">
            <w:pPr>
              <w:jc w:val="center"/>
            </w:pPr>
            <w:r>
              <w:rPr>
                <w:b/>
                <w:sz w:val="21"/>
              </w:rPr>
              <w:t>Xử lý</w:t>
            </w:r>
          </w:p>
        </w:tc>
      </w:tr>
      <w:tr w:rsidR="005D0CEF" w14:paraId="18CCDBAA" w14:textId="77777777">
        <w:trPr>
          <w:cantSplit/>
          <w:jc w:val="center"/>
        </w:trPr>
        <w:tc>
          <w:tcPr>
            <w:tcW w:w="2232" w:type="dxa"/>
            <w:tcMar>
              <w:top w:w="80" w:type="dxa"/>
              <w:left w:w="100" w:type="dxa"/>
              <w:bottom w:w="80" w:type="dxa"/>
              <w:right w:w="100" w:type="dxa"/>
            </w:tcMar>
            <w:vAlign w:val="center"/>
          </w:tcPr>
          <w:p w14:paraId="2CA5FE1B" w14:textId="77777777" w:rsidR="005D0CEF" w:rsidRDefault="00000000">
            <w:pPr>
              <w:spacing w:after="0"/>
            </w:pPr>
            <w:r>
              <w:rPr>
                <w:sz w:val="21"/>
              </w:rPr>
              <w:t>WEAK - Chưa ổn</w:t>
            </w:r>
          </w:p>
        </w:tc>
        <w:tc>
          <w:tcPr>
            <w:tcW w:w="3744" w:type="dxa"/>
            <w:tcMar>
              <w:top w:w="80" w:type="dxa"/>
              <w:left w:w="100" w:type="dxa"/>
              <w:bottom w:w="80" w:type="dxa"/>
              <w:right w:w="100" w:type="dxa"/>
            </w:tcMar>
            <w:vAlign w:val="center"/>
          </w:tcPr>
          <w:p w14:paraId="77120B20" w14:textId="77777777" w:rsidR="005D0CEF" w:rsidRDefault="00000000">
            <w:pPr>
              <w:spacing w:after="0"/>
            </w:pPr>
            <w:r>
              <w:rPr>
                <w:sz w:val="21"/>
              </w:rPr>
              <w:t>Sai nhiều câu, có đủ bằng chứng</w:t>
            </w:r>
          </w:p>
        </w:tc>
        <w:tc>
          <w:tcPr>
            <w:tcW w:w="4032" w:type="dxa"/>
            <w:tcMar>
              <w:top w:w="80" w:type="dxa"/>
              <w:left w:w="100" w:type="dxa"/>
              <w:bottom w:w="80" w:type="dxa"/>
              <w:right w:w="100" w:type="dxa"/>
            </w:tcMar>
            <w:vAlign w:val="center"/>
          </w:tcPr>
          <w:p w14:paraId="0A41C91C" w14:textId="77777777" w:rsidR="005D0CEF" w:rsidRDefault="00000000">
            <w:pPr>
              <w:spacing w:after="0"/>
            </w:pPr>
            <w:r>
              <w:rPr>
                <w:sz w:val="21"/>
              </w:rPr>
              <w:t>Đưa Module tương ứng vào lộ trình học</w:t>
            </w:r>
          </w:p>
        </w:tc>
      </w:tr>
      <w:tr w:rsidR="005D0CEF" w14:paraId="5C20686C" w14:textId="77777777">
        <w:trPr>
          <w:cantSplit/>
          <w:jc w:val="center"/>
        </w:trPr>
        <w:tc>
          <w:tcPr>
            <w:tcW w:w="2232" w:type="dxa"/>
            <w:shd w:val="clear" w:color="auto" w:fill="F7FAFC"/>
            <w:tcMar>
              <w:top w:w="80" w:type="dxa"/>
              <w:left w:w="100" w:type="dxa"/>
              <w:bottom w:w="80" w:type="dxa"/>
              <w:right w:w="100" w:type="dxa"/>
            </w:tcMar>
            <w:vAlign w:val="center"/>
          </w:tcPr>
          <w:p w14:paraId="0613CDD8" w14:textId="77777777" w:rsidR="005D0CEF" w:rsidRDefault="00000000">
            <w:pPr>
              <w:spacing w:after="0"/>
            </w:pPr>
            <w:r>
              <w:rPr>
                <w:sz w:val="21"/>
              </w:rPr>
              <w:t>DEVELOPING - Đang phát triển</w:t>
            </w:r>
          </w:p>
        </w:tc>
        <w:tc>
          <w:tcPr>
            <w:tcW w:w="3744" w:type="dxa"/>
            <w:shd w:val="clear" w:color="auto" w:fill="F7FAFC"/>
            <w:tcMar>
              <w:top w:w="80" w:type="dxa"/>
              <w:left w:w="100" w:type="dxa"/>
              <w:bottom w:w="80" w:type="dxa"/>
              <w:right w:w="100" w:type="dxa"/>
            </w:tcMar>
            <w:vAlign w:val="center"/>
          </w:tcPr>
          <w:p w14:paraId="40CC9D14" w14:textId="77777777" w:rsidR="005D0CEF" w:rsidRDefault="00000000">
            <w:pPr>
              <w:spacing w:after="0"/>
            </w:pPr>
            <w:r>
              <w:rPr>
                <w:sz w:val="21"/>
              </w:rPr>
              <w:t>Có nền nhưng chưa ổn định</w:t>
            </w:r>
          </w:p>
        </w:tc>
        <w:tc>
          <w:tcPr>
            <w:tcW w:w="4032" w:type="dxa"/>
            <w:shd w:val="clear" w:color="auto" w:fill="F7FAFC"/>
            <w:tcMar>
              <w:top w:w="80" w:type="dxa"/>
              <w:left w:w="100" w:type="dxa"/>
              <w:bottom w:w="80" w:type="dxa"/>
              <w:right w:w="100" w:type="dxa"/>
            </w:tcMar>
            <w:vAlign w:val="center"/>
          </w:tcPr>
          <w:p w14:paraId="04B2D84B" w14:textId="77777777" w:rsidR="005D0CEF" w:rsidRDefault="00000000">
            <w:pPr>
              <w:spacing w:after="0"/>
            </w:pPr>
            <w:r>
              <w:rPr>
                <w:sz w:val="21"/>
              </w:rPr>
              <w:t>Cho Module ngắn hoặc Module Test để xác nhận</w:t>
            </w:r>
          </w:p>
        </w:tc>
      </w:tr>
      <w:tr w:rsidR="005D0CEF" w14:paraId="1208DF43" w14:textId="77777777">
        <w:trPr>
          <w:cantSplit/>
          <w:jc w:val="center"/>
        </w:trPr>
        <w:tc>
          <w:tcPr>
            <w:tcW w:w="2232" w:type="dxa"/>
            <w:tcMar>
              <w:top w:w="80" w:type="dxa"/>
              <w:left w:w="100" w:type="dxa"/>
              <w:bottom w:w="80" w:type="dxa"/>
              <w:right w:w="100" w:type="dxa"/>
            </w:tcMar>
            <w:vAlign w:val="center"/>
          </w:tcPr>
          <w:p w14:paraId="6252D365" w14:textId="77777777" w:rsidR="005D0CEF" w:rsidRDefault="00000000">
            <w:pPr>
              <w:spacing w:after="0"/>
            </w:pPr>
            <w:r>
              <w:rPr>
                <w:sz w:val="21"/>
              </w:rPr>
              <w:t>STABLE - Khá ổn</w:t>
            </w:r>
          </w:p>
        </w:tc>
        <w:tc>
          <w:tcPr>
            <w:tcW w:w="3744" w:type="dxa"/>
            <w:tcMar>
              <w:top w:w="80" w:type="dxa"/>
              <w:left w:w="100" w:type="dxa"/>
              <w:bottom w:w="80" w:type="dxa"/>
              <w:right w:w="100" w:type="dxa"/>
            </w:tcMar>
            <w:vAlign w:val="center"/>
          </w:tcPr>
          <w:p w14:paraId="1E84B391" w14:textId="77777777" w:rsidR="005D0CEF" w:rsidRDefault="00000000">
            <w:pPr>
              <w:spacing w:after="0"/>
            </w:pPr>
            <w:r>
              <w:rPr>
                <w:sz w:val="21"/>
              </w:rPr>
              <w:t>Kết quả tốt và có đủ bằng chứng</w:t>
            </w:r>
          </w:p>
        </w:tc>
        <w:tc>
          <w:tcPr>
            <w:tcW w:w="4032" w:type="dxa"/>
            <w:tcMar>
              <w:top w:w="80" w:type="dxa"/>
              <w:left w:w="100" w:type="dxa"/>
              <w:bottom w:w="80" w:type="dxa"/>
              <w:right w:w="100" w:type="dxa"/>
            </w:tcMar>
            <w:vAlign w:val="center"/>
          </w:tcPr>
          <w:p w14:paraId="63E98E67" w14:textId="77777777" w:rsidR="005D0CEF" w:rsidRDefault="00000000">
            <w:pPr>
              <w:spacing w:after="0"/>
            </w:pPr>
            <w:r>
              <w:rPr>
                <w:sz w:val="21"/>
              </w:rPr>
              <w:t>Không bắt học; có thể cho test xác nhận/bỏ qua</w:t>
            </w:r>
          </w:p>
        </w:tc>
      </w:tr>
      <w:tr w:rsidR="005D0CEF" w14:paraId="24A90174" w14:textId="77777777">
        <w:trPr>
          <w:cantSplit/>
          <w:jc w:val="center"/>
        </w:trPr>
        <w:tc>
          <w:tcPr>
            <w:tcW w:w="2232" w:type="dxa"/>
            <w:shd w:val="clear" w:color="auto" w:fill="F7FAFC"/>
            <w:tcMar>
              <w:top w:w="80" w:type="dxa"/>
              <w:left w:w="100" w:type="dxa"/>
              <w:bottom w:w="80" w:type="dxa"/>
              <w:right w:w="100" w:type="dxa"/>
            </w:tcMar>
            <w:vAlign w:val="center"/>
          </w:tcPr>
          <w:p w14:paraId="7969B8A5" w14:textId="77777777" w:rsidR="005D0CEF" w:rsidRDefault="00000000">
            <w:pPr>
              <w:spacing w:after="0"/>
            </w:pPr>
            <w:r>
              <w:rPr>
                <w:sz w:val="21"/>
              </w:rPr>
              <w:t>UNCERTAIN - Chưa rõ</w:t>
            </w:r>
          </w:p>
        </w:tc>
        <w:tc>
          <w:tcPr>
            <w:tcW w:w="3744" w:type="dxa"/>
            <w:shd w:val="clear" w:color="auto" w:fill="F7FAFC"/>
            <w:tcMar>
              <w:top w:w="80" w:type="dxa"/>
              <w:left w:w="100" w:type="dxa"/>
              <w:bottom w:w="80" w:type="dxa"/>
              <w:right w:w="100" w:type="dxa"/>
            </w:tcMar>
            <w:vAlign w:val="center"/>
          </w:tcPr>
          <w:p w14:paraId="67DD91B1" w14:textId="77777777" w:rsidR="005D0CEF" w:rsidRDefault="00000000">
            <w:pPr>
              <w:spacing w:after="0"/>
            </w:pPr>
            <w:r>
              <w:rPr>
                <w:sz w:val="21"/>
              </w:rPr>
              <w:t>Quá ít câu hoặc kết quả mâu thuẫn</w:t>
            </w:r>
          </w:p>
        </w:tc>
        <w:tc>
          <w:tcPr>
            <w:tcW w:w="4032" w:type="dxa"/>
            <w:shd w:val="clear" w:color="auto" w:fill="F7FAFC"/>
            <w:tcMar>
              <w:top w:w="80" w:type="dxa"/>
              <w:left w:w="100" w:type="dxa"/>
              <w:bottom w:w="80" w:type="dxa"/>
              <w:right w:w="100" w:type="dxa"/>
            </w:tcMar>
            <w:vAlign w:val="center"/>
          </w:tcPr>
          <w:p w14:paraId="3A2B27F7" w14:textId="77777777" w:rsidR="005D0CEF" w:rsidRDefault="00000000">
            <w:pPr>
              <w:spacing w:after="0"/>
            </w:pPr>
            <w:r>
              <w:rPr>
                <w:sz w:val="21"/>
              </w:rPr>
              <w:t>Hỏi thêm hoặc cho Module Test</w:t>
            </w:r>
          </w:p>
        </w:tc>
      </w:tr>
    </w:tbl>
    <w:p w14:paraId="02A98700" w14:textId="77777777" w:rsidR="005D0CEF" w:rsidRDefault="005D0CEF">
      <w:pPr>
        <w:spacing w:after="0"/>
      </w:pPr>
    </w:p>
    <w:tbl>
      <w:tblPr>
        <w:tblW w:w="0" w:type="auto"/>
        <w:jc w:val="center"/>
        <w:tblLook w:val="04A0" w:firstRow="1" w:lastRow="0" w:firstColumn="1" w:lastColumn="0" w:noHBand="0" w:noVBand="1"/>
      </w:tblPr>
      <w:tblGrid>
        <w:gridCol w:w="10080"/>
      </w:tblGrid>
      <w:tr w:rsidR="005D0CEF" w14:paraId="4B30B331" w14:textId="77777777">
        <w:trPr>
          <w:cantSplit/>
          <w:jc w:val="center"/>
        </w:trPr>
        <w:tc>
          <w:tcPr>
            <w:tcW w:w="10080" w:type="dxa"/>
            <w:shd w:val="clear" w:color="auto" w:fill="EAF2F8"/>
            <w:tcMar>
              <w:top w:w="120" w:type="dxa"/>
              <w:left w:w="160" w:type="dxa"/>
              <w:bottom w:w="120" w:type="dxa"/>
              <w:right w:w="160" w:type="dxa"/>
            </w:tcMar>
          </w:tcPr>
          <w:p w14:paraId="3CACC5E5" w14:textId="77777777" w:rsidR="005D0CEF" w:rsidRDefault="00000000">
            <w:pPr>
              <w:spacing w:after="0"/>
            </w:pPr>
            <w:r>
              <w:rPr>
                <w:b/>
                <w:sz w:val="22"/>
              </w:rPr>
              <w:t xml:space="preserve">Ngưỡng điểm: </w:t>
            </w:r>
            <w:r>
              <w:rPr>
                <w:sz w:val="22"/>
              </w:rPr>
              <w:t>Nếu nhóm dùng ngưỡng như &lt;50%, 50–69%, ≥70% thì phải ghi rõ đây là quy tắc nội bộ cần thử nghiệm, không phải chuẩn điểm ETS.</w:t>
            </w:r>
          </w:p>
        </w:tc>
      </w:tr>
    </w:tbl>
    <w:p w14:paraId="265736D8" w14:textId="77777777" w:rsidR="005D0CEF" w:rsidRDefault="005D0CEF">
      <w:pPr>
        <w:spacing w:after="0"/>
      </w:pPr>
    </w:p>
    <w:p w14:paraId="7ADFC05A" w14:textId="77777777" w:rsidR="005D0CEF" w:rsidRDefault="00000000">
      <w:pPr>
        <w:pStyle w:val="Heading1"/>
      </w:pPr>
      <w:r>
        <w:lastRenderedPageBreak/>
        <w:t>7. Tạo lộ trình như thế nào?</w:t>
      </w:r>
    </w:p>
    <w:p w14:paraId="74E32C43" w14:textId="77777777" w:rsidR="005D0CEF" w:rsidRDefault="00000000">
      <w:r>
        <w:t>Bộ máy lộ trình chạy theo 2 bước: (1) so Part Diagnostic với Target của AIM để quyết định PASS / CONFIRM / ABILITY DIAGNOSTIC / FULL PART; (2) chỉ khi đi vào Ability Diagnostic mới chọn Module cụ thể. Với FULL PART, hệ thống dùng toàn bộ chuỗi Module đã được người làm nội dung sắp sẵn cho Part đó.</w:t>
      </w:r>
    </w:p>
    <w:p w14:paraId="4A25F203" w14:textId="77777777" w:rsidR="005D0CEF" w:rsidRDefault="00000000">
      <w:pPr>
        <w:spacing w:after="60"/>
        <w:ind w:left="288" w:hanging="288"/>
      </w:pPr>
      <w:r>
        <w:rPr>
          <w:b/>
        </w:rPr>
        <w:t xml:space="preserve">1. </w:t>
      </w:r>
      <w:r>
        <w:t>Ability ở trạng thái WEAK được ưu tiên trước.</w:t>
      </w:r>
    </w:p>
    <w:p w14:paraId="2CC237AE" w14:textId="77777777" w:rsidR="005D0CEF" w:rsidRDefault="00000000">
      <w:pPr>
        <w:spacing w:after="60"/>
        <w:ind w:left="288" w:hanging="288"/>
      </w:pPr>
      <w:r>
        <w:rPr>
          <w:b/>
        </w:rPr>
        <w:t xml:space="preserve">2. </w:t>
      </w:r>
      <w:r>
        <w:t>Trong các Ability yếu, ưu tiên Part ảnh hưởng nhiều đến mục tiêu hiện tại hoặc Part có khoảng thiếu hụt lớn hơn.</w:t>
      </w:r>
    </w:p>
    <w:p w14:paraId="31DED8D7" w14:textId="77777777" w:rsidR="005D0CEF" w:rsidRDefault="00000000">
      <w:pPr>
        <w:spacing w:after="60"/>
        <w:ind w:left="288" w:hanging="288"/>
      </w:pPr>
      <w:r>
        <w:rPr>
          <w:b/>
        </w:rPr>
        <w:t xml:space="preserve">3. </w:t>
      </w:r>
      <w:r>
        <w:t>Mỗi lần chỉ đưa 1–3 Module vào chặng học hiện tại, tránh nhét cả khóa học dài.</w:t>
      </w:r>
    </w:p>
    <w:p w14:paraId="4D3186A6" w14:textId="77777777" w:rsidR="005D0CEF" w:rsidRDefault="00000000">
      <w:pPr>
        <w:spacing w:after="60"/>
        <w:ind w:left="288" w:hanging="288"/>
      </w:pPr>
      <w:r>
        <w:rPr>
          <w:b/>
        </w:rPr>
        <w:t xml:space="preserve">4. </w:t>
      </w:r>
      <w:r>
        <w:t>Học xong Module → làm Module Test.</w:t>
      </w:r>
    </w:p>
    <w:p w14:paraId="00076048" w14:textId="77777777" w:rsidR="005D0CEF" w:rsidRDefault="00000000">
      <w:pPr>
        <w:spacing w:after="60"/>
        <w:ind w:left="288" w:hanging="288"/>
      </w:pPr>
      <w:r>
        <w:rPr>
          <w:b/>
        </w:rPr>
        <w:t xml:space="preserve">5. </w:t>
      </w:r>
      <w:r>
        <w:t>PASS → đánh dấu Module/Ability đã đạt ở mức nội bộ và chuyển sang Module khác.</w:t>
      </w:r>
    </w:p>
    <w:p w14:paraId="360552B2" w14:textId="77777777" w:rsidR="005D0CEF" w:rsidRDefault="00000000">
      <w:pPr>
        <w:spacing w:after="60"/>
        <w:ind w:left="288" w:hanging="288"/>
      </w:pPr>
      <w:r>
        <w:rPr>
          <w:b/>
        </w:rPr>
        <w:t xml:space="preserve">6. </w:t>
      </w:r>
      <w:r>
        <w:t>FAIL → học/củng cố lại Module, sau đó test lại.</w:t>
      </w:r>
    </w:p>
    <w:p w14:paraId="05423469" w14:textId="77777777" w:rsidR="005D0CEF" w:rsidRDefault="00000000">
      <w:pPr>
        <w:pStyle w:val="Heading1"/>
      </w:pPr>
      <w:r>
        <w:t>8. Ví dụ hoàn chỉnh: người dùng thực sự thấy gì?</w:t>
      </w:r>
    </w:p>
    <w:p w14:paraId="57E154AB" w14:textId="77777777" w:rsidR="005D0CEF" w:rsidRDefault="00000000">
      <w:r>
        <w:t>Giả sử người dùng Minh đặt mục tiêu TOEIC 650. Hệ thống lấy Target Profile nội bộ tương ứng với AIM 650 để so sánh từng Part.</w:t>
      </w:r>
    </w:p>
    <w:p w14:paraId="7A7A0A9F" w14:textId="77777777" w:rsidR="005D0CEF" w:rsidRDefault="00000000">
      <w:pPr>
        <w:pStyle w:val="Heading2"/>
      </w:pPr>
      <w:r>
        <w:t>Bước 1 - Minh làm Part Diagnostic và so với Target AIM 650</w:t>
      </w:r>
    </w:p>
    <w:tbl>
      <w:tblPr>
        <w:tblStyle w:val="TableGrid"/>
        <w:tblW w:w="0" w:type="auto"/>
        <w:jc w:val="center"/>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Layout w:type="fixed"/>
        <w:tblLook w:val="04A0" w:firstRow="1" w:lastRow="0" w:firstColumn="1" w:lastColumn="0" w:noHBand="0" w:noVBand="1"/>
      </w:tblPr>
      <w:tblGrid>
        <w:gridCol w:w="1152"/>
        <w:gridCol w:w="3024"/>
        <w:gridCol w:w="2088"/>
        <w:gridCol w:w="3816"/>
      </w:tblGrid>
      <w:tr w:rsidR="005D0CEF" w14:paraId="38CF3524" w14:textId="77777777">
        <w:trPr>
          <w:cantSplit/>
          <w:tblHeader/>
          <w:jc w:val="center"/>
        </w:trPr>
        <w:tc>
          <w:tcPr>
            <w:tcW w:w="1152" w:type="dxa"/>
            <w:shd w:val="clear" w:color="auto" w:fill="D9EAF7"/>
            <w:tcMar>
              <w:top w:w="80" w:type="dxa"/>
              <w:left w:w="100" w:type="dxa"/>
              <w:bottom w:w="80" w:type="dxa"/>
              <w:right w:w="100" w:type="dxa"/>
            </w:tcMar>
          </w:tcPr>
          <w:p w14:paraId="36F6622F" w14:textId="77777777" w:rsidR="005D0CEF" w:rsidRDefault="00000000">
            <w:r>
              <w:t>Part</w:t>
            </w:r>
          </w:p>
        </w:tc>
        <w:tc>
          <w:tcPr>
            <w:tcW w:w="3024" w:type="dxa"/>
            <w:shd w:val="clear" w:color="auto" w:fill="D9EAF7"/>
            <w:tcMar>
              <w:top w:w="80" w:type="dxa"/>
              <w:left w:w="100" w:type="dxa"/>
              <w:bottom w:w="80" w:type="dxa"/>
              <w:right w:w="100" w:type="dxa"/>
            </w:tcMar>
          </w:tcPr>
          <w:p w14:paraId="2521789F" w14:textId="77777777" w:rsidR="005D0CEF" w:rsidRDefault="00000000">
            <w:r>
              <w:t>So với Target AIM 650</w:t>
            </w:r>
          </w:p>
        </w:tc>
        <w:tc>
          <w:tcPr>
            <w:tcW w:w="2088" w:type="dxa"/>
          </w:tcPr>
          <w:p w14:paraId="101D338C" w14:textId="77777777" w:rsidR="005D0CEF" w:rsidRDefault="00000000">
            <w:r>
              <w:t>Hướng xử lý</w:t>
            </w:r>
          </w:p>
        </w:tc>
        <w:tc>
          <w:tcPr>
            <w:tcW w:w="3816" w:type="dxa"/>
          </w:tcPr>
          <w:p w14:paraId="4B4F35C9" w14:textId="77777777" w:rsidR="005D0CEF" w:rsidRDefault="00000000">
            <w:r>
              <w:t>Ý nghĩa</w:t>
            </w:r>
          </w:p>
        </w:tc>
      </w:tr>
      <w:tr w:rsidR="005D0CEF" w14:paraId="043785BF" w14:textId="77777777">
        <w:trPr>
          <w:cantSplit/>
          <w:jc w:val="center"/>
        </w:trPr>
        <w:tc>
          <w:tcPr>
            <w:tcW w:w="1152" w:type="dxa"/>
            <w:tcMar>
              <w:top w:w="80" w:type="dxa"/>
              <w:left w:w="100" w:type="dxa"/>
              <w:bottom w:w="80" w:type="dxa"/>
              <w:right w:w="100" w:type="dxa"/>
            </w:tcMar>
            <w:vAlign w:val="center"/>
          </w:tcPr>
          <w:p w14:paraId="003666BF" w14:textId="77777777" w:rsidR="005D0CEF" w:rsidRDefault="00000000">
            <w:r>
              <w:t>Part 1</w:t>
            </w:r>
          </w:p>
        </w:tc>
        <w:tc>
          <w:tcPr>
            <w:tcW w:w="3024" w:type="dxa"/>
            <w:tcMar>
              <w:top w:w="80" w:type="dxa"/>
              <w:left w:w="100" w:type="dxa"/>
              <w:bottom w:w="80" w:type="dxa"/>
              <w:right w:w="100" w:type="dxa"/>
            </w:tcMar>
            <w:vAlign w:val="center"/>
          </w:tcPr>
          <w:p w14:paraId="4210577F" w14:textId="77777777" w:rsidR="005D0CEF" w:rsidRDefault="00000000">
            <w:r>
              <w:t>Cao hơn Target rõ</w:t>
            </w:r>
          </w:p>
        </w:tc>
        <w:tc>
          <w:tcPr>
            <w:tcW w:w="2088" w:type="dxa"/>
          </w:tcPr>
          <w:p w14:paraId="07F98021" w14:textId="77777777" w:rsidR="005D0CEF" w:rsidRDefault="00000000">
            <w:r>
              <w:t>PASS</w:t>
            </w:r>
          </w:p>
        </w:tc>
        <w:tc>
          <w:tcPr>
            <w:tcW w:w="3816" w:type="dxa"/>
          </w:tcPr>
          <w:p w14:paraId="09B51D73" w14:textId="77777777" w:rsidR="005D0CEF" w:rsidRDefault="00000000">
            <w:r>
              <w:t>Bỏ qua Part</w:t>
            </w:r>
          </w:p>
        </w:tc>
      </w:tr>
      <w:tr w:rsidR="005D0CEF" w14:paraId="261B1057" w14:textId="77777777">
        <w:trPr>
          <w:cantSplit/>
          <w:jc w:val="center"/>
        </w:trPr>
        <w:tc>
          <w:tcPr>
            <w:tcW w:w="1152" w:type="dxa"/>
            <w:shd w:val="clear" w:color="auto" w:fill="F7FAFC"/>
            <w:tcMar>
              <w:top w:w="80" w:type="dxa"/>
              <w:left w:w="100" w:type="dxa"/>
              <w:bottom w:w="80" w:type="dxa"/>
              <w:right w:w="100" w:type="dxa"/>
            </w:tcMar>
            <w:vAlign w:val="center"/>
          </w:tcPr>
          <w:p w14:paraId="61129001" w14:textId="77777777" w:rsidR="005D0CEF" w:rsidRDefault="00000000">
            <w:r>
              <w:t>Part 2</w:t>
            </w:r>
          </w:p>
        </w:tc>
        <w:tc>
          <w:tcPr>
            <w:tcW w:w="3024" w:type="dxa"/>
            <w:shd w:val="clear" w:color="auto" w:fill="F7FAFC"/>
            <w:tcMar>
              <w:top w:w="80" w:type="dxa"/>
              <w:left w:w="100" w:type="dxa"/>
              <w:bottom w:w="80" w:type="dxa"/>
              <w:right w:w="100" w:type="dxa"/>
            </w:tcMar>
            <w:vAlign w:val="center"/>
          </w:tcPr>
          <w:p w14:paraId="202B693B" w14:textId="77777777" w:rsidR="005D0CEF" w:rsidRDefault="00000000">
            <w:r>
              <w:t>Cao hơn Target rõ</w:t>
            </w:r>
          </w:p>
        </w:tc>
        <w:tc>
          <w:tcPr>
            <w:tcW w:w="2088" w:type="dxa"/>
          </w:tcPr>
          <w:p w14:paraId="3C70C15E" w14:textId="77777777" w:rsidR="005D0CEF" w:rsidRDefault="00000000">
            <w:r>
              <w:t>PASS</w:t>
            </w:r>
          </w:p>
        </w:tc>
        <w:tc>
          <w:tcPr>
            <w:tcW w:w="3816" w:type="dxa"/>
          </w:tcPr>
          <w:p w14:paraId="4CB7112F" w14:textId="77777777" w:rsidR="005D0CEF" w:rsidRDefault="00000000">
            <w:r>
              <w:t>Bỏ qua Part</w:t>
            </w:r>
          </w:p>
        </w:tc>
      </w:tr>
      <w:tr w:rsidR="005D0CEF" w14:paraId="2C3BE59B" w14:textId="77777777">
        <w:trPr>
          <w:cantSplit/>
          <w:jc w:val="center"/>
        </w:trPr>
        <w:tc>
          <w:tcPr>
            <w:tcW w:w="1152" w:type="dxa"/>
            <w:tcMar>
              <w:top w:w="80" w:type="dxa"/>
              <w:left w:w="100" w:type="dxa"/>
              <w:bottom w:w="80" w:type="dxa"/>
              <w:right w:w="100" w:type="dxa"/>
            </w:tcMar>
            <w:vAlign w:val="center"/>
          </w:tcPr>
          <w:p w14:paraId="774EB264" w14:textId="77777777" w:rsidR="005D0CEF" w:rsidRDefault="00000000">
            <w:r>
              <w:t>Part 3</w:t>
            </w:r>
          </w:p>
        </w:tc>
        <w:tc>
          <w:tcPr>
            <w:tcW w:w="3024" w:type="dxa"/>
            <w:tcMar>
              <w:top w:w="80" w:type="dxa"/>
              <w:left w:w="100" w:type="dxa"/>
              <w:bottom w:w="80" w:type="dxa"/>
              <w:right w:w="100" w:type="dxa"/>
            </w:tcMar>
            <w:vAlign w:val="center"/>
          </w:tcPr>
          <w:p w14:paraId="211EAFE6" w14:textId="77777777" w:rsidR="005D0CEF" w:rsidRDefault="00000000">
            <w:r>
              <w:t>Thấp hơn Target vừa</w:t>
            </w:r>
          </w:p>
        </w:tc>
        <w:tc>
          <w:tcPr>
            <w:tcW w:w="2088" w:type="dxa"/>
          </w:tcPr>
          <w:p w14:paraId="314ED0EA" w14:textId="77777777" w:rsidR="005D0CEF" w:rsidRDefault="00000000">
            <w:r>
              <w:t>ABILITY DIAGNOSTIC</w:t>
            </w:r>
          </w:p>
        </w:tc>
        <w:tc>
          <w:tcPr>
            <w:tcW w:w="3816" w:type="dxa"/>
          </w:tcPr>
          <w:p w14:paraId="37B169FD" w14:textId="77777777" w:rsidR="005D0CEF" w:rsidRDefault="00000000">
            <w:r>
              <w:t>Tìm Ability yếu</w:t>
            </w:r>
          </w:p>
        </w:tc>
      </w:tr>
      <w:tr w:rsidR="005D0CEF" w14:paraId="617874AF" w14:textId="77777777">
        <w:trPr>
          <w:cantSplit/>
          <w:jc w:val="center"/>
        </w:trPr>
        <w:tc>
          <w:tcPr>
            <w:tcW w:w="1152" w:type="dxa"/>
            <w:shd w:val="clear" w:color="auto" w:fill="F7FAFC"/>
            <w:tcMar>
              <w:top w:w="80" w:type="dxa"/>
              <w:left w:w="100" w:type="dxa"/>
              <w:bottom w:w="80" w:type="dxa"/>
              <w:right w:w="100" w:type="dxa"/>
            </w:tcMar>
            <w:vAlign w:val="center"/>
          </w:tcPr>
          <w:p w14:paraId="10E424DB" w14:textId="77777777" w:rsidR="005D0CEF" w:rsidRDefault="00000000">
            <w:r>
              <w:t>Part 4</w:t>
            </w:r>
          </w:p>
        </w:tc>
        <w:tc>
          <w:tcPr>
            <w:tcW w:w="3024" w:type="dxa"/>
            <w:shd w:val="clear" w:color="auto" w:fill="F7FAFC"/>
            <w:tcMar>
              <w:top w:w="80" w:type="dxa"/>
              <w:left w:w="100" w:type="dxa"/>
              <w:bottom w:w="80" w:type="dxa"/>
              <w:right w:w="100" w:type="dxa"/>
            </w:tcMar>
            <w:vAlign w:val="center"/>
          </w:tcPr>
          <w:p w14:paraId="1B66AC38" w14:textId="77777777" w:rsidR="005D0CEF" w:rsidRDefault="00000000">
            <w:r>
              <w:t>Cao hơn Target rõ</w:t>
            </w:r>
          </w:p>
        </w:tc>
        <w:tc>
          <w:tcPr>
            <w:tcW w:w="2088" w:type="dxa"/>
          </w:tcPr>
          <w:p w14:paraId="4CE99ED5" w14:textId="77777777" w:rsidR="005D0CEF" w:rsidRDefault="00000000">
            <w:r>
              <w:t>PASS</w:t>
            </w:r>
          </w:p>
        </w:tc>
        <w:tc>
          <w:tcPr>
            <w:tcW w:w="3816" w:type="dxa"/>
          </w:tcPr>
          <w:p w14:paraId="397F3DF3" w14:textId="77777777" w:rsidR="005D0CEF" w:rsidRDefault="00000000">
            <w:r>
              <w:t>Bỏ qua Part</w:t>
            </w:r>
          </w:p>
        </w:tc>
      </w:tr>
      <w:tr w:rsidR="005D0CEF" w14:paraId="62B76754" w14:textId="77777777">
        <w:trPr>
          <w:cantSplit/>
          <w:jc w:val="center"/>
        </w:trPr>
        <w:tc>
          <w:tcPr>
            <w:tcW w:w="1152" w:type="dxa"/>
            <w:tcMar>
              <w:top w:w="80" w:type="dxa"/>
              <w:left w:w="100" w:type="dxa"/>
              <w:bottom w:w="80" w:type="dxa"/>
              <w:right w:w="100" w:type="dxa"/>
            </w:tcMar>
            <w:vAlign w:val="center"/>
          </w:tcPr>
          <w:p w14:paraId="65213C82" w14:textId="77777777" w:rsidR="005D0CEF" w:rsidRDefault="00000000">
            <w:r>
              <w:t>Part 5</w:t>
            </w:r>
          </w:p>
        </w:tc>
        <w:tc>
          <w:tcPr>
            <w:tcW w:w="3024" w:type="dxa"/>
            <w:tcMar>
              <w:top w:w="80" w:type="dxa"/>
              <w:left w:w="100" w:type="dxa"/>
              <w:bottom w:w="80" w:type="dxa"/>
              <w:right w:w="100" w:type="dxa"/>
            </w:tcMar>
            <w:vAlign w:val="center"/>
          </w:tcPr>
          <w:p w14:paraId="471B2663" w14:textId="77777777" w:rsidR="005D0CEF" w:rsidRDefault="00000000">
            <w:r>
              <w:t>Thấp hơn Target vừa</w:t>
            </w:r>
          </w:p>
        </w:tc>
        <w:tc>
          <w:tcPr>
            <w:tcW w:w="2088" w:type="dxa"/>
          </w:tcPr>
          <w:p w14:paraId="779C71AA" w14:textId="77777777" w:rsidR="005D0CEF" w:rsidRDefault="00000000">
            <w:r>
              <w:t>ABILITY DIAGNOSTIC</w:t>
            </w:r>
          </w:p>
        </w:tc>
        <w:tc>
          <w:tcPr>
            <w:tcW w:w="3816" w:type="dxa"/>
          </w:tcPr>
          <w:p w14:paraId="47C16E75" w14:textId="77777777" w:rsidR="005D0CEF" w:rsidRDefault="00000000">
            <w:r>
              <w:t>Tìm Ability đang yếu</w:t>
            </w:r>
          </w:p>
        </w:tc>
      </w:tr>
      <w:tr w:rsidR="005D0CEF" w14:paraId="59ADA3C3" w14:textId="77777777">
        <w:trPr>
          <w:cantSplit/>
          <w:jc w:val="center"/>
        </w:trPr>
        <w:tc>
          <w:tcPr>
            <w:tcW w:w="1152" w:type="dxa"/>
            <w:shd w:val="clear" w:color="auto" w:fill="F7FAFC"/>
            <w:tcMar>
              <w:top w:w="80" w:type="dxa"/>
              <w:left w:w="100" w:type="dxa"/>
              <w:bottom w:w="80" w:type="dxa"/>
              <w:right w:w="100" w:type="dxa"/>
            </w:tcMar>
            <w:vAlign w:val="center"/>
          </w:tcPr>
          <w:p w14:paraId="3103DFC7" w14:textId="77777777" w:rsidR="005D0CEF" w:rsidRDefault="00000000">
            <w:r>
              <w:t>Part 6</w:t>
            </w:r>
          </w:p>
        </w:tc>
        <w:tc>
          <w:tcPr>
            <w:tcW w:w="3024" w:type="dxa"/>
            <w:shd w:val="clear" w:color="auto" w:fill="F7FAFC"/>
            <w:tcMar>
              <w:top w:w="80" w:type="dxa"/>
              <w:left w:w="100" w:type="dxa"/>
              <w:bottom w:w="80" w:type="dxa"/>
              <w:right w:w="100" w:type="dxa"/>
            </w:tcMar>
            <w:vAlign w:val="center"/>
          </w:tcPr>
          <w:p w14:paraId="7CAC9C19" w14:textId="77777777" w:rsidR="005D0CEF" w:rsidRDefault="00000000">
            <w:r>
              <w:t>Nằm quanh Target</w:t>
            </w:r>
          </w:p>
        </w:tc>
        <w:tc>
          <w:tcPr>
            <w:tcW w:w="2088" w:type="dxa"/>
          </w:tcPr>
          <w:p w14:paraId="04ED5DE0" w14:textId="77777777" w:rsidR="005D0CEF" w:rsidRDefault="00000000">
            <w:r>
              <w:t>CONFIRM</w:t>
            </w:r>
          </w:p>
        </w:tc>
        <w:tc>
          <w:tcPr>
            <w:tcW w:w="3816" w:type="dxa"/>
          </w:tcPr>
          <w:p w14:paraId="21371858" w14:textId="77777777" w:rsidR="005D0CEF" w:rsidRDefault="00000000">
            <w:r>
              <w:t>Làm test xác nhận</w:t>
            </w:r>
          </w:p>
        </w:tc>
      </w:tr>
      <w:tr w:rsidR="005D0CEF" w14:paraId="5F127807" w14:textId="77777777">
        <w:trPr>
          <w:cantSplit/>
          <w:jc w:val="center"/>
        </w:trPr>
        <w:tc>
          <w:tcPr>
            <w:tcW w:w="1152" w:type="dxa"/>
            <w:tcMar>
              <w:top w:w="80" w:type="dxa"/>
              <w:left w:w="100" w:type="dxa"/>
              <w:bottom w:w="80" w:type="dxa"/>
              <w:right w:w="100" w:type="dxa"/>
            </w:tcMar>
            <w:vAlign w:val="center"/>
          </w:tcPr>
          <w:p w14:paraId="757047BA" w14:textId="77777777" w:rsidR="005D0CEF" w:rsidRDefault="00000000">
            <w:r>
              <w:t>Part 7</w:t>
            </w:r>
          </w:p>
        </w:tc>
        <w:tc>
          <w:tcPr>
            <w:tcW w:w="3024" w:type="dxa"/>
            <w:tcMar>
              <w:top w:w="80" w:type="dxa"/>
              <w:left w:w="100" w:type="dxa"/>
              <w:bottom w:w="80" w:type="dxa"/>
              <w:right w:w="100" w:type="dxa"/>
            </w:tcMar>
            <w:vAlign w:val="center"/>
          </w:tcPr>
          <w:p w14:paraId="6F7CAD3E" w14:textId="77777777" w:rsidR="005D0CEF" w:rsidRDefault="00000000">
            <w:r>
              <w:t>Thấp hơn Target rất nhiều</w:t>
            </w:r>
          </w:p>
        </w:tc>
        <w:tc>
          <w:tcPr>
            <w:tcW w:w="2088" w:type="dxa"/>
          </w:tcPr>
          <w:p w14:paraId="1D0F1B56" w14:textId="77777777" w:rsidR="005D0CEF" w:rsidRDefault="00000000">
            <w:r>
              <w:t>FULL PART</w:t>
            </w:r>
          </w:p>
        </w:tc>
        <w:tc>
          <w:tcPr>
            <w:tcW w:w="3816" w:type="dxa"/>
          </w:tcPr>
          <w:p w14:paraId="679876CD" w14:textId="77777777" w:rsidR="005D0CEF" w:rsidRDefault="00000000">
            <w:r>
              <w:t>Học chương trình Part 7 đầy đủ</w:t>
            </w:r>
          </w:p>
        </w:tc>
      </w:tr>
    </w:tbl>
    <w:p w14:paraId="62939169" w14:textId="77777777" w:rsidR="005D0CEF" w:rsidRDefault="005D0CEF">
      <w:pPr>
        <w:spacing w:after="0"/>
      </w:pPr>
    </w:p>
    <w:p w14:paraId="523E666D" w14:textId="77777777" w:rsidR="005D0CEF" w:rsidRDefault="00000000">
      <w:pPr>
        <w:pStyle w:val="Heading2"/>
      </w:pPr>
      <w:r>
        <w:t>Bước 2 - Web xử lý theo 4 nhánh: PASS / Confirmation / Ability Diagnostic / Full Part</w:t>
      </w:r>
    </w:p>
    <w:tbl>
      <w:tblPr>
        <w:tblStyle w:val="TableGrid"/>
        <w:tblW w:w="0" w:type="auto"/>
        <w:jc w:val="center"/>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Look w:val="04A0" w:firstRow="1" w:lastRow="0" w:firstColumn="1" w:lastColumn="0" w:noHBand="0" w:noVBand="1"/>
      </w:tblPr>
      <w:tblGrid>
        <w:gridCol w:w="1440"/>
        <w:gridCol w:w="5184"/>
        <w:gridCol w:w="2736"/>
      </w:tblGrid>
      <w:tr w:rsidR="005D0CEF" w14:paraId="0ECA4FF8" w14:textId="77777777">
        <w:trPr>
          <w:cantSplit/>
          <w:tblHeader/>
          <w:jc w:val="center"/>
        </w:trPr>
        <w:tc>
          <w:tcPr>
            <w:tcW w:w="1440" w:type="dxa"/>
            <w:shd w:val="clear" w:color="auto" w:fill="D9EAF7"/>
            <w:tcMar>
              <w:top w:w="80" w:type="dxa"/>
              <w:left w:w="100" w:type="dxa"/>
              <w:bottom w:w="80" w:type="dxa"/>
              <w:right w:w="100" w:type="dxa"/>
            </w:tcMar>
          </w:tcPr>
          <w:p w14:paraId="3EEC320C" w14:textId="77777777" w:rsidR="005D0CEF" w:rsidRDefault="00000000">
            <w:r>
              <w:t>Part / bước</w:t>
            </w:r>
          </w:p>
        </w:tc>
        <w:tc>
          <w:tcPr>
            <w:tcW w:w="5184" w:type="dxa"/>
            <w:shd w:val="clear" w:color="auto" w:fill="D9EAF7"/>
            <w:tcMar>
              <w:top w:w="80" w:type="dxa"/>
              <w:left w:w="100" w:type="dxa"/>
              <w:bottom w:w="80" w:type="dxa"/>
              <w:right w:w="100" w:type="dxa"/>
            </w:tcMar>
          </w:tcPr>
          <w:p w14:paraId="0648D705" w14:textId="77777777" w:rsidR="005D0CEF" w:rsidRDefault="00000000">
            <w:r>
              <w:t>Nội dung kiểm tra</w:t>
            </w:r>
          </w:p>
        </w:tc>
        <w:tc>
          <w:tcPr>
            <w:tcW w:w="2736" w:type="dxa"/>
            <w:shd w:val="clear" w:color="auto" w:fill="D9EAF7"/>
            <w:tcMar>
              <w:top w:w="80" w:type="dxa"/>
              <w:left w:w="100" w:type="dxa"/>
              <w:bottom w:w="80" w:type="dxa"/>
              <w:right w:w="100" w:type="dxa"/>
            </w:tcMar>
          </w:tcPr>
          <w:p w14:paraId="336D9A6E" w14:textId="77777777" w:rsidR="005D0CEF" w:rsidRDefault="00000000">
            <w:r>
              <w:t>Kết quả</w:t>
            </w:r>
          </w:p>
        </w:tc>
      </w:tr>
      <w:tr w:rsidR="005D0CEF" w14:paraId="00F8324A" w14:textId="77777777">
        <w:trPr>
          <w:cantSplit/>
          <w:jc w:val="center"/>
        </w:trPr>
        <w:tc>
          <w:tcPr>
            <w:tcW w:w="1440" w:type="dxa"/>
            <w:tcMar>
              <w:top w:w="80" w:type="dxa"/>
              <w:left w:w="100" w:type="dxa"/>
              <w:bottom w:w="80" w:type="dxa"/>
              <w:right w:w="100" w:type="dxa"/>
            </w:tcMar>
            <w:vAlign w:val="center"/>
          </w:tcPr>
          <w:p w14:paraId="026AA70D" w14:textId="77777777" w:rsidR="005D0CEF" w:rsidRDefault="00000000">
            <w:r>
              <w:t>Part 3 - Ability</w:t>
            </w:r>
          </w:p>
        </w:tc>
        <w:tc>
          <w:tcPr>
            <w:tcW w:w="5184" w:type="dxa"/>
            <w:tcMar>
              <w:top w:w="80" w:type="dxa"/>
              <w:left w:w="100" w:type="dxa"/>
              <w:bottom w:w="80" w:type="dxa"/>
              <w:right w:w="100" w:type="dxa"/>
            </w:tcMar>
            <w:vAlign w:val="center"/>
          </w:tcPr>
          <w:p w14:paraId="50975BEA" w14:textId="77777777" w:rsidR="005D0CEF" w:rsidRDefault="00000000">
            <w:r>
              <w:t>Ý chính / mục đích</w:t>
            </w:r>
          </w:p>
        </w:tc>
        <w:tc>
          <w:tcPr>
            <w:tcW w:w="2736" w:type="dxa"/>
            <w:tcMar>
              <w:top w:w="80" w:type="dxa"/>
              <w:left w:w="100" w:type="dxa"/>
              <w:bottom w:w="80" w:type="dxa"/>
              <w:right w:w="100" w:type="dxa"/>
            </w:tcMar>
            <w:vAlign w:val="center"/>
          </w:tcPr>
          <w:p w14:paraId="59ADF0B5" w14:textId="77777777" w:rsidR="005D0CEF" w:rsidRDefault="00000000">
            <w:r>
              <w:t>STABLE</w:t>
            </w:r>
          </w:p>
        </w:tc>
      </w:tr>
      <w:tr w:rsidR="005D0CEF" w14:paraId="0543CED0" w14:textId="77777777">
        <w:trPr>
          <w:cantSplit/>
          <w:jc w:val="center"/>
        </w:trPr>
        <w:tc>
          <w:tcPr>
            <w:tcW w:w="1440" w:type="dxa"/>
            <w:shd w:val="clear" w:color="auto" w:fill="F7FAFC"/>
            <w:tcMar>
              <w:top w:w="80" w:type="dxa"/>
              <w:left w:w="100" w:type="dxa"/>
              <w:bottom w:w="80" w:type="dxa"/>
              <w:right w:w="100" w:type="dxa"/>
            </w:tcMar>
            <w:vAlign w:val="center"/>
          </w:tcPr>
          <w:p w14:paraId="4CADEEE3" w14:textId="77777777" w:rsidR="005D0CEF" w:rsidRDefault="00000000">
            <w:r>
              <w:lastRenderedPageBreak/>
              <w:t>Part 3 - Ability</w:t>
            </w:r>
          </w:p>
        </w:tc>
        <w:tc>
          <w:tcPr>
            <w:tcW w:w="5184" w:type="dxa"/>
            <w:shd w:val="clear" w:color="auto" w:fill="F7FAFC"/>
            <w:tcMar>
              <w:top w:w="80" w:type="dxa"/>
              <w:left w:w="100" w:type="dxa"/>
              <w:bottom w:w="80" w:type="dxa"/>
              <w:right w:w="100" w:type="dxa"/>
            </w:tcMar>
            <w:vAlign w:val="center"/>
          </w:tcPr>
          <w:p w14:paraId="47B26889" w14:textId="77777777" w:rsidR="005D0CEF" w:rsidRDefault="00000000">
            <w:r>
              <w:t>Thông tin chi tiết</w:t>
            </w:r>
          </w:p>
        </w:tc>
        <w:tc>
          <w:tcPr>
            <w:tcW w:w="2736" w:type="dxa"/>
            <w:shd w:val="clear" w:color="auto" w:fill="F7FAFC"/>
            <w:tcMar>
              <w:top w:w="80" w:type="dxa"/>
              <w:left w:w="100" w:type="dxa"/>
              <w:bottom w:w="80" w:type="dxa"/>
              <w:right w:w="100" w:type="dxa"/>
            </w:tcMar>
            <w:vAlign w:val="center"/>
          </w:tcPr>
          <w:p w14:paraId="22612E8E" w14:textId="77777777" w:rsidR="005D0CEF" w:rsidRDefault="00000000">
            <w:r>
              <w:t>WEAK</w:t>
            </w:r>
          </w:p>
        </w:tc>
      </w:tr>
      <w:tr w:rsidR="005D0CEF" w14:paraId="1A434A41" w14:textId="77777777">
        <w:trPr>
          <w:cantSplit/>
          <w:jc w:val="center"/>
        </w:trPr>
        <w:tc>
          <w:tcPr>
            <w:tcW w:w="1440" w:type="dxa"/>
            <w:tcMar>
              <w:top w:w="80" w:type="dxa"/>
              <w:left w:w="100" w:type="dxa"/>
              <w:bottom w:w="80" w:type="dxa"/>
              <w:right w:w="100" w:type="dxa"/>
            </w:tcMar>
            <w:vAlign w:val="center"/>
          </w:tcPr>
          <w:p w14:paraId="1561B125" w14:textId="77777777" w:rsidR="005D0CEF" w:rsidRDefault="00000000">
            <w:r>
              <w:t>Part 3 - Ability</w:t>
            </w:r>
          </w:p>
        </w:tc>
        <w:tc>
          <w:tcPr>
            <w:tcW w:w="5184" w:type="dxa"/>
            <w:tcMar>
              <w:top w:w="80" w:type="dxa"/>
              <w:left w:w="100" w:type="dxa"/>
              <w:bottom w:w="80" w:type="dxa"/>
              <w:right w:w="100" w:type="dxa"/>
            </w:tcMar>
            <w:vAlign w:val="center"/>
          </w:tcPr>
          <w:p w14:paraId="5FD59907" w14:textId="77777777" w:rsidR="005D0CEF" w:rsidRDefault="00000000">
            <w:r>
              <w:t>Hàm ý</w:t>
            </w:r>
          </w:p>
        </w:tc>
        <w:tc>
          <w:tcPr>
            <w:tcW w:w="2736" w:type="dxa"/>
            <w:tcMar>
              <w:top w:w="80" w:type="dxa"/>
              <w:left w:w="100" w:type="dxa"/>
              <w:bottom w:w="80" w:type="dxa"/>
              <w:right w:w="100" w:type="dxa"/>
            </w:tcMar>
            <w:vAlign w:val="center"/>
          </w:tcPr>
          <w:p w14:paraId="205C916A" w14:textId="77777777" w:rsidR="005D0CEF" w:rsidRDefault="00000000">
            <w:r>
              <w:t>DEVELOPING</w:t>
            </w:r>
          </w:p>
        </w:tc>
      </w:tr>
      <w:tr w:rsidR="005D0CEF" w14:paraId="21A2FD3A" w14:textId="77777777">
        <w:trPr>
          <w:cantSplit/>
          <w:jc w:val="center"/>
        </w:trPr>
        <w:tc>
          <w:tcPr>
            <w:tcW w:w="1440" w:type="dxa"/>
            <w:shd w:val="clear" w:color="auto" w:fill="F7FAFC"/>
            <w:tcMar>
              <w:top w:w="80" w:type="dxa"/>
              <w:left w:w="100" w:type="dxa"/>
              <w:bottom w:w="80" w:type="dxa"/>
              <w:right w:w="100" w:type="dxa"/>
            </w:tcMar>
            <w:vAlign w:val="center"/>
          </w:tcPr>
          <w:p w14:paraId="228462AD" w14:textId="77777777" w:rsidR="005D0CEF" w:rsidRDefault="00000000">
            <w:r>
              <w:t>Part 5 - Ability</w:t>
            </w:r>
          </w:p>
        </w:tc>
        <w:tc>
          <w:tcPr>
            <w:tcW w:w="5184" w:type="dxa"/>
            <w:shd w:val="clear" w:color="auto" w:fill="F7FAFC"/>
            <w:tcMar>
              <w:top w:w="80" w:type="dxa"/>
              <w:left w:w="100" w:type="dxa"/>
              <w:bottom w:w="80" w:type="dxa"/>
              <w:right w:w="100" w:type="dxa"/>
            </w:tcMar>
            <w:vAlign w:val="center"/>
          </w:tcPr>
          <w:p w14:paraId="4BCA5021" w14:textId="77777777" w:rsidR="005D0CEF" w:rsidRDefault="00000000">
            <w:r>
              <w:t>Ngữ pháp</w:t>
            </w:r>
          </w:p>
        </w:tc>
        <w:tc>
          <w:tcPr>
            <w:tcW w:w="2736" w:type="dxa"/>
            <w:shd w:val="clear" w:color="auto" w:fill="F7FAFC"/>
            <w:tcMar>
              <w:top w:w="80" w:type="dxa"/>
              <w:left w:w="100" w:type="dxa"/>
              <w:bottom w:w="80" w:type="dxa"/>
              <w:right w:w="100" w:type="dxa"/>
            </w:tcMar>
            <w:vAlign w:val="center"/>
          </w:tcPr>
          <w:p w14:paraId="2B70CE31" w14:textId="77777777" w:rsidR="005D0CEF" w:rsidRDefault="00000000">
            <w:r>
              <w:t>WEAK</w:t>
            </w:r>
          </w:p>
        </w:tc>
      </w:tr>
      <w:tr w:rsidR="005D0CEF" w14:paraId="3BAB974C" w14:textId="77777777">
        <w:trPr>
          <w:cantSplit/>
          <w:jc w:val="center"/>
        </w:trPr>
        <w:tc>
          <w:tcPr>
            <w:tcW w:w="1440" w:type="dxa"/>
            <w:tcMar>
              <w:top w:w="80" w:type="dxa"/>
              <w:left w:w="100" w:type="dxa"/>
              <w:bottom w:w="80" w:type="dxa"/>
              <w:right w:w="100" w:type="dxa"/>
            </w:tcMar>
            <w:vAlign w:val="center"/>
          </w:tcPr>
          <w:p w14:paraId="04D9623B" w14:textId="77777777" w:rsidR="005D0CEF" w:rsidRDefault="00000000">
            <w:r>
              <w:t>Part 5 - Ability</w:t>
            </w:r>
          </w:p>
        </w:tc>
        <w:tc>
          <w:tcPr>
            <w:tcW w:w="5184" w:type="dxa"/>
            <w:tcMar>
              <w:top w:w="80" w:type="dxa"/>
              <w:left w:w="100" w:type="dxa"/>
              <w:bottom w:w="80" w:type="dxa"/>
              <w:right w:w="100" w:type="dxa"/>
            </w:tcMar>
            <w:vAlign w:val="center"/>
          </w:tcPr>
          <w:p w14:paraId="229A21D7" w14:textId="77777777" w:rsidR="005D0CEF" w:rsidRDefault="00000000">
            <w:r>
              <w:t>Từ vựng</w:t>
            </w:r>
          </w:p>
        </w:tc>
        <w:tc>
          <w:tcPr>
            <w:tcW w:w="2736" w:type="dxa"/>
            <w:tcMar>
              <w:top w:w="80" w:type="dxa"/>
              <w:left w:w="100" w:type="dxa"/>
              <w:bottom w:w="80" w:type="dxa"/>
              <w:right w:w="100" w:type="dxa"/>
            </w:tcMar>
            <w:vAlign w:val="center"/>
          </w:tcPr>
          <w:p w14:paraId="0E10F59F" w14:textId="77777777" w:rsidR="005D0CEF" w:rsidRDefault="00000000">
            <w:r>
              <w:t>STABLE</w:t>
            </w:r>
          </w:p>
        </w:tc>
      </w:tr>
      <w:tr w:rsidR="005D0CEF" w14:paraId="6D982CAA" w14:textId="77777777">
        <w:trPr>
          <w:cantSplit/>
          <w:jc w:val="center"/>
        </w:trPr>
        <w:tc>
          <w:tcPr>
            <w:tcW w:w="1440" w:type="dxa"/>
            <w:shd w:val="clear" w:color="auto" w:fill="F7FAFC"/>
            <w:tcMar>
              <w:top w:w="80" w:type="dxa"/>
              <w:left w:w="100" w:type="dxa"/>
              <w:bottom w:w="80" w:type="dxa"/>
              <w:right w:w="100" w:type="dxa"/>
            </w:tcMar>
            <w:vAlign w:val="center"/>
          </w:tcPr>
          <w:p w14:paraId="40D823D6" w14:textId="77777777" w:rsidR="005D0CEF" w:rsidRDefault="00000000">
            <w:r>
              <w:t>Part 6 - Confirmation</w:t>
            </w:r>
          </w:p>
        </w:tc>
        <w:tc>
          <w:tcPr>
            <w:tcW w:w="5184" w:type="dxa"/>
            <w:shd w:val="clear" w:color="auto" w:fill="F7FAFC"/>
            <w:tcMar>
              <w:top w:w="80" w:type="dxa"/>
              <w:left w:w="100" w:type="dxa"/>
              <w:bottom w:w="80" w:type="dxa"/>
              <w:right w:w="100" w:type="dxa"/>
            </w:tcMar>
            <w:vAlign w:val="center"/>
          </w:tcPr>
          <w:p w14:paraId="3EE3B1CB" w14:textId="77777777" w:rsidR="005D0CEF" w:rsidRDefault="00000000">
            <w:r>
              <w:t>Bài test xác nhận Part 6</w:t>
            </w:r>
          </w:p>
        </w:tc>
        <w:tc>
          <w:tcPr>
            <w:tcW w:w="2736" w:type="dxa"/>
            <w:shd w:val="clear" w:color="auto" w:fill="F7FAFC"/>
            <w:tcMar>
              <w:top w:w="80" w:type="dxa"/>
              <w:left w:w="100" w:type="dxa"/>
              <w:bottom w:w="80" w:type="dxa"/>
              <w:right w:w="100" w:type="dxa"/>
            </w:tcMar>
            <w:vAlign w:val="center"/>
          </w:tcPr>
          <w:p w14:paraId="4028858C" w14:textId="77777777" w:rsidR="005D0CEF" w:rsidRDefault="00000000">
            <w:r>
              <w:t>PASS</w:t>
            </w:r>
          </w:p>
        </w:tc>
      </w:tr>
    </w:tbl>
    <w:p w14:paraId="01F669AD" w14:textId="77777777" w:rsidR="005D0CEF" w:rsidRDefault="005D0CEF">
      <w:pPr>
        <w:spacing w:after="0"/>
      </w:pPr>
    </w:p>
    <w:p w14:paraId="6540C552" w14:textId="77777777" w:rsidR="005D0CEF" w:rsidRDefault="00000000">
      <w:pPr>
        <w:pStyle w:val="Heading2"/>
      </w:pPr>
      <w:r>
        <w:t>Bước 3 - Web chỉ gán Module ở những Part cần chẩn đoán Ability; Part quá yếu thì đưa vào lộ trình Full Part</w:t>
      </w:r>
    </w:p>
    <w:tbl>
      <w:tblPr>
        <w:tblStyle w:val="TableGrid"/>
        <w:tblW w:w="0" w:type="auto"/>
        <w:jc w:val="center"/>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Look w:val="04A0" w:firstRow="1" w:lastRow="0" w:firstColumn="1" w:lastColumn="0" w:noHBand="0" w:noVBand="1"/>
      </w:tblPr>
      <w:tblGrid>
        <w:gridCol w:w="2904"/>
        <w:gridCol w:w="3125"/>
        <w:gridCol w:w="4251"/>
      </w:tblGrid>
      <w:tr w:rsidR="005D0CEF" w14:paraId="33EAD482" w14:textId="77777777">
        <w:trPr>
          <w:cantSplit/>
          <w:tblHeader/>
          <w:jc w:val="center"/>
        </w:trPr>
        <w:tc>
          <w:tcPr>
            <w:tcW w:w="1152" w:type="dxa"/>
            <w:shd w:val="clear" w:color="auto" w:fill="D9EAF7"/>
            <w:tcMar>
              <w:top w:w="80" w:type="dxa"/>
              <w:left w:w="100" w:type="dxa"/>
              <w:bottom w:w="80" w:type="dxa"/>
              <w:right w:w="100" w:type="dxa"/>
            </w:tcMar>
          </w:tcPr>
          <w:p w14:paraId="00DED2D5" w14:textId="77777777" w:rsidR="005D0CEF" w:rsidRDefault="00000000">
            <w:r>
              <w:t>Ưu tiên</w:t>
            </w:r>
          </w:p>
        </w:tc>
        <w:tc>
          <w:tcPr>
            <w:tcW w:w="3456" w:type="dxa"/>
            <w:shd w:val="clear" w:color="auto" w:fill="D9EAF7"/>
            <w:tcMar>
              <w:top w:w="80" w:type="dxa"/>
              <w:left w:w="100" w:type="dxa"/>
              <w:bottom w:w="80" w:type="dxa"/>
              <w:right w:w="100" w:type="dxa"/>
            </w:tcMar>
          </w:tcPr>
          <w:p w14:paraId="7F4AD90B" w14:textId="77777777" w:rsidR="005D0CEF" w:rsidRDefault="00000000">
            <w:r>
              <w:t>Nội dung được gán</w:t>
            </w:r>
          </w:p>
        </w:tc>
        <w:tc>
          <w:tcPr>
            <w:tcW w:w="4752" w:type="dxa"/>
            <w:shd w:val="clear" w:color="auto" w:fill="D9EAF7"/>
            <w:tcMar>
              <w:top w:w="80" w:type="dxa"/>
              <w:left w:w="100" w:type="dxa"/>
              <w:bottom w:w="80" w:type="dxa"/>
              <w:right w:w="100" w:type="dxa"/>
            </w:tcMar>
          </w:tcPr>
          <w:p w14:paraId="75756684" w14:textId="77777777" w:rsidR="005D0CEF" w:rsidRDefault="00000000">
            <w:r>
              <w:t>Vì sao</w:t>
            </w:r>
          </w:p>
        </w:tc>
      </w:tr>
      <w:tr w:rsidR="005D0CEF" w14:paraId="09B10B71" w14:textId="77777777">
        <w:trPr>
          <w:cantSplit/>
          <w:jc w:val="center"/>
        </w:trPr>
        <w:tc>
          <w:tcPr>
            <w:tcW w:w="1152" w:type="dxa"/>
            <w:tcMar>
              <w:top w:w="80" w:type="dxa"/>
              <w:left w:w="100" w:type="dxa"/>
              <w:bottom w:w="80" w:type="dxa"/>
              <w:right w:w="100" w:type="dxa"/>
            </w:tcMar>
            <w:vAlign w:val="center"/>
          </w:tcPr>
          <w:p w14:paraId="52E7511F" w14:textId="77777777" w:rsidR="005D0CEF" w:rsidRDefault="00000000">
            <w:r>
              <w:t>1</w:t>
            </w:r>
          </w:p>
        </w:tc>
        <w:tc>
          <w:tcPr>
            <w:tcW w:w="3456" w:type="dxa"/>
            <w:tcMar>
              <w:top w:w="80" w:type="dxa"/>
              <w:left w:w="100" w:type="dxa"/>
              <w:bottom w:w="80" w:type="dxa"/>
              <w:right w:w="100" w:type="dxa"/>
            </w:tcMar>
            <w:vAlign w:val="center"/>
          </w:tcPr>
          <w:p w14:paraId="0F20008F" w14:textId="77777777" w:rsidR="005D0CEF" w:rsidRDefault="00000000">
            <w:r>
              <w:t>M-P5-GRAMMAR</w:t>
            </w:r>
          </w:p>
        </w:tc>
        <w:tc>
          <w:tcPr>
            <w:tcW w:w="4752" w:type="dxa"/>
            <w:tcMar>
              <w:top w:w="80" w:type="dxa"/>
              <w:left w:w="100" w:type="dxa"/>
              <w:bottom w:w="80" w:type="dxa"/>
              <w:right w:w="100" w:type="dxa"/>
            </w:tcMar>
            <w:vAlign w:val="center"/>
          </w:tcPr>
          <w:p w14:paraId="59C22FCF" w14:textId="77777777" w:rsidR="005D0CEF" w:rsidRDefault="00000000">
            <w:r>
              <w:t>Part 5 thấp Target vừa; Grammar = WEAK</w:t>
            </w:r>
          </w:p>
        </w:tc>
      </w:tr>
      <w:tr w:rsidR="005D0CEF" w14:paraId="386920F4" w14:textId="77777777">
        <w:trPr>
          <w:cantSplit/>
          <w:jc w:val="center"/>
        </w:trPr>
        <w:tc>
          <w:tcPr>
            <w:tcW w:w="1152" w:type="dxa"/>
            <w:shd w:val="clear" w:color="auto" w:fill="F7FAFC"/>
            <w:tcMar>
              <w:top w:w="80" w:type="dxa"/>
              <w:left w:w="100" w:type="dxa"/>
              <w:bottom w:w="80" w:type="dxa"/>
              <w:right w:w="100" w:type="dxa"/>
            </w:tcMar>
            <w:vAlign w:val="center"/>
          </w:tcPr>
          <w:p w14:paraId="6810AF76" w14:textId="77777777" w:rsidR="005D0CEF" w:rsidRDefault="00000000">
            <w:r>
              <w:t>2</w:t>
            </w:r>
          </w:p>
        </w:tc>
        <w:tc>
          <w:tcPr>
            <w:tcW w:w="3456" w:type="dxa"/>
            <w:shd w:val="clear" w:color="auto" w:fill="F7FAFC"/>
            <w:tcMar>
              <w:top w:w="80" w:type="dxa"/>
              <w:left w:w="100" w:type="dxa"/>
              <w:bottom w:w="80" w:type="dxa"/>
              <w:right w:w="100" w:type="dxa"/>
            </w:tcMar>
            <w:vAlign w:val="center"/>
          </w:tcPr>
          <w:p w14:paraId="632831A9" w14:textId="77777777" w:rsidR="005D0CEF" w:rsidRDefault="00000000">
            <w:r>
              <w:t>M-P3-DETAIL</w:t>
            </w:r>
          </w:p>
        </w:tc>
        <w:tc>
          <w:tcPr>
            <w:tcW w:w="4752" w:type="dxa"/>
            <w:shd w:val="clear" w:color="auto" w:fill="F7FAFC"/>
            <w:tcMar>
              <w:top w:w="80" w:type="dxa"/>
              <w:left w:w="100" w:type="dxa"/>
              <w:bottom w:w="80" w:type="dxa"/>
              <w:right w:w="100" w:type="dxa"/>
            </w:tcMar>
            <w:vAlign w:val="center"/>
          </w:tcPr>
          <w:p w14:paraId="1805FA89" w14:textId="77777777" w:rsidR="005D0CEF" w:rsidRDefault="00000000">
            <w:r>
              <w:t>Part 3 thấp Target vừa; Detail = WEAK</w:t>
            </w:r>
          </w:p>
        </w:tc>
      </w:tr>
      <w:tr w:rsidR="005D0CEF" w14:paraId="7109BA2D" w14:textId="77777777">
        <w:trPr>
          <w:cantSplit/>
          <w:jc w:val="center"/>
        </w:trPr>
        <w:tc>
          <w:tcPr>
            <w:tcW w:w="1152" w:type="dxa"/>
            <w:tcMar>
              <w:top w:w="80" w:type="dxa"/>
              <w:left w:w="100" w:type="dxa"/>
              <w:bottom w:w="80" w:type="dxa"/>
              <w:right w:w="100" w:type="dxa"/>
            </w:tcMar>
            <w:vAlign w:val="center"/>
          </w:tcPr>
          <w:p w14:paraId="3421F98C" w14:textId="77777777" w:rsidR="005D0CEF" w:rsidRDefault="00000000">
            <w:r>
              <w:t>3</w:t>
            </w:r>
          </w:p>
        </w:tc>
        <w:tc>
          <w:tcPr>
            <w:tcW w:w="3456" w:type="dxa"/>
            <w:tcMar>
              <w:top w:w="80" w:type="dxa"/>
              <w:left w:w="100" w:type="dxa"/>
              <w:bottom w:w="80" w:type="dxa"/>
              <w:right w:w="100" w:type="dxa"/>
            </w:tcMar>
            <w:vAlign w:val="center"/>
          </w:tcPr>
          <w:p w14:paraId="166F3F96" w14:textId="77777777" w:rsidR="005D0CEF" w:rsidRDefault="00000000">
            <w:r>
              <w:t>M-P3-IMPLY (củng cố)</w:t>
            </w:r>
          </w:p>
        </w:tc>
        <w:tc>
          <w:tcPr>
            <w:tcW w:w="4752" w:type="dxa"/>
            <w:tcMar>
              <w:top w:w="80" w:type="dxa"/>
              <w:left w:w="100" w:type="dxa"/>
              <w:bottom w:w="80" w:type="dxa"/>
              <w:right w:w="100" w:type="dxa"/>
            </w:tcMar>
            <w:vAlign w:val="center"/>
          </w:tcPr>
          <w:p w14:paraId="44E71B28" w14:textId="77777777" w:rsidR="005D0CEF" w:rsidRDefault="00000000">
            <w:r>
              <w:t>Ability hàm ý = DEVELOPING</w:t>
            </w:r>
          </w:p>
        </w:tc>
      </w:tr>
      <w:tr w:rsidR="005D0CEF" w14:paraId="3CE6BFC4" w14:textId="77777777">
        <w:trPr>
          <w:cantSplit/>
          <w:jc w:val="center"/>
        </w:trPr>
        <w:tc>
          <w:tcPr>
            <w:tcW w:w="3360" w:type="dxa"/>
          </w:tcPr>
          <w:p w14:paraId="1D3838BA" w14:textId="77777777" w:rsidR="005D0CEF" w:rsidRDefault="00000000">
            <w:r>
              <w:t>4</w:t>
            </w:r>
          </w:p>
        </w:tc>
        <w:tc>
          <w:tcPr>
            <w:tcW w:w="3360" w:type="dxa"/>
          </w:tcPr>
          <w:p w14:paraId="10E4EC19" w14:textId="77777777" w:rsidR="005D0CEF" w:rsidRDefault="00000000">
            <w:r>
              <w:t>FULL PART 7</w:t>
            </w:r>
          </w:p>
        </w:tc>
        <w:tc>
          <w:tcPr>
            <w:tcW w:w="3360" w:type="dxa"/>
          </w:tcPr>
          <w:p w14:paraId="39423B39" w14:textId="77777777" w:rsidR="005D0CEF" w:rsidRDefault="00000000">
            <w:r>
              <w:t>Part 7 thấp Target rất nhiều, không cần test Ability sâu ở MVP</w:t>
            </w:r>
          </w:p>
        </w:tc>
      </w:tr>
    </w:tbl>
    <w:p w14:paraId="7B5795AC" w14:textId="77777777" w:rsidR="005D0CEF" w:rsidRDefault="005D0CEF">
      <w:pPr>
        <w:spacing w:after="0"/>
      </w:pPr>
    </w:p>
    <w:p w14:paraId="6A15CEA9" w14:textId="77777777" w:rsidR="005D0CEF" w:rsidRDefault="00000000">
      <w:r>
        <w:t>Trên màn hình, Minh có thể thấy:</w:t>
      </w:r>
    </w:p>
    <w:p w14:paraId="61A607E1" w14:textId="77777777" w:rsidR="005D0CEF" w:rsidRDefault="00000000">
      <w:pPr>
        <w:pStyle w:val="ListBullet"/>
        <w:spacing w:after="40"/>
      </w:pPr>
      <w:r>
        <w:t>“Part 1, 2 và 4 đang cao hơn Target nên được tạm PASS; Part 6 cần xác nhận; Part 3 và 5 cần chẩn đoán Ability; Part 7 đang thấp hơn Target nhiều nên cần học full Part.”</w:t>
      </w:r>
    </w:p>
    <w:p w14:paraId="39891E74" w14:textId="77777777" w:rsidR="005D0CEF" w:rsidRDefault="00000000">
      <w:pPr>
        <w:pStyle w:val="ListBullet"/>
        <w:spacing w:after="40"/>
      </w:pPr>
      <w:r>
        <w:t>“Sau chẩn đoán, hệ thống ưu tiên Part 5 Grammar và Part 3 Listening for Details; đồng thời đưa chương trình Part 7 đầy đủ vào lộ trình.”</w:t>
      </w:r>
    </w:p>
    <w:p w14:paraId="5C620834" w14:textId="77777777" w:rsidR="005D0CEF" w:rsidRDefault="00000000">
      <w:pPr>
        <w:pStyle w:val="ListBullet"/>
        <w:spacing w:after="40"/>
      </w:pPr>
      <w:r>
        <w:t>“Các Ability đã ổn như Part 3 Main Idea và Part 5 Vocabulary không bị bắt học lại.”</w:t>
      </w:r>
    </w:p>
    <w:p w14:paraId="37E19858" w14:textId="77777777" w:rsidR="005D0CEF" w:rsidRDefault="00000000">
      <w:pPr>
        <w:pStyle w:val="Heading2"/>
      </w:pPr>
      <w:r>
        <w:t>Bước 4 - Minh học các Module ưu tiên; riêng Part 7 học theo chương trình Full Part</w:t>
      </w:r>
    </w:p>
    <w:p w14:paraId="649E3F8F" w14:textId="77777777" w:rsidR="005D0CEF" w:rsidRDefault="00000000">
      <w:pPr>
        <w:pStyle w:val="ListBullet"/>
        <w:spacing w:after="40"/>
      </w:pPr>
      <w:r>
        <w:t>Xem bài giảng ngắn theo thứ tự đã được thiết kế.</w:t>
      </w:r>
    </w:p>
    <w:p w14:paraId="25F937C1" w14:textId="77777777" w:rsidR="005D0CEF" w:rsidRDefault="00000000">
      <w:pPr>
        <w:pStyle w:val="ListBullet"/>
        <w:spacing w:after="40"/>
      </w:pPr>
      <w:r>
        <w:t>Làm Practice sau mỗi nhóm bài.</w:t>
      </w:r>
    </w:p>
    <w:p w14:paraId="64DCA2AE" w14:textId="77777777" w:rsidR="005D0CEF" w:rsidRDefault="00000000">
      <w:pPr>
        <w:pStyle w:val="ListBullet"/>
        <w:spacing w:after="40"/>
      </w:pPr>
      <w:r>
        <w:t>Làm Module Test ở cuối Module.</w:t>
      </w:r>
    </w:p>
    <w:p w14:paraId="7F59D68E" w14:textId="77777777" w:rsidR="005D0CEF" w:rsidRDefault="00000000">
      <w:r>
        <w:t>Nếu Minh PASS Module Test → hệ thống đánh dấu Module/Ability đã đạt ở mức nội bộ và chuyển sang nội dung ưu tiên tiếp theo. Nếu FAIL → tiếp tục củng cố Module. Với Part 7, Minh đi theo chuỗi Module của Part đến Part Test cuối chặng; PASS mới chuyển trạng thái Part.</w:t>
      </w:r>
    </w:p>
    <w:p w14:paraId="348914A0" w14:textId="77777777" w:rsidR="005D0CEF" w:rsidRDefault="00000000">
      <w:pPr>
        <w:pStyle w:val="Heading1"/>
      </w:pPr>
      <w:r>
        <w:lastRenderedPageBreak/>
        <w:t>9. CSDL cốt lõi cần có</w:t>
      </w:r>
    </w:p>
    <w:p w14:paraId="09E90E87" w14:textId="75D38D92" w:rsidR="005D0CEF" w:rsidRDefault="00000000">
      <w:r>
        <w:t>Để chạy được luồng test → đánh giá → gán module → học → test lại, cần các bảng chính sau:</w:t>
      </w:r>
    </w:p>
    <w:tbl>
      <w:tblPr>
        <w:tblStyle w:val="TableGrid"/>
        <w:tblW w:w="0" w:type="auto"/>
        <w:jc w:val="center"/>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Look w:val="04A0" w:firstRow="1" w:lastRow="0" w:firstColumn="1" w:lastColumn="0" w:noHBand="0" w:noVBand="1"/>
      </w:tblPr>
      <w:tblGrid>
        <w:gridCol w:w="3257"/>
        <w:gridCol w:w="3372"/>
        <w:gridCol w:w="3651"/>
      </w:tblGrid>
      <w:tr w:rsidR="005D0CEF" w14:paraId="5F7B3FDB" w14:textId="77777777">
        <w:trPr>
          <w:cantSplit/>
          <w:tblHeader/>
          <w:jc w:val="center"/>
        </w:trPr>
        <w:tc>
          <w:tcPr>
            <w:tcW w:w="2232" w:type="dxa"/>
            <w:shd w:val="clear" w:color="auto" w:fill="D9EAF7"/>
            <w:tcMar>
              <w:top w:w="80" w:type="dxa"/>
              <w:left w:w="100" w:type="dxa"/>
              <w:bottom w:w="80" w:type="dxa"/>
              <w:right w:w="100" w:type="dxa"/>
            </w:tcMar>
          </w:tcPr>
          <w:p w14:paraId="4CDF00B2" w14:textId="77777777" w:rsidR="005D0CEF" w:rsidRDefault="00000000">
            <w:pPr>
              <w:jc w:val="center"/>
            </w:pPr>
            <w:r>
              <w:rPr>
                <w:b/>
                <w:sz w:val="21"/>
              </w:rPr>
              <w:t>Bảng</w:t>
            </w:r>
          </w:p>
        </w:tc>
        <w:tc>
          <w:tcPr>
            <w:tcW w:w="3528" w:type="dxa"/>
            <w:shd w:val="clear" w:color="auto" w:fill="D9EAF7"/>
            <w:tcMar>
              <w:top w:w="80" w:type="dxa"/>
              <w:left w:w="100" w:type="dxa"/>
              <w:bottom w:w="80" w:type="dxa"/>
              <w:right w:w="100" w:type="dxa"/>
            </w:tcMar>
          </w:tcPr>
          <w:p w14:paraId="222A9A96" w14:textId="77777777" w:rsidR="005D0CEF" w:rsidRDefault="00000000">
            <w:pPr>
              <w:jc w:val="center"/>
            </w:pPr>
            <w:r>
              <w:rPr>
                <w:b/>
                <w:sz w:val="21"/>
              </w:rPr>
              <w:t>Mục đích</w:t>
            </w:r>
          </w:p>
        </w:tc>
        <w:tc>
          <w:tcPr>
            <w:tcW w:w="3816" w:type="dxa"/>
            <w:shd w:val="clear" w:color="auto" w:fill="D9EAF7"/>
            <w:tcMar>
              <w:top w:w="80" w:type="dxa"/>
              <w:left w:w="100" w:type="dxa"/>
              <w:bottom w:w="80" w:type="dxa"/>
              <w:right w:w="100" w:type="dxa"/>
            </w:tcMar>
          </w:tcPr>
          <w:p w14:paraId="577931E0" w14:textId="77777777" w:rsidR="005D0CEF" w:rsidRDefault="00000000">
            <w:pPr>
              <w:jc w:val="center"/>
            </w:pPr>
            <w:r>
              <w:rPr>
                <w:b/>
                <w:sz w:val="21"/>
              </w:rPr>
              <w:t>Trường quan trọng</w:t>
            </w:r>
          </w:p>
        </w:tc>
      </w:tr>
      <w:tr w:rsidR="005D0CEF" w14:paraId="1601243E" w14:textId="77777777">
        <w:trPr>
          <w:cantSplit/>
          <w:jc w:val="center"/>
        </w:trPr>
        <w:tc>
          <w:tcPr>
            <w:tcW w:w="2232" w:type="dxa"/>
            <w:tcMar>
              <w:top w:w="80" w:type="dxa"/>
              <w:left w:w="100" w:type="dxa"/>
              <w:bottom w:w="80" w:type="dxa"/>
              <w:right w:w="100" w:type="dxa"/>
            </w:tcMar>
            <w:vAlign w:val="center"/>
          </w:tcPr>
          <w:p w14:paraId="164D9A77" w14:textId="77777777" w:rsidR="005D0CEF" w:rsidRDefault="00000000">
            <w:pPr>
              <w:spacing w:after="0"/>
            </w:pPr>
            <w:r>
              <w:rPr>
                <w:sz w:val="21"/>
              </w:rPr>
              <w:t>toeic_part</w:t>
            </w:r>
          </w:p>
        </w:tc>
        <w:tc>
          <w:tcPr>
            <w:tcW w:w="3528" w:type="dxa"/>
            <w:tcMar>
              <w:top w:w="80" w:type="dxa"/>
              <w:left w:w="100" w:type="dxa"/>
              <w:bottom w:w="80" w:type="dxa"/>
              <w:right w:w="100" w:type="dxa"/>
            </w:tcMar>
            <w:vAlign w:val="center"/>
          </w:tcPr>
          <w:p w14:paraId="3A2B7BE8" w14:textId="77777777" w:rsidR="005D0CEF" w:rsidRDefault="00000000">
            <w:pPr>
              <w:spacing w:after="0"/>
            </w:pPr>
            <w:r>
              <w:rPr>
                <w:sz w:val="21"/>
              </w:rPr>
              <w:t>Lưu Part 1–7</w:t>
            </w:r>
          </w:p>
        </w:tc>
        <w:tc>
          <w:tcPr>
            <w:tcW w:w="3816" w:type="dxa"/>
            <w:tcMar>
              <w:top w:w="80" w:type="dxa"/>
              <w:left w:w="100" w:type="dxa"/>
              <w:bottom w:w="80" w:type="dxa"/>
              <w:right w:w="100" w:type="dxa"/>
            </w:tcMar>
            <w:vAlign w:val="center"/>
          </w:tcPr>
          <w:p w14:paraId="313D415C" w14:textId="77777777" w:rsidR="005D0CEF" w:rsidRDefault="00000000">
            <w:pPr>
              <w:spacing w:after="0"/>
            </w:pPr>
            <w:r>
              <w:rPr>
                <w:sz w:val="21"/>
              </w:rPr>
              <w:t>id, part_no, name, section</w:t>
            </w:r>
          </w:p>
        </w:tc>
      </w:tr>
      <w:tr w:rsidR="005D0CEF" w14:paraId="5B1A1664" w14:textId="77777777">
        <w:trPr>
          <w:cantSplit/>
          <w:jc w:val="center"/>
        </w:trPr>
        <w:tc>
          <w:tcPr>
            <w:tcW w:w="2232" w:type="dxa"/>
            <w:shd w:val="clear" w:color="auto" w:fill="F7FAFC"/>
            <w:tcMar>
              <w:top w:w="80" w:type="dxa"/>
              <w:left w:w="100" w:type="dxa"/>
              <w:bottom w:w="80" w:type="dxa"/>
              <w:right w:w="100" w:type="dxa"/>
            </w:tcMar>
            <w:vAlign w:val="center"/>
          </w:tcPr>
          <w:p w14:paraId="44D80C61" w14:textId="77777777" w:rsidR="005D0CEF" w:rsidRDefault="00000000">
            <w:pPr>
              <w:spacing w:after="0"/>
            </w:pPr>
            <w:r>
              <w:rPr>
                <w:sz w:val="21"/>
              </w:rPr>
              <w:t>ability</w:t>
            </w:r>
          </w:p>
        </w:tc>
        <w:tc>
          <w:tcPr>
            <w:tcW w:w="3528" w:type="dxa"/>
            <w:shd w:val="clear" w:color="auto" w:fill="F7FAFC"/>
            <w:tcMar>
              <w:top w:w="80" w:type="dxa"/>
              <w:left w:w="100" w:type="dxa"/>
              <w:bottom w:w="80" w:type="dxa"/>
              <w:right w:w="100" w:type="dxa"/>
            </w:tcMar>
            <w:vAlign w:val="center"/>
          </w:tcPr>
          <w:p w14:paraId="2F5FC55F" w14:textId="77777777" w:rsidR="005D0CEF" w:rsidRDefault="00000000">
            <w:pPr>
              <w:spacing w:after="0"/>
            </w:pPr>
            <w:r>
              <w:rPr>
                <w:sz w:val="21"/>
              </w:rPr>
              <w:t>Lưu 10 Ability của ETS</w:t>
            </w:r>
          </w:p>
        </w:tc>
        <w:tc>
          <w:tcPr>
            <w:tcW w:w="3816" w:type="dxa"/>
            <w:shd w:val="clear" w:color="auto" w:fill="F7FAFC"/>
            <w:tcMar>
              <w:top w:w="80" w:type="dxa"/>
              <w:left w:w="100" w:type="dxa"/>
              <w:bottom w:w="80" w:type="dxa"/>
              <w:right w:w="100" w:type="dxa"/>
            </w:tcMar>
            <w:vAlign w:val="center"/>
          </w:tcPr>
          <w:p w14:paraId="0823A914" w14:textId="77777777" w:rsidR="005D0CEF" w:rsidRDefault="00000000">
            <w:pPr>
              <w:spacing w:after="0"/>
            </w:pPr>
            <w:r>
              <w:rPr>
                <w:sz w:val="21"/>
              </w:rPr>
              <w:t>id, code, name, section, source</w:t>
            </w:r>
          </w:p>
        </w:tc>
      </w:tr>
      <w:tr w:rsidR="005D0CEF" w14:paraId="2F9FFE2D" w14:textId="77777777">
        <w:trPr>
          <w:cantSplit/>
          <w:jc w:val="center"/>
        </w:trPr>
        <w:tc>
          <w:tcPr>
            <w:tcW w:w="2232" w:type="dxa"/>
            <w:tcMar>
              <w:top w:w="80" w:type="dxa"/>
              <w:left w:w="100" w:type="dxa"/>
              <w:bottom w:w="80" w:type="dxa"/>
              <w:right w:w="100" w:type="dxa"/>
            </w:tcMar>
            <w:vAlign w:val="center"/>
          </w:tcPr>
          <w:p w14:paraId="12D9E807" w14:textId="77777777" w:rsidR="005D0CEF" w:rsidRDefault="00000000">
            <w:pPr>
              <w:spacing w:after="0"/>
            </w:pPr>
            <w:r>
              <w:rPr>
                <w:sz w:val="21"/>
              </w:rPr>
              <w:t>question</w:t>
            </w:r>
          </w:p>
        </w:tc>
        <w:tc>
          <w:tcPr>
            <w:tcW w:w="3528" w:type="dxa"/>
            <w:tcMar>
              <w:top w:w="80" w:type="dxa"/>
              <w:left w:w="100" w:type="dxa"/>
              <w:bottom w:w="80" w:type="dxa"/>
              <w:right w:w="100" w:type="dxa"/>
            </w:tcMar>
            <w:vAlign w:val="center"/>
          </w:tcPr>
          <w:p w14:paraId="4CA70505" w14:textId="77777777" w:rsidR="005D0CEF" w:rsidRDefault="00000000">
            <w:pPr>
              <w:spacing w:after="0"/>
            </w:pPr>
            <w:r>
              <w:rPr>
                <w:sz w:val="21"/>
              </w:rPr>
              <w:t>Ngân hàng câu hỏi</w:t>
            </w:r>
          </w:p>
        </w:tc>
        <w:tc>
          <w:tcPr>
            <w:tcW w:w="3816" w:type="dxa"/>
            <w:tcMar>
              <w:top w:w="80" w:type="dxa"/>
              <w:left w:w="100" w:type="dxa"/>
              <w:bottom w:w="80" w:type="dxa"/>
              <w:right w:w="100" w:type="dxa"/>
            </w:tcMar>
            <w:vAlign w:val="center"/>
          </w:tcPr>
          <w:p w14:paraId="3E787EA9" w14:textId="77777777" w:rsidR="005D0CEF" w:rsidRDefault="00000000">
            <w:pPr>
              <w:spacing w:after="0"/>
            </w:pPr>
            <w:r>
              <w:rPr>
                <w:sz w:val="21"/>
              </w:rPr>
              <w:t>id, part_id, content, answer, difficulty</w:t>
            </w:r>
          </w:p>
        </w:tc>
      </w:tr>
      <w:tr w:rsidR="005D0CEF" w14:paraId="4A01DA8E" w14:textId="77777777">
        <w:trPr>
          <w:cantSplit/>
          <w:jc w:val="center"/>
        </w:trPr>
        <w:tc>
          <w:tcPr>
            <w:tcW w:w="2232" w:type="dxa"/>
            <w:shd w:val="clear" w:color="auto" w:fill="F7FAFC"/>
            <w:tcMar>
              <w:top w:w="80" w:type="dxa"/>
              <w:left w:w="100" w:type="dxa"/>
              <w:bottom w:w="80" w:type="dxa"/>
              <w:right w:w="100" w:type="dxa"/>
            </w:tcMar>
            <w:vAlign w:val="center"/>
          </w:tcPr>
          <w:p w14:paraId="27E6C397" w14:textId="77777777" w:rsidR="005D0CEF" w:rsidRDefault="00000000">
            <w:pPr>
              <w:spacing w:after="0"/>
            </w:pPr>
            <w:r>
              <w:rPr>
                <w:sz w:val="21"/>
              </w:rPr>
              <w:t>question_ability</w:t>
            </w:r>
          </w:p>
        </w:tc>
        <w:tc>
          <w:tcPr>
            <w:tcW w:w="3528" w:type="dxa"/>
            <w:shd w:val="clear" w:color="auto" w:fill="F7FAFC"/>
            <w:tcMar>
              <w:top w:w="80" w:type="dxa"/>
              <w:left w:w="100" w:type="dxa"/>
              <w:bottom w:w="80" w:type="dxa"/>
              <w:right w:w="100" w:type="dxa"/>
            </w:tcMar>
            <w:vAlign w:val="center"/>
          </w:tcPr>
          <w:p w14:paraId="5AEA3705" w14:textId="77777777" w:rsidR="005D0CEF" w:rsidRDefault="00000000">
            <w:pPr>
              <w:spacing w:after="0"/>
            </w:pPr>
            <w:r>
              <w:rPr>
                <w:sz w:val="21"/>
              </w:rPr>
              <w:t>Nối câu hỏi với Ability</w:t>
            </w:r>
          </w:p>
        </w:tc>
        <w:tc>
          <w:tcPr>
            <w:tcW w:w="3816" w:type="dxa"/>
            <w:shd w:val="clear" w:color="auto" w:fill="F7FAFC"/>
            <w:tcMar>
              <w:top w:w="80" w:type="dxa"/>
              <w:left w:w="100" w:type="dxa"/>
              <w:bottom w:w="80" w:type="dxa"/>
              <w:right w:w="100" w:type="dxa"/>
            </w:tcMar>
            <w:vAlign w:val="center"/>
          </w:tcPr>
          <w:p w14:paraId="664D9960" w14:textId="77777777" w:rsidR="005D0CEF" w:rsidRDefault="00000000">
            <w:pPr>
              <w:spacing w:after="0"/>
            </w:pPr>
            <w:r>
              <w:rPr>
                <w:sz w:val="21"/>
              </w:rPr>
              <w:t>question_id, ability_id</w:t>
            </w:r>
          </w:p>
        </w:tc>
      </w:tr>
      <w:tr w:rsidR="005D0CEF" w14:paraId="0FB46BA5" w14:textId="77777777">
        <w:trPr>
          <w:cantSplit/>
          <w:jc w:val="center"/>
        </w:trPr>
        <w:tc>
          <w:tcPr>
            <w:tcW w:w="2232" w:type="dxa"/>
            <w:tcMar>
              <w:top w:w="80" w:type="dxa"/>
              <w:left w:w="100" w:type="dxa"/>
              <w:bottom w:w="80" w:type="dxa"/>
              <w:right w:w="100" w:type="dxa"/>
            </w:tcMar>
            <w:vAlign w:val="center"/>
          </w:tcPr>
          <w:p w14:paraId="442A5BE4" w14:textId="77777777" w:rsidR="005D0CEF" w:rsidRDefault="00000000">
            <w:pPr>
              <w:spacing w:after="0"/>
            </w:pPr>
            <w:r>
              <w:rPr>
                <w:sz w:val="21"/>
              </w:rPr>
              <w:t>module</w:t>
            </w:r>
          </w:p>
        </w:tc>
        <w:tc>
          <w:tcPr>
            <w:tcW w:w="3528" w:type="dxa"/>
            <w:tcMar>
              <w:top w:w="80" w:type="dxa"/>
              <w:left w:w="100" w:type="dxa"/>
              <w:bottom w:w="80" w:type="dxa"/>
              <w:right w:w="100" w:type="dxa"/>
            </w:tcMar>
            <w:vAlign w:val="center"/>
          </w:tcPr>
          <w:p w14:paraId="28141FA8" w14:textId="77777777" w:rsidR="005D0CEF" w:rsidRDefault="00000000">
            <w:pPr>
              <w:spacing w:after="0"/>
            </w:pPr>
            <w:r>
              <w:rPr>
                <w:sz w:val="21"/>
              </w:rPr>
              <w:t>Gói học</w:t>
            </w:r>
          </w:p>
        </w:tc>
        <w:tc>
          <w:tcPr>
            <w:tcW w:w="3816" w:type="dxa"/>
            <w:tcMar>
              <w:top w:w="80" w:type="dxa"/>
              <w:left w:w="100" w:type="dxa"/>
              <w:bottom w:w="80" w:type="dxa"/>
              <w:right w:w="100" w:type="dxa"/>
            </w:tcMar>
            <w:vAlign w:val="center"/>
          </w:tcPr>
          <w:p w14:paraId="270F441A" w14:textId="77777777" w:rsidR="005D0CEF" w:rsidRDefault="00000000">
            <w:pPr>
              <w:spacing w:after="0"/>
            </w:pPr>
            <w:r>
              <w:rPr>
                <w:sz w:val="21"/>
              </w:rPr>
              <w:t>id, part_id, title, sequence, status</w:t>
            </w:r>
          </w:p>
        </w:tc>
      </w:tr>
      <w:tr w:rsidR="005D0CEF" w14:paraId="4E92FCA8" w14:textId="77777777">
        <w:trPr>
          <w:cantSplit/>
          <w:jc w:val="center"/>
        </w:trPr>
        <w:tc>
          <w:tcPr>
            <w:tcW w:w="2232" w:type="dxa"/>
            <w:shd w:val="clear" w:color="auto" w:fill="F7FAFC"/>
            <w:tcMar>
              <w:top w:w="80" w:type="dxa"/>
              <w:left w:w="100" w:type="dxa"/>
              <w:bottom w:w="80" w:type="dxa"/>
              <w:right w:w="100" w:type="dxa"/>
            </w:tcMar>
            <w:vAlign w:val="center"/>
          </w:tcPr>
          <w:p w14:paraId="17925663" w14:textId="77777777" w:rsidR="005D0CEF" w:rsidRDefault="00000000">
            <w:pPr>
              <w:spacing w:after="0"/>
            </w:pPr>
            <w:r>
              <w:rPr>
                <w:sz w:val="21"/>
              </w:rPr>
              <w:t>module_ability</w:t>
            </w:r>
          </w:p>
        </w:tc>
        <w:tc>
          <w:tcPr>
            <w:tcW w:w="3528" w:type="dxa"/>
            <w:shd w:val="clear" w:color="auto" w:fill="F7FAFC"/>
            <w:tcMar>
              <w:top w:w="80" w:type="dxa"/>
              <w:left w:w="100" w:type="dxa"/>
              <w:bottom w:w="80" w:type="dxa"/>
              <w:right w:w="100" w:type="dxa"/>
            </w:tcMar>
            <w:vAlign w:val="center"/>
          </w:tcPr>
          <w:p w14:paraId="6408C557" w14:textId="77777777" w:rsidR="005D0CEF" w:rsidRDefault="00000000">
            <w:pPr>
              <w:spacing w:after="0"/>
            </w:pPr>
            <w:r>
              <w:rPr>
                <w:sz w:val="21"/>
              </w:rPr>
              <w:t>Nối Module với Ability</w:t>
            </w:r>
          </w:p>
        </w:tc>
        <w:tc>
          <w:tcPr>
            <w:tcW w:w="3816" w:type="dxa"/>
            <w:shd w:val="clear" w:color="auto" w:fill="F7FAFC"/>
            <w:tcMar>
              <w:top w:w="80" w:type="dxa"/>
              <w:left w:w="100" w:type="dxa"/>
              <w:bottom w:w="80" w:type="dxa"/>
              <w:right w:w="100" w:type="dxa"/>
            </w:tcMar>
            <w:vAlign w:val="center"/>
          </w:tcPr>
          <w:p w14:paraId="3F878F58" w14:textId="77777777" w:rsidR="005D0CEF" w:rsidRDefault="00000000">
            <w:pPr>
              <w:spacing w:after="0"/>
            </w:pPr>
            <w:r>
              <w:rPr>
                <w:sz w:val="21"/>
              </w:rPr>
              <w:t>module_id, ability_id</w:t>
            </w:r>
          </w:p>
        </w:tc>
      </w:tr>
      <w:tr w:rsidR="005D0CEF" w14:paraId="462D2DD4" w14:textId="77777777">
        <w:trPr>
          <w:cantSplit/>
          <w:jc w:val="center"/>
        </w:trPr>
        <w:tc>
          <w:tcPr>
            <w:tcW w:w="2232" w:type="dxa"/>
            <w:tcMar>
              <w:top w:w="80" w:type="dxa"/>
              <w:left w:w="100" w:type="dxa"/>
              <w:bottom w:w="80" w:type="dxa"/>
              <w:right w:w="100" w:type="dxa"/>
            </w:tcMar>
            <w:vAlign w:val="center"/>
          </w:tcPr>
          <w:p w14:paraId="77F3A320" w14:textId="77777777" w:rsidR="005D0CEF" w:rsidRDefault="00000000">
            <w:pPr>
              <w:spacing w:after="0"/>
            </w:pPr>
            <w:r>
              <w:rPr>
                <w:sz w:val="21"/>
              </w:rPr>
              <w:t>lesson</w:t>
            </w:r>
          </w:p>
        </w:tc>
        <w:tc>
          <w:tcPr>
            <w:tcW w:w="3528" w:type="dxa"/>
            <w:tcMar>
              <w:top w:w="80" w:type="dxa"/>
              <w:left w:w="100" w:type="dxa"/>
              <w:bottom w:w="80" w:type="dxa"/>
              <w:right w:w="100" w:type="dxa"/>
            </w:tcMar>
            <w:vAlign w:val="center"/>
          </w:tcPr>
          <w:p w14:paraId="58C60A9E" w14:textId="77777777" w:rsidR="005D0CEF" w:rsidRDefault="00000000">
            <w:pPr>
              <w:spacing w:after="0"/>
            </w:pPr>
            <w:r>
              <w:rPr>
                <w:sz w:val="21"/>
              </w:rPr>
              <w:t>Bài/video/practice trong Module</w:t>
            </w:r>
          </w:p>
        </w:tc>
        <w:tc>
          <w:tcPr>
            <w:tcW w:w="3816" w:type="dxa"/>
            <w:tcMar>
              <w:top w:w="80" w:type="dxa"/>
              <w:left w:w="100" w:type="dxa"/>
              <w:bottom w:w="80" w:type="dxa"/>
              <w:right w:w="100" w:type="dxa"/>
            </w:tcMar>
            <w:vAlign w:val="center"/>
          </w:tcPr>
          <w:p w14:paraId="40924350" w14:textId="77777777" w:rsidR="005D0CEF" w:rsidRDefault="00000000">
            <w:pPr>
              <w:spacing w:after="0"/>
            </w:pPr>
            <w:r>
              <w:rPr>
                <w:sz w:val="21"/>
              </w:rPr>
              <w:t>id, module_id, type, title, order_no</w:t>
            </w:r>
          </w:p>
        </w:tc>
      </w:tr>
      <w:tr w:rsidR="005D0CEF" w14:paraId="6A6DE1EB" w14:textId="77777777">
        <w:trPr>
          <w:cantSplit/>
          <w:jc w:val="center"/>
        </w:trPr>
        <w:tc>
          <w:tcPr>
            <w:tcW w:w="2232" w:type="dxa"/>
            <w:shd w:val="clear" w:color="auto" w:fill="F7FAFC"/>
            <w:tcMar>
              <w:top w:w="80" w:type="dxa"/>
              <w:left w:w="100" w:type="dxa"/>
              <w:bottom w:w="80" w:type="dxa"/>
              <w:right w:w="100" w:type="dxa"/>
            </w:tcMar>
            <w:vAlign w:val="center"/>
          </w:tcPr>
          <w:p w14:paraId="4E43E8B8" w14:textId="77777777" w:rsidR="005D0CEF" w:rsidRDefault="00000000">
            <w:pPr>
              <w:spacing w:after="0"/>
            </w:pPr>
            <w:r>
              <w:rPr>
                <w:sz w:val="21"/>
              </w:rPr>
              <w:t>diagnostic_attempt</w:t>
            </w:r>
          </w:p>
        </w:tc>
        <w:tc>
          <w:tcPr>
            <w:tcW w:w="3528" w:type="dxa"/>
            <w:shd w:val="clear" w:color="auto" w:fill="F7FAFC"/>
            <w:tcMar>
              <w:top w:w="80" w:type="dxa"/>
              <w:left w:w="100" w:type="dxa"/>
              <w:bottom w:w="80" w:type="dxa"/>
              <w:right w:w="100" w:type="dxa"/>
            </w:tcMar>
            <w:vAlign w:val="center"/>
          </w:tcPr>
          <w:p w14:paraId="1E43B85B" w14:textId="77777777" w:rsidR="005D0CEF" w:rsidRDefault="00000000">
            <w:pPr>
              <w:spacing w:after="0"/>
            </w:pPr>
            <w:r>
              <w:rPr>
                <w:sz w:val="21"/>
              </w:rPr>
              <w:t>Lần user làm test</w:t>
            </w:r>
          </w:p>
        </w:tc>
        <w:tc>
          <w:tcPr>
            <w:tcW w:w="3816" w:type="dxa"/>
            <w:shd w:val="clear" w:color="auto" w:fill="F7FAFC"/>
            <w:tcMar>
              <w:top w:w="80" w:type="dxa"/>
              <w:left w:w="100" w:type="dxa"/>
              <w:bottom w:w="80" w:type="dxa"/>
              <w:right w:w="100" w:type="dxa"/>
            </w:tcMar>
            <w:vAlign w:val="center"/>
          </w:tcPr>
          <w:p w14:paraId="270448E9" w14:textId="77777777" w:rsidR="005D0CEF" w:rsidRDefault="00000000">
            <w:pPr>
              <w:spacing w:after="0"/>
            </w:pPr>
            <w:r>
              <w:rPr>
                <w:sz w:val="21"/>
              </w:rPr>
              <w:t>id, user_id, test_type, started_at, completed_at</w:t>
            </w:r>
          </w:p>
        </w:tc>
      </w:tr>
      <w:tr w:rsidR="005D0CEF" w14:paraId="0521A4E8" w14:textId="77777777">
        <w:trPr>
          <w:cantSplit/>
          <w:jc w:val="center"/>
        </w:trPr>
        <w:tc>
          <w:tcPr>
            <w:tcW w:w="2232" w:type="dxa"/>
            <w:tcMar>
              <w:top w:w="80" w:type="dxa"/>
              <w:left w:w="100" w:type="dxa"/>
              <w:bottom w:w="80" w:type="dxa"/>
              <w:right w:w="100" w:type="dxa"/>
            </w:tcMar>
            <w:vAlign w:val="center"/>
          </w:tcPr>
          <w:p w14:paraId="1480D4F5" w14:textId="77777777" w:rsidR="005D0CEF" w:rsidRDefault="00000000">
            <w:pPr>
              <w:spacing w:after="0"/>
            </w:pPr>
            <w:r>
              <w:rPr>
                <w:sz w:val="21"/>
              </w:rPr>
              <w:t>attempt_answer</w:t>
            </w:r>
          </w:p>
        </w:tc>
        <w:tc>
          <w:tcPr>
            <w:tcW w:w="3528" w:type="dxa"/>
            <w:tcMar>
              <w:top w:w="80" w:type="dxa"/>
              <w:left w:w="100" w:type="dxa"/>
              <w:bottom w:w="80" w:type="dxa"/>
              <w:right w:w="100" w:type="dxa"/>
            </w:tcMar>
            <w:vAlign w:val="center"/>
          </w:tcPr>
          <w:p w14:paraId="2D7673A7" w14:textId="77777777" w:rsidR="005D0CEF" w:rsidRDefault="00000000">
            <w:pPr>
              <w:spacing w:after="0"/>
            </w:pPr>
            <w:r>
              <w:rPr>
                <w:sz w:val="21"/>
              </w:rPr>
              <w:t>Kết quả từng câu</w:t>
            </w:r>
          </w:p>
        </w:tc>
        <w:tc>
          <w:tcPr>
            <w:tcW w:w="3816" w:type="dxa"/>
            <w:tcMar>
              <w:top w:w="80" w:type="dxa"/>
              <w:left w:w="100" w:type="dxa"/>
              <w:bottom w:w="80" w:type="dxa"/>
              <w:right w:w="100" w:type="dxa"/>
            </w:tcMar>
            <w:vAlign w:val="center"/>
          </w:tcPr>
          <w:p w14:paraId="343F8D6F" w14:textId="77777777" w:rsidR="005D0CEF" w:rsidRDefault="00000000">
            <w:pPr>
              <w:spacing w:after="0"/>
            </w:pPr>
            <w:r>
              <w:rPr>
                <w:sz w:val="21"/>
              </w:rPr>
              <w:t>attempt_id, question_id, is_correct</w:t>
            </w:r>
          </w:p>
        </w:tc>
      </w:tr>
      <w:tr w:rsidR="005D0CEF" w14:paraId="6CA68CEA" w14:textId="77777777">
        <w:trPr>
          <w:cantSplit/>
          <w:jc w:val="center"/>
        </w:trPr>
        <w:tc>
          <w:tcPr>
            <w:tcW w:w="2232" w:type="dxa"/>
            <w:shd w:val="clear" w:color="auto" w:fill="F7FAFC"/>
            <w:tcMar>
              <w:top w:w="80" w:type="dxa"/>
              <w:left w:w="100" w:type="dxa"/>
              <w:bottom w:w="80" w:type="dxa"/>
              <w:right w:w="100" w:type="dxa"/>
            </w:tcMar>
            <w:vAlign w:val="center"/>
          </w:tcPr>
          <w:p w14:paraId="76C019FE" w14:textId="77777777" w:rsidR="005D0CEF" w:rsidRDefault="00000000">
            <w:pPr>
              <w:spacing w:after="0"/>
            </w:pPr>
            <w:r>
              <w:rPr>
                <w:sz w:val="21"/>
              </w:rPr>
              <w:t>user_ability</w:t>
            </w:r>
          </w:p>
        </w:tc>
        <w:tc>
          <w:tcPr>
            <w:tcW w:w="3528" w:type="dxa"/>
            <w:shd w:val="clear" w:color="auto" w:fill="F7FAFC"/>
            <w:tcMar>
              <w:top w:w="80" w:type="dxa"/>
              <w:left w:w="100" w:type="dxa"/>
              <w:bottom w:w="80" w:type="dxa"/>
              <w:right w:w="100" w:type="dxa"/>
            </w:tcMar>
            <w:vAlign w:val="center"/>
          </w:tcPr>
          <w:p w14:paraId="42B20A94" w14:textId="77777777" w:rsidR="005D0CEF" w:rsidRDefault="00000000">
            <w:pPr>
              <w:spacing w:after="0"/>
            </w:pPr>
            <w:r>
              <w:rPr>
                <w:sz w:val="21"/>
              </w:rPr>
              <w:t>Hồ sơ Ability hiện tại</w:t>
            </w:r>
          </w:p>
        </w:tc>
        <w:tc>
          <w:tcPr>
            <w:tcW w:w="3816" w:type="dxa"/>
            <w:shd w:val="clear" w:color="auto" w:fill="F7FAFC"/>
            <w:tcMar>
              <w:top w:w="80" w:type="dxa"/>
              <w:left w:w="100" w:type="dxa"/>
              <w:bottom w:w="80" w:type="dxa"/>
              <w:right w:w="100" w:type="dxa"/>
            </w:tcMar>
            <w:vAlign w:val="center"/>
          </w:tcPr>
          <w:p w14:paraId="434C996C" w14:textId="77777777" w:rsidR="005D0CEF" w:rsidRDefault="00000000">
            <w:pPr>
              <w:spacing w:after="0"/>
            </w:pPr>
            <w:r>
              <w:rPr>
                <w:sz w:val="21"/>
              </w:rPr>
              <w:t>user_id, ability_id, part_id, status, evidence_count</w:t>
            </w:r>
          </w:p>
        </w:tc>
      </w:tr>
      <w:tr w:rsidR="005D0CEF" w14:paraId="723AC399" w14:textId="77777777">
        <w:trPr>
          <w:cantSplit/>
          <w:jc w:val="center"/>
        </w:trPr>
        <w:tc>
          <w:tcPr>
            <w:tcW w:w="2232" w:type="dxa"/>
            <w:tcMar>
              <w:top w:w="80" w:type="dxa"/>
              <w:left w:w="100" w:type="dxa"/>
              <w:bottom w:w="80" w:type="dxa"/>
              <w:right w:w="100" w:type="dxa"/>
            </w:tcMar>
            <w:vAlign w:val="center"/>
          </w:tcPr>
          <w:p w14:paraId="4C78CE30" w14:textId="77777777" w:rsidR="005D0CEF" w:rsidRDefault="00000000">
            <w:pPr>
              <w:spacing w:after="0"/>
            </w:pPr>
            <w:r>
              <w:rPr>
                <w:sz w:val="21"/>
              </w:rPr>
              <w:t>learning_path</w:t>
            </w:r>
          </w:p>
        </w:tc>
        <w:tc>
          <w:tcPr>
            <w:tcW w:w="3528" w:type="dxa"/>
            <w:tcMar>
              <w:top w:w="80" w:type="dxa"/>
              <w:left w:w="100" w:type="dxa"/>
              <w:bottom w:w="80" w:type="dxa"/>
              <w:right w:w="100" w:type="dxa"/>
            </w:tcMar>
            <w:vAlign w:val="center"/>
          </w:tcPr>
          <w:p w14:paraId="518AF7E7" w14:textId="77777777" w:rsidR="005D0CEF" w:rsidRDefault="00000000">
            <w:pPr>
              <w:spacing w:after="0"/>
            </w:pPr>
            <w:r>
              <w:rPr>
                <w:sz w:val="21"/>
              </w:rPr>
              <w:t>Chặng học hiện tại</w:t>
            </w:r>
          </w:p>
        </w:tc>
        <w:tc>
          <w:tcPr>
            <w:tcW w:w="3816" w:type="dxa"/>
            <w:tcMar>
              <w:top w:w="80" w:type="dxa"/>
              <w:left w:w="100" w:type="dxa"/>
              <w:bottom w:w="80" w:type="dxa"/>
              <w:right w:w="100" w:type="dxa"/>
            </w:tcMar>
            <w:vAlign w:val="center"/>
          </w:tcPr>
          <w:p w14:paraId="5B554B68" w14:textId="77777777" w:rsidR="005D0CEF" w:rsidRDefault="00000000">
            <w:pPr>
              <w:spacing w:after="0"/>
            </w:pPr>
            <w:r>
              <w:rPr>
                <w:sz w:val="21"/>
              </w:rPr>
              <w:t>id, user_id, version, status</w:t>
            </w:r>
          </w:p>
        </w:tc>
      </w:tr>
      <w:tr w:rsidR="005D0CEF" w14:paraId="26573A9C" w14:textId="77777777">
        <w:trPr>
          <w:cantSplit/>
          <w:jc w:val="center"/>
        </w:trPr>
        <w:tc>
          <w:tcPr>
            <w:tcW w:w="2232" w:type="dxa"/>
            <w:shd w:val="clear" w:color="auto" w:fill="F7FAFC"/>
            <w:tcMar>
              <w:top w:w="80" w:type="dxa"/>
              <w:left w:w="100" w:type="dxa"/>
              <w:bottom w:w="80" w:type="dxa"/>
              <w:right w:w="100" w:type="dxa"/>
            </w:tcMar>
            <w:vAlign w:val="center"/>
          </w:tcPr>
          <w:p w14:paraId="536EB739" w14:textId="77777777" w:rsidR="005D0CEF" w:rsidRDefault="00000000">
            <w:pPr>
              <w:spacing w:after="0"/>
            </w:pPr>
            <w:r>
              <w:rPr>
                <w:sz w:val="21"/>
              </w:rPr>
              <w:t>learning_path_item</w:t>
            </w:r>
          </w:p>
        </w:tc>
        <w:tc>
          <w:tcPr>
            <w:tcW w:w="3528" w:type="dxa"/>
            <w:shd w:val="clear" w:color="auto" w:fill="F7FAFC"/>
            <w:tcMar>
              <w:top w:w="80" w:type="dxa"/>
              <w:left w:w="100" w:type="dxa"/>
              <w:bottom w:w="80" w:type="dxa"/>
              <w:right w:w="100" w:type="dxa"/>
            </w:tcMar>
            <w:vAlign w:val="center"/>
          </w:tcPr>
          <w:p w14:paraId="5977DC3F" w14:textId="77777777" w:rsidR="005D0CEF" w:rsidRDefault="00000000">
            <w:pPr>
              <w:spacing w:after="0"/>
            </w:pPr>
            <w:r>
              <w:rPr>
                <w:sz w:val="21"/>
              </w:rPr>
              <w:t>Module trong lộ trình</w:t>
            </w:r>
          </w:p>
        </w:tc>
        <w:tc>
          <w:tcPr>
            <w:tcW w:w="3816" w:type="dxa"/>
            <w:shd w:val="clear" w:color="auto" w:fill="F7FAFC"/>
            <w:tcMar>
              <w:top w:w="80" w:type="dxa"/>
              <w:left w:w="100" w:type="dxa"/>
              <w:bottom w:w="80" w:type="dxa"/>
              <w:right w:w="100" w:type="dxa"/>
            </w:tcMar>
            <w:vAlign w:val="center"/>
          </w:tcPr>
          <w:p w14:paraId="66495538" w14:textId="77777777" w:rsidR="005D0CEF" w:rsidRDefault="00000000">
            <w:pPr>
              <w:spacing w:after="0"/>
            </w:pPr>
            <w:r>
              <w:rPr>
                <w:sz w:val="21"/>
              </w:rPr>
              <w:t>path_id, module_id, order_no, reason</w:t>
            </w:r>
          </w:p>
        </w:tc>
      </w:tr>
      <w:tr w:rsidR="005D0CEF" w14:paraId="5A5775FE" w14:textId="77777777">
        <w:trPr>
          <w:cantSplit/>
          <w:jc w:val="center"/>
        </w:trPr>
        <w:tc>
          <w:tcPr>
            <w:tcW w:w="2232" w:type="dxa"/>
            <w:tcMar>
              <w:top w:w="80" w:type="dxa"/>
              <w:left w:w="100" w:type="dxa"/>
              <w:bottom w:w="80" w:type="dxa"/>
              <w:right w:w="100" w:type="dxa"/>
            </w:tcMar>
            <w:vAlign w:val="center"/>
          </w:tcPr>
          <w:p w14:paraId="7B703069" w14:textId="77777777" w:rsidR="005D0CEF" w:rsidRDefault="00000000">
            <w:pPr>
              <w:spacing w:after="0"/>
            </w:pPr>
            <w:r>
              <w:rPr>
                <w:sz w:val="21"/>
              </w:rPr>
              <w:t>module_test_attempt</w:t>
            </w:r>
          </w:p>
        </w:tc>
        <w:tc>
          <w:tcPr>
            <w:tcW w:w="3528" w:type="dxa"/>
            <w:tcMar>
              <w:top w:w="80" w:type="dxa"/>
              <w:left w:w="100" w:type="dxa"/>
              <w:bottom w:w="80" w:type="dxa"/>
              <w:right w:w="100" w:type="dxa"/>
            </w:tcMar>
            <w:vAlign w:val="center"/>
          </w:tcPr>
          <w:p w14:paraId="19FE1FC3" w14:textId="77777777" w:rsidR="005D0CEF" w:rsidRDefault="00000000">
            <w:pPr>
              <w:spacing w:after="0"/>
            </w:pPr>
            <w:r>
              <w:rPr>
                <w:sz w:val="21"/>
              </w:rPr>
              <w:t>Kết quả test sau Module</w:t>
            </w:r>
          </w:p>
        </w:tc>
        <w:tc>
          <w:tcPr>
            <w:tcW w:w="3816" w:type="dxa"/>
            <w:tcMar>
              <w:top w:w="80" w:type="dxa"/>
              <w:left w:w="100" w:type="dxa"/>
              <w:bottom w:w="80" w:type="dxa"/>
              <w:right w:w="100" w:type="dxa"/>
            </w:tcMar>
            <w:vAlign w:val="center"/>
          </w:tcPr>
          <w:p w14:paraId="451539CE" w14:textId="77777777" w:rsidR="005D0CEF" w:rsidRDefault="00000000">
            <w:pPr>
              <w:spacing w:after="0"/>
            </w:pPr>
            <w:r>
              <w:rPr>
                <w:sz w:val="21"/>
              </w:rPr>
              <w:t>user_id, module_id, score, result</w:t>
            </w:r>
          </w:p>
        </w:tc>
      </w:tr>
      <w:tr w:rsidR="005D0CEF" w14:paraId="32B2D5E5" w14:textId="77777777">
        <w:trPr>
          <w:cantSplit/>
          <w:jc w:val="center"/>
        </w:trPr>
        <w:tc>
          <w:tcPr>
            <w:tcW w:w="3360" w:type="dxa"/>
          </w:tcPr>
          <w:p w14:paraId="6856692A" w14:textId="77777777" w:rsidR="005D0CEF" w:rsidRDefault="00000000">
            <w:r>
              <w:t>target_profile</w:t>
            </w:r>
          </w:p>
        </w:tc>
        <w:tc>
          <w:tcPr>
            <w:tcW w:w="3360" w:type="dxa"/>
          </w:tcPr>
          <w:p w14:paraId="560D4C92" w14:textId="77777777" w:rsidR="005D0CEF" w:rsidRDefault="00000000">
            <w:r>
              <w:t>Lưu AIM/mục tiêu mà hệ thống hỗ trợ</w:t>
            </w:r>
          </w:p>
        </w:tc>
        <w:tc>
          <w:tcPr>
            <w:tcW w:w="3360" w:type="dxa"/>
          </w:tcPr>
          <w:p w14:paraId="573F4E7C" w14:textId="77777777" w:rsidR="005D0CEF" w:rsidRDefault="00000000">
            <w:r>
              <w:t>id, name, target_total_score, status</w:t>
            </w:r>
          </w:p>
        </w:tc>
      </w:tr>
      <w:tr w:rsidR="005D0CEF" w14:paraId="27FD59C9" w14:textId="77777777">
        <w:trPr>
          <w:cantSplit/>
          <w:jc w:val="center"/>
        </w:trPr>
        <w:tc>
          <w:tcPr>
            <w:tcW w:w="3360" w:type="dxa"/>
          </w:tcPr>
          <w:p w14:paraId="11C48CC8" w14:textId="77777777" w:rsidR="005D0CEF" w:rsidRDefault="00000000">
            <w:r>
              <w:t>target_part_threshold</w:t>
            </w:r>
          </w:p>
        </w:tc>
        <w:tc>
          <w:tcPr>
            <w:tcW w:w="3360" w:type="dxa"/>
          </w:tcPr>
          <w:p w14:paraId="3C599F49" w14:textId="77777777" w:rsidR="005D0CEF" w:rsidRDefault="00000000">
            <w:r>
              <w:t>Lưu Target từng Part theo AIM và các biên điều hướng</w:t>
            </w:r>
          </w:p>
        </w:tc>
        <w:tc>
          <w:tcPr>
            <w:tcW w:w="3360" w:type="dxa"/>
          </w:tcPr>
          <w:p w14:paraId="55408A10" w14:textId="77777777" w:rsidR="005D0CEF" w:rsidRDefault="00000000">
            <w:r>
              <w:t>target_profile_id, part_id, target_rate, pass_margin, confirm_margin, full_part_gap</w:t>
            </w:r>
          </w:p>
        </w:tc>
      </w:tr>
    </w:tbl>
    <w:p w14:paraId="3D6A42EB" w14:textId="77777777" w:rsidR="005D0CEF" w:rsidRDefault="005D0CEF">
      <w:pPr>
        <w:spacing w:after="0"/>
      </w:pPr>
    </w:p>
    <w:tbl>
      <w:tblPr>
        <w:tblW w:w="0" w:type="auto"/>
        <w:jc w:val="center"/>
        <w:tblLook w:val="04A0" w:firstRow="1" w:lastRow="0" w:firstColumn="1" w:lastColumn="0" w:noHBand="0" w:noVBand="1"/>
      </w:tblPr>
      <w:tblGrid>
        <w:gridCol w:w="10080"/>
      </w:tblGrid>
      <w:tr w:rsidR="005D0CEF" w14:paraId="08C2B693" w14:textId="77777777">
        <w:trPr>
          <w:cantSplit/>
          <w:jc w:val="center"/>
        </w:trPr>
        <w:tc>
          <w:tcPr>
            <w:tcW w:w="10080" w:type="dxa"/>
            <w:shd w:val="clear" w:color="auto" w:fill="EAF2F8"/>
            <w:tcMar>
              <w:top w:w="120" w:type="dxa"/>
              <w:left w:w="160" w:type="dxa"/>
              <w:bottom w:w="120" w:type="dxa"/>
              <w:right w:w="160" w:type="dxa"/>
            </w:tcMar>
          </w:tcPr>
          <w:p w14:paraId="3096157A" w14:textId="77777777" w:rsidR="005D0CEF" w:rsidRDefault="00000000">
            <w:pPr>
              <w:spacing w:after="0"/>
            </w:pPr>
            <w:r>
              <w:rPr>
                <w:b/>
                <w:sz w:val="22"/>
              </w:rPr>
              <w:t xml:space="preserve">Điểm nối quan trọng nhất: </w:t>
            </w:r>
            <w:r>
              <w:rPr>
                <w:sz w:val="22"/>
              </w:rPr>
              <w:t>question_ability và module_ability giúp hệ thống kết nối phần đánh giá với phần học mà không cần hard-code từng câu hỏi với từng video.</w:t>
            </w:r>
          </w:p>
        </w:tc>
      </w:tr>
    </w:tbl>
    <w:p w14:paraId="30E2E34B" w14:textId="77777777" w:rsidR="005D0CEF" w:rsidRDefault="005D0CEF">
      <w:pPr>
        <w:spacing w:after="0"/>
      </w:pPr>
    </w:p>
    <w:p w14:paraId="1692D0F8" w14:textId="77777777" w:rsidR="005D0CEF" w:rsidRDefault="005D0CEF">
      <w:pPr>
        <w:spacing w:after="0"/>
      </w:pPr>
    </w:p>
    <w:p w14:paraId="4958FB01" w14:textId="4FEB02F0" w:rsidR="005D0CEF" w:rsidRPr="0038593D" w:rsidRDefault="00000000">
      <w:pPr>
        <w:pStyle w:val="Heading1"/>
        <w:rPr>
          <w:color w:val="EE0000"/>
        </w:rPr>
      </w:pPr>
      <w:r w:rsidRPr="0038593D">
        <w:rPr>
          <w:color w:val="EE0000"/>
        </w:rPr>
        <w:t>Cơ sở và nguồn tham khảo</w:t>
      </w:r>
    </w:p>
    <w:p w14:paraId="75A23E2F" w14:textId="05DC966B" w:rsidR="005D0CEF" w:rsidRDefault="00000000">
      <w:r>
        <w:t>Các phần “Part” và “Abilities Measured” trong tài liệu này dựa trên ETS. Phần “Question → Ability → Module” và luồng lộ trình là giải pháp thiết kế của đề tài</w:t>
      </w:r>
    </w:p>
    <w:p w14:paraId="6C3895B2" w14:textId="77777777" w:rsidR="005D0CEF" w:rsidRDefault="00000000">
      <w:pPr>
        <w:spacing w:after="60"/>
      </w:pPr>
      <w:r>
        <w:rPr>
          <w:b/>
          <w:sz w:val="21"/>
        </w:rPr>
        <w:t xml:space="preserve">[1] ETS - About the TOEIC Listening and Reading Test - </w:t>
      </w:r>
      <w:hyperlink r:id="rId8">
        <w:r>
          <w:rPr>
            <w:color w:val="0563C1"/>
            <w:u w:val="single"/>
          </w:rPr>
          <w:t>Mở nguồn</w:t>
        </w:r>
      </w:hyperlink>
    </w:p>
    <w:p w14:paraId="51D3BAFC" w14:textId="77777777" w:rsidR="005D0CEF" w:rsidRDefault="00000000">
      <w:pPr>
        <w:spacing w:after="60"/>
      </w:pPr>
      <w:r>
        <w:rPr>
          <w:b/>
          <w:sz w:val="21"/>
        </w:rPr>
        <w:t xml:space="preserve">[2] ETS - TOEIC Listening &amp; Reading Examinee Handbook (Abilities Measured) - </w:t>
      </w:r>
      <w:hyperlink r:id="rId9">
        <w:r>
          <w:rPr>
            <w:color w:val="0563C1"/>
            <w:u w:val="single"/>
          </w:rPr>
          <w:t>Mở nguồn</w:t>
        </w:r>
      </w:hyperlink>
    </w:p>
    <w:p w14:paraId="42B92FFC" w14:textId="77777777" w:rsidR="005D0CEF" w:rsidRDefault="00000000">
      <w:pPr>
        <w:spacing w:after="60"/>
      </w:pPr>
      <w:r>
        <w:rPr>
          <w:b/>
          <w:sz w:val="21"/>
        </w:rPr>
        <w:t xml:space="preserve">[3] SANTA / Riiid - Customized course based on learner weaknesses - </w:t>
      </w:r>
      <w:hyperlink r:id="rId10">
        <w:r>
          <w:rPr>
            <w:color w:val="0563C1"/>
            <w:u w:val="single"/>
          </w:rPr>
          <w:t>Mở nguồn</w:t>
        </w:r>
      </w:hyperlink>
    </w:p>
    <w:p w14:paraId="5572B99A" w14:textId="77777777" w:rsidR="005D0CEF" w:rsidRDefault="00000000">
      <w:pPr>
        <w:spacing w:after="60"/>
      </w:pPr>
      <w:r>
        <w:rPr>
          <w:b/>
          <w:sz w:val="21"/>
        </w:rPr>
        <w:t xml:space="preserve">[4] SANTA - Thư viện 465 bài giảng ngắn theo chủ đề - </w:t>
      </w:r>
      <w:hyperlink r:id="rId11">
        <w:r>
          <w:rPr>
            <w:color w:val="0563C1"/>
            <w:u w:val="single"/>
          </w:rPr>
          <w:t>Mở nguồn</w:t>
        </w:r>
      </w:hyperlink>
    </w:p>
    <w:p w14:paraId="367B8E7A" w14:textId="77777777" w:rsidR="005D0CEF" w:rsidRDefault="005D0CEF">
      <w:pPr>
        <w:spacing w:after="0"/>
      </w:pPr>
    </w:p>
    <w:sectPr w:rsidR="005D0CEF" w:rsidSect="00034616">
      <w:footerReference w:type="default" r:id="rId12"/>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4AB2B" w14:textId="77777777" w:rsidR="007E7B89" w:rsidRDefault="007E7B89">
      <w:pPr>
        <w:spacing w:after="0" w:line="240" w:lineRule="auto"/>
      </w:pPr>
      <w:r>
        <w:separator/>
      </w:r>
    </w:p>
  </w:endnote>
  <w:endnote w:type="continuationSeparator" w:id="0">
    <w:p w14:paraId="4A3F844C" w14:textId="77777777" w:rsidR="007E7B89" w:rsidRDefault="007E7B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30993" w14:textId="77777777" w:rsidR="005D0CEF" w:rsidRDefault="00000000">
    <w:pPr>
      <w:pStyle w:val="Footer"/>
      <w:jc w:val="center"/>
    </w:pPr>
    <w:r>
      <w:rPr>
        <w:color w:val="808080"/>
        <w:sz w:val="18"/>
      </w:rPr>
      <w:t>Bản đề xuất mô hình TOEIC cá nhân hóa - Part → Ability → Module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EF412" w14:textId="77777777" w:rsidR="007E7B89" w:rsidRDefault="007E7B89">
      <w:pPr>
        <w:spacing w:after="0" w:line="240" w:lineRule="auto"/>
      </w:pPr>
      <w:r>
        <w:separator/>
      </w:r>
    </w:p>
  </w:footnote>
  <w:footnote w:type="continuationSeparator" w:id="0">
    <w:p w14:paraId="3D1708FD" w14:textId="77777777" w:rsidR="007E7B89" w:rsidRDefault="007E7B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3472196">
    <w:abstractNumId w:val="8"/>
  </w:num>
  <w:num w:numId="2" w16cid:durableId="244654017">
    <w:abstractNumId w:val="6"/>
  </w:num>
  <w:num w:numId="3" w16cid:durableId="628752495">
    <w:abstractNumId w:val="5"/>
  </w:num>
  <w:num w:numId="4" w16cid:durableId="1276787841">
    <w:abstractNumId w:val="4"/>
  </w:num>
  <w:num w:numId="5" w16cid:durableId="886792508">
    <w:abstractNumId w:val="7"/>
  </w:num>
  <w:num w:numId="6" w16cid:durableId="854074931">
    <w:abstractNumId w:val="3"/>
  </w:num>
  <w:num w:numId="7" w16cid:durableId="620261626">
    <w:abstractNumId w:val="2"/>
  </w:num>
  <w:num w:numId="8" w16cid:durableId="639575954">
    <w:abstractNumId w:val="1"/>
  </w:num>
  <w:num w:numId="9" w16cid:durableId="1371805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593D"/>
    <w:rsid w:val="005D0CEF"/>
    <w:rsid w:val="007E7B89"/>
    <w:rsid w:val="00AA1D8D"/>
    <w:rsid w:val="00AD73C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14098F"/>
  <w14:defaultImageDpi w14:val="300"/>
  <w15:docId w15:val="{90D5562C-1603-43C5-B4B4-A7011A706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hAnsi="Times New Roman"/>
      <w:sz w:val="23"/>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44546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after="80" w:line="240" w:lineRule="auto"/>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ts.org/content/ets-org/language-master/in/home/toeic/test-takers/about/listening-reading.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upport.riiid.co/hc/ko/articles/900004802803--%EA%B0%95%EC%9D%98-%EC%82%B0%ED%83%80%EC%9D%98-%EA%B0%95%EC%9D%98%EB%8A%94-%EB%AA%87%EA%B0%9C%EC%9D%B8%EA%B0%80%EC%9A%94" TargetMode="External"/><Relationship Id="rId5" Type="http://schemas.openxmlformats.org/officeDocument/2006/relationships/webSettings" Target="webSettings.xml"/><Relationship Id="rId10" Type="http://schemas.openxmlformats.org/officeDocument/2006/relationships/hyperlink" Target="https://support.riiid.co/hc/en-us/articles/4402997544601-What-are-the-advantages-of-a-Riiid-TUTOR" TargetMode="External"/><Relationship Id="rId4" Type="http://schemas.openxmlformats.org/officeDocument/2006/relationships/settings" Target="settings.xml"/><Relationship Id="rId9" Type="http://schemas.openxmlformats.org/officeDocument/2006/relationships/hyperlink" Target="https://www.eu.ets.org/content/dam/ets-org/eu/pdfs/toeic/toeic-listening-reading-test-examinee-handbook.pdf"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1933</Words>
  <Characters>11021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Bản đề xuất mô hình học TOEIC cá nhân hóa theo Part - Ability - Module</dc:title>
  <dc:subject>TOEIC adaptive learning proposal</dc:subject>
  <dc:creator/>
  <cp:keywords/>
  <dc:description>generated by python-docx</dc:description>
  <cp:lastModifiedBy>Văn Lê Hữu</cp:lastModifiedBy>
  <cp:revision>2</cp:revision>
  <dcterms:created xsi:type="dcterms:W3CDTF">2013-12-23T23:15:00Z</dcterms:created>
  <dcterms:modified xsi:type="dcterms:W3CDTF">2026-08-08T03:51:00Z</dcterms:modified>
  <cp:category/>
</cp:coreProperties>
</file>