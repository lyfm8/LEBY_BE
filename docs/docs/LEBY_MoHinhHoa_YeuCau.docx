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568B" w14:textId="3C5FFFCE" w:rsidR="00C310CC" w:rsidRPr="00756648" w:rsidRDefault="00000000" w:rsidP="00FF08AB">
      <w:pPr>
        <w:spacing w:after="0" w:line="360" w:lineRule="auto"/>
        <w:jc w:val="center"/>
        <w:rPr>
          <w:b/>
          <w:sz w:val="48"/>
          <w:szCs w:val="48"/>
        </w:rPr>
      </w:pPr>
      <w:r w:rsidRPr="00756648">
        <w:rPr>
          <w:b/>
          <w:sz w:val="48"/>
          <w:szCs w:val="48"/>
        </w:rPr>
        <w:t>MÔ HÌNH HÓA YÊU CẦU HỆ THỐNG</w:t>
      </w:r>
    </w:p>
    <w:p w14:paraId="47BB83BF" w14:textId="77777777" w:rsidR="00756648" w:rsidRPr="00756648" w:rsidRDefault="00756648" w:rsidP="00FF08AB">
      <w:pPr>
        <w:spacing w:after="0" w:line="360" w:lineRule="auto"/>
        <w:jc w:val="center"/>
        <w:rPr>
          <w:szCs w:val="26"/>
        </w:rPr>
      </w:pPr>
    </w:p>
    <w:p w14:paraId="76AD573B" w14:textId="53EC66E9" w:rsidR="00C310CC" w:rsidRPr="00756648" w:rsidRDefault="00000000" w:rsidP="00FF08AB">
      <w:pPr>
        <w:spacing w:after="0" w:line="360" w:lineRule="auto"/>
        <w:rPr>
          <w:color w:val="EE0000"/>
          <w:szCs w:val="26"/>
        </w:rPr>
      </w:pPr>
      <w:r w:rsidRPr="00756648">
        <w:rPr>
          <w:b/>
          <w:color w:val="EE0000"/>
          <w:szCs w:val="26"/>
        </w:rPr>
        <w:t>TỔNG QUAN NGHI</w:t>
      </w:r>
      <w:r w:rsidR="00756648" w:rsidRPr="00756648">
        <w:rPr>
          <w:b/>
          <w:color w:val="EE0000"/>
          <w:szCs w:val="26"/>
        </w:rPr>
        <w:t>Ệ</w:t>
      </w:r>
      <w:r w:rsidRPr="00756648">
        <w:rPr>
          <w:b/>
          <w:color w:val="EE0000"/>
          <w:szCs w:val="26"/>
        </w:rPr>
        <w:t>P VỤ VÀ NGUYÊN LÝ VẬN HÀNH NỀN TẢNG LEBY</w:t>
      </w:r>
    </w:p>
    <w:p w14:paraId="3FB76FF2" w14:textId="77777777" w:rsidR="00C310CC" w:rsidRPr="00756648" w:rsidRDefault="00000000" w:rsidP="00FF08AB">
      <w:pPr>
        <w:spacing w:after="0" w:line="360" w:lineRule="auto"/>
        <w:rPr>
          <w:szCs w:val="26"/>
        </w:rPr>
      </w:pPr>
      <w:r w:rsidRPr="00756648">
        <w:rPr>
          <w:b/>
          <w:szCs w:val="26"/>
        </w:rPr>
        <w:t xml:space="preserve">1. Thiết lập mốc điểm mục tiêu (AIM): </w:t>
      </w:r>
      <w:r w:rsidRPr="00756648">
        <w:rPr>
          <w:szCs w:val="26"/>
        </w:rPr>
        <w:t>Học viên lựa chọn một trong 5 mốc điểm TOEIC mục tiêu chuẩn hóa phù hợp với định hướng nghề nghiệp hoặc chuẩn đầu ra tốt nghiệp: AIM 450 (Cơ bản), AIM 550 (Sơ trung cấp), AIM 650 (Trung cấp), AIM 750 (Trung cao cấp), hoặc AIM 850 (Nâng cao/Chuyên nghiệp).</w:t>
      </w:r>
    </w:p>
    <w:p w14:paraId="7B4E6FB3" w14:textId="77777777" w:rsidR="00C310CC" w:rsidRPr="00756648" w:rsidRDefault="00000000" w:rsidP="00FF08AB">
      <w:pPr>
        <w:spacing w:after="0" w:line="360" w:lineRule="auto"/>
        <w:rPr>
          <w:szCs w:val="26"/>
        </w:rPr>
      </w:pPr>
      <w:r w:rsidRPr="00756648">
        <w:rPr>
          <w:b/>
          <w:szCs w:val="26"/>
        </w:rPr>
        <w:t xml:space="preserve">2. Thực hiện bài thi chẩn đoán (Diagnostic Test): </w:t>
      </w:r>
      <w:r w:rsidRPr="00756648">
        <w:rPr>
          <w:szCs w:val="26"/>
        </w:rPr>
        <w:t>Học viên tham gia làm bài thi chẩn đoán đầu vào với cấu trúc từ 40 đến 60 câu hỏi bao phủ trọn vẹn 7 Phần thi (Part) của bài thi TOEIC. Thời gian làm bài mặc định là 45 phút và có thể được Quản trị viên/Giáo viên điều chỉnh linh hoạt trong hệ thống quản trị tại UC A06.</w:t>
      </w:r>
    </w:p>
    <w:p w14:paraId="0B202F99" w14:textId="77777777" w:rsidR="00C310CC" w:rsidRPr="00756648" w:rsidRDefault="00000000" w:rsidP="00FF08AB">
      <w:pPr>
        <w:spacing w:after="0" w:line="360" w:lineRule="auto"/>
        <w:rPr>
          <w:szCs w:val="26"/>
        </w:rPr>
      </w:pPr>
      <w:r w:rsidRPr="00756648">
        <w:rPr>
          <w:b/>
          <w:szCs w:val="26"/>
        </w:rPr>
        <w:t xml:space="preserve">3. Xử lý thuật toán sinh lộ trình 2 tầng thích ứng: </w:t>
      </w:r>
      <w:r w:rsidRPr="00756648">
        <w:rPr>
          <w:szCs w:val="26"/>
        </w:rPr>
        <w:t>Hệ thống tự động kích hoạt Thuật toán phân tích năng lực 2 tầng thích ứng để đo lường chính xác các lỗ hổng kiến thức và tự động tạo lập một Lộ trình học tập cá nhân hóa tuần tự dành riêng cho học viên.</w:t>
      </w:r>
    </w:p>
    <w:p w14:paraId="6CCEC6F0" w14:textId="77777777" w:rsidR="00C310CC" w:rsidRPr="00756648" w:rsidRDefault="00000000" w:rsidP="00FF08AB">
      <w:pPr>
        <w:spacing w:after="0" w:line="360" w:lineRule="auto"/>
        <w:rPr>
          <w:szCs w:val="26"/>
        </w:rPr>
      </w:pPr>
      <w:r w:rsidRPr="00756648">
        <w:rPr>
          <w:b/>
          <w:szCs w:val="26"/>
        </w:rPr>
        <w:t xml:space="preserve">4. Học tập tuần tự và vượt ải mô-đun: </w:t>
      </w:r>
      <w:r w:rsidRPr="00756648">
        <w:rPr>
          <w:szCs w:val="26"/>
        </w:rPr>
        <w:t>Học viên học tập tuần tự qua từng mô-đun được đề xuất: Xem bài giảng video lý thuyết chuyên sâu (yêu cầu xem tích lũy từ 60% thời lượng theo BR09) -&gt; Luyện tập bài tập trắc nghiệm tức thì có chấm chữa và giải thích chi tiết ngay lập tức -&gt; Thực hiện bài thi kiểm tra vượt ải mô-đun (Module Test) với câu hỏi xáo trộn ngẫu nhiên (BR05) và phải đạt từ điểm đỗ chuẩn trở lên (BR04, mặc định 65/100 điểm, cấu hình tại UC A09) mới được mở khóa mô-đun tiếp theo (BR10).</w:t>
      </w:r>
    </w:p>
    <w:p w14:paraId="53B2D488" w14:textId="77777777" w:rsidR="00C310CC" w:rsidRPr="00756648" w:rsidRDefault="00000000" w:rsidP="00FF08AB">
      <w:pPr>
        <w:spacing w:after="0" w:line="360" w:lineRule="auto"/>
        <w:rPr>
          <w:szCs w:val="26"/>
        </w:rPr>
      </w:pPr>
      <w:r w:rsidRPr="00756648">
        <w:rPr>
          <w:b/>
          <w:szCs w:val="26"/>
        </w:rPr>
        <w:t xml:space="preserve">5. Nghiệm thu năng lực đầu ra (Full Mock Test): </w:t>
      </w:r>
      <w:r w:rsidRPr="00756648">
        <w:rPr>
          <w:szCs w:val="26"/>
        </w:rPr>
        <w:t>Sau khi hoàn thành xuất sắc 100% tất cả các mô-đun trên lộ trình học, hệ thống mở khóa bài thi thử TOEIC chuẩn ETS gồm 200 câu hỏi (100 câu Nghe và 100 câu Đọc) trong 120 phút (thời gian cấu hình tại UC A06), từ đó xuất báo cáo đối sánh năng lực Trước và Sau lộ trình học tập.</w:t>
      </w:r>
    </w:p>
    <w:p w14:paraId="0E903C40" w14:textId="77777777" w:rsidR="00C310CC" w:rsidRPr="00756648" w:rsidRDefault="00000000" w:rsidP="00FF08AB">
      <w:pPr>
        <w:spacing w:after="0" w:line="360" w:lineRule="auto"/>
        <w:rPr>
          <w:szCs w:val="26"/>
        </w:rPr>
      </w:pPr>
      <w:r w:rsidRPr="00756648">
        <w:rPr>
          <w:b/>
          <w:szCs w:val="26"/>
        </w:rPr>
        <w:t>Nguyên lý Thuật toán sinh lộ trình 2 tầng thích ứng (Thuần nghiệp vụ BA)</w:t>
      </w:r>
    </w:p>
    <w:p w14:paraId="4E642ABB" w14:textId="77777777" w:rsidR="00C310CC" w:rsidRPr="00756648" w:rsidRDefault="00000000" w:rsidP="00FF08AB">
      <w:pPr>
        <w:spacing w:after="0" w:line="360" w:lineRule="auto"/>
        <w:rPr>
          <w:szCs w:val="26"/>
        </w:rPr>
      </w:pPr>
      <w:r w:rsidRPr="00756648">
        <w:rPr>
          <w:szCs w:val="26"/>
        </w:rPr>
        <w:t>Thuật toán sinh lộ trình học cá nhân hóa của LEBY hoạt động hoàn toàn tự động dựa trên 2 tầng đánh giá logic độc lập, loại bỏ hoàn toàn việc gán cứng nội dung:</w:t>
      </w:r>
    </w:p>
    <w:p w14:paraId="73C82CB6" w14:textId="77777777" w:rsidR="00C310CC" w:rsidRPr="00756648" w:rsidRDefault="00000000" w:rsidP="00FF08AB">
      <w:pPr>
        <w:spacing w:after="0" w:line="360" w:lineRule="auto"/>
        <w:rPr>
          <w:szCs w:val="26"/>
        </w:rPr>
      </w:pPr>
      <w:r w:rsidRPr="00756648">
        <w:rPr>
          <w:b/>
          <w:szCs w:val="26"/>
        </w:rPr>
        <w:lastRenderedPageBreak/>
        <w:t xml:space="preserve">Tầng 1 — Đánh giá tổng quan theo từng Phần thi (Part): </w:t>
      </w:r>
      <w:r w:rsidRPr="00756648">
        <w:rPr>
          <w:szCs w:val="26"/>
        </w:rPr>
        <w:t>Sau khi học viên nộp bài thi chẩn đoán, hệ thống tính tỷ lệ trả lời đúng (%) của học viên trên từng Phần thi (từ Part 1 đến Part 7) và đối chiếu với 3 ngưỡng đánh giá chuẩn được Quản trị viên cấu hình theo từng mốc AIM tại UC A08:</w:t>
      </w:r>
    </w:p>
    <w:p w14:paraId="616827B8" w14:textId="77777777" w:rsidR="00C310CC" w:rsidRPr="00756648" w:rsidRDefault="00000000" w:rsidP="00FF08AB">
      <w:pPr>
        <w:spacing w:after="0" w:line="360" w:lineRule="auto"/>
        <w:rPr>
          <w:szCs w:val="26"/>
        </w:rPr>
      </w:pPr>
      <w:r w:rsidRPr="00756648">
        <w:rPr>
          <w:b/>
          <w:szCs w:val="26"/>
        </w:rPr>
        <w:t xml:space="preserve">• Phân vùng Đạt chuẩn: </w:t>
      </w:r>
      <w:r w:rsidRPr="00756648">
        <w:rPr>
          <w:szCs w:val="26"/>
        </w:rPr>
        <w:t xml:space="preserve"> Điểm số của học viên trên Part đó đạt hoặc vượt Ngưỡng đạt chuẩn (Pass Threshold, giá trị mẫu 80%). Học viên được MIỄN HỌC toàn bộ 100% các mô-đun thuộc Part này (số mô-đun đưa vào lộ trình = 0).</w:t>
      </w:r>
    </w:p>
    <w:p w14:paraId="73C8A35E" w14:textId="77777777" w:rsidR="00C310CC" w:rsidRPr="00756648" w:rsidRDefault="00000000" w:rsidP="00FF08AB">
      <w:pPr>
        <w:spacing w:after="0" w:line="360" w:lineRule="auto"/>
        <w:rPr>
          <w:szCs w:val="26"/>
        </w:rPr>
      </w:pPr>
      <w:r w:rsidRPr="00756648">
        <w:rPr>
          <w:b/>
          <w:szCs w:val="26"/>
        </w:rPr>
        <w:t xml:space="preserve">• Phân vùng Cận chuẩn: </w:t>
      </w:r>
      <w:r w:rsidRPr="00756648">
        <w:rPr>
          <w:szCs w:val="26"/>
        </w:rPr>
        <w:t xml:space="preserve"> Điểm số của học viên đạt từ Ngưỡng cận chuẩn (Confirming Threshold, giá trị mẫu 60%) đến dưới Ngưỡng đạt chuẩn. Phần thi này sẽ được chuyển sang Tầng 2 để thực hiện lọc tinh với ngưỡng cắt khắt khe.</w:t>
      </w:r>
    </w:p>
    <w:p w14:paraId="73305212" w14:textId="77777777" w:rsidR="00C310CC" w:rsidRPr="00756648" w:rsidRDefault="00000000" w:rsidP="00FF08AB">
      <w:pPr>
        <w:spacing w:after="0" w:line="360" w:lineRule="auto"/>
        <w:rPr>
          <w:szCs w:val="26"/>
        </w:rPr>
      </w:pPr>
      <w:r w:rsidRPr="00756648">
        <w:rPr>
          <w:b/>
          <w:szCs w:val="26"/>
        </w:rPr>
        <w:t xml:space="preserve">• Phân vùng Dưới chuẩn: </w:t>
      </w:r>
      <w:r w:rsidRPr="00756648">
        <w:rPr>
          <w:szCs w:val="26"/>
        </w:rPr>
        <w:t xml:space="preserve"> Điểm số của học viên nằm trong khoảng từ Ngưỡng mất gốc đến dưới Ngưỡng cận chuẩn. Phần thi này được chuyển sang Tầng 2 để thực hiện lọc tinh với ngưỡng cắt an toàn.</w:t>
      </w:r>
    </w:p>
    <w:p w14:paraId="1FC95F5F" w14:textId="77777777" w:rsidR="00C310CC" w:rsidRPr="00756648" w:rsidRDefault="00000000" w:rsidP="00FF08AB">
      <w:pPr>
        <w:spacing w:after="0" w:line="360" w:lineRule="auto"/>
        <w:rPr>
          <w:szCs w:val="26"/>
        </w:rPr>
      </w:pPr>
      <w:r w:rsidRPr="00756648">
        <w:rPr>
          <w:b/>
          <w:szCs w:val="26"/>
        </w:rPr>
        <w:t xml:space="preserve">• Phân vùng Mất gốc: </w:t>
      </w:r>
      <w:r w:rsidRPr="00756648">
        <w:rPr>
          <w:szCs w:val="26"/>
        </w:rPr>
        <w:t xml:space="preserve"> Điểm số của học viên dưới Ngưỡng mất gốc (Full Part Threshold, giá trị mẫu 35%). Học viên bị coi là hổng toàn bộ kiến thức nền tảng của Part và bắt buộc phải HỌC TOÀN BỘ 100% các mô-đun của Part này mà không qua bước lọc tinh Tầng 2.</w:t>
      </w:r>
    </w:p>
    <w:p w14:paraId="0B5C8978" w14:textId="77777777" w:rsidR="00C310CC" w:rsidRPr="00756648" w:rsidRDefault="00000000" w:rsidP="00FF08AB">
      <w:pPr>
        <w:spacing w:after="0" w:line="360" w:lineRule="auto"/>
        <w:rPr>
          <w:szCs w:val="26"/>
        </w:rPr>
      </w:pPr>
      <w:r w:rsidRPr="00756648">
        <w:rPr>
          <w:b/>
          <w:szCs w:val="26"/>
        </w:rPr>
        <w:t xml:space="preserve">Tầng 2 — Lọc tinh theo Năng lực vi mô (Ability) trong Part: </w:t>
      </w:r>
      <w:r w:rsidRPr="00756648">
        <w:rPr>
          <w:szCs w:val="26"/>
        </w:rPr>
        <w:t>Đối với các Phần thi thuộc Phân vùng Cận chuẩn hoặc Dưới chuẩn ở Tầng 1, hệ thống tiếp tục bóc tách và tính tỷ lệ trả lời chính xác (%) trên từng Năng lực vi mô (Ability) cấu thành nên Part đó:</w:t>
      </w:r>
    </w:p>
    <w:p w14:paraId="78127EC8" w14:textId="77777777" w:rsidR="00C310CC" w:rsidRPr="00756648" w:rsidRDefault="00000000" w:rsidP="00FF08AB">
      <w:pPr>
        <w:spacing w:after="0" w:line="360" w:lineRule="auto"/>
        <w:rPr>
          <w:szCs w:val="26"/>
        </w:rPr>
      </w:pPr>
      <w:r w:rsidRPr="00756648">
        <w:rPr>
          <w:b/>
          <w:szCs w:val="26"/>
        </w:rPr>
        <w:t xml:space="preserve">• Cơ chế chọn mô-đun theo ngưỡng cắt: </w:t>
      </w:r>
      <w:r w:rsidRPr="00756648">
        <w:rPr>
          <w:szCs w:val="26"/>
        </w:rPr>
        <w:t xml:space="preserve"> Đối với mỗi năng lực con trong Part cần xem xét, nếu tỷ lệ làm đúng của học viên nhỏ hơn Ngưỡng cắt quy định (cấu hình tại UC A10), hệ thống sẽ chọn các mô-đun tương ứng chịu trách nhiệm đào tạo năng lực này đưa vào lộ trình học tập của học viên.</w:t>
      </w:r>
    </w:p>
    <w:p w14:paraId="7896B5B7" w14:textId="77777777" w:rsidR="00C310CC" w:rsidRPr="00756648" w:rsidRDefault="00000000" w:rsidP="00FF08AB">
      <w:pPr>
        <w:spacing w:after="0" w:line="360" w:lineRule="auto"/>
        <w:rPr>
          <w:szCs w:val="26"/>
        </w:rPr>
      </w:pPr>
      <w:r w:rsidRPr="00756648">
        <w:rPr>
          <w:b/>
          <w:szCs w:val="26"/>
        </w:rPr>
        <w:t xml:space="preserve">• Tính động lực của ngưỡng cắt: </w:t>
      </w:r>
      <w:r w:rsidRPr="00756648">
        <w:rPr>
          <w:szCs w:val="26"/>
        </w:rPr>
        <w:t xml:space="preserve"> Ngưỡng cắt tại Tầng 2 phụ thuộc trực tiếp vào kết quả phân vùng Tầng 1 của Part đó. Nếu Part thuộc phân vùng Cận chuẩn, hệ thống áp dụng Ngưỡng lọc khắt khe (giá trị mẫu 50%, tức chỉ đưa vào mô-đun nào học viên thực sự yếu dưới 50%). Nếu Part thuộc phân vùng Dưới chuẩn, hệ thống áp dụng Ngưỡng lọc an toàn </w:t>
      </w:r>
      <w:r w:rsidRPr="00756648">
        <w:rPr>
          <w:szCs w:val="26"/>
        </w:rPr>
        <w:lastRenderedPageBreak/>
        <w:t>(giá trị mẫu 75%, tức mọi năng lực học viên chưa làm chủ vững chắc từ 75% trở lên đều phải bổ sung mô-đun).</w:t>
      </w:r>
    </w:p>
    <w:p w14:paraId="48C61F72" w14:textId="77777777" w:rsidR="00C310CC" w:rsidRPr="00756648" w:rsidRDefault="00000000" w:rsidP="00FF08AB">
      <w:pPr>
        <w:spacing w:after="0" w:line="360" w:lineRule="auto"/>
        <w:rPr>
          <w:szCs w:val="26"/>
        </w:rPr>
      </w:pPr>
      <w:r w:rsidRPr="00756648">
        <w:rPr>
          <w:b/>
          <w:szCs w:val="26"/>
        </w:rPr>
        <w:t xml:space="preserve">• Khử trùng lặp và sắp xếp tuần tự sư phạm: </w:t>
      </w:r>
      <w:r w:rsidRPr="00756648">
        <w:rPr>
          <w:szCs w:val="26"/>
        </w:rPr>
        <w:t xml:space="preserve"> Hệ thống tự động khử các mô-đun bị trùng lặp, sau đó sắp xếp danh sách các mô-đun được chọn theo đúng Thứ tự sư phạm chuẩn hóa (từ cơ bản đến nâng cao). Mô-đun đầu tiên trên lộ trình được mở khóa ở trạng thái "Đang học", toàn bộ các mô-đun phía sau được khóa lại và chỉ mở tuần tự khi học viên thi đỗ từng bài thi vượt ải.</w:t>
      </w:r>
    </w:p>
    <w:p w14:paraId="7179E6EB" w14:textId="00B45B4C" w:rsidR="00C310CC" w:rsidRPr="0037711C" w:rsidRDefault="00756648" w:rsidP="00FF08AB">
      <w:pPr>
        <w:spacing w:after="0" w:line="360" w:lineRule="auto"/>
        <w:rPr>
          <w:color w:val="EE0000"/>
          <w:szCs w:val="26"/>
        </w:rPr>
      </w:pPr>
      <w:r w:rsidRPr="00756648">
        <w:rPr>
          <w:b/>
          <w:color w:val="EE0000"/>
          <w:szCs w:val="26"/>
        </w:rPr>
        <w:t>DANH MỤC QUY TẮC NGHIỆP VỤ CỐT LÕI (BUSINESS RULES - BR)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5"/>
        <w:gridCol w:w="3035"/>
        <w:gridCol w:w="5200"/>
      </w:tblGrid>
      <w:tr w:rsidR="00C310CC" w:rsidRPr="00756648" w14:paraId="597F9DA8" w14:textId="77777777" w:rsidTr="00756648">
        <w:trPr>
          <w:cantSplit/>
          <w:tblHeader/>
        </w:trPr>
        <w:tc>
          <w:tcPr>
            <w:tcW w:w="1440" w:type="dxa"/>
            <w:shd w:val="clear" w:color="auto" w:fill="EAEAEA"/>
            <w:tcMar>
              <w:top w:w="100" w:type="dxa"/>
              <w:left w:w="140" w:type="dxa"/>
              <w:bottom w:w="100" w:type="dxa"/>
              <w:right w:w="140" w:type="dxa"/>
            </w:tcMar>
            <w:vAlign w:val="center"/>
          </w:tcPr>
          <w:p w14:paraId="6C9CBB61" w14:textId="77777777" w:rsidR="00C310CC" w:rsidRPr="00756648" w:rsidRDefault="00000000" w:rsidP="00FF08AB">
            <w:pPr>
              <w:spacing w:after="0" w:line="360" w:lineRule="auto"/>
              <w:jc w:val="center"/>
              <w:rPr>
                <w:szCs w:val="26"/>
              </w:rPr>
            </w:pPr>
            <w:r w:rsidRPr="00756648">
              <w:rPr>
                <w:b/>
                <w:szCs w:val="26"/>
              </w:rPr>
              <w:t>Mã BR</w:t>
            </w:r>
          </w:p>
        </w:tc>
        <w:tc>
          <w:tcPr>
            <w:tcW w:w="3168" w:type="dxa"/>
            <w:shd w:val="clear" w:color="auto" w:fill="EAEAEA"/>
            <w:tcMar>
              <w:top w:w="100" w:type="dxa"/>
              <w:left w:w="140" w:type="dxa"/>
              <w:bottom w:w="100" w:type="dxa"/>
              <w:right w:w="140" w:type="dxa"/>
            </w:tcMar>
            <w:vAlign w:val="center"/>
          </w:tcPr>
          <w:p w14:paraId="53CD7BBD" w14:textId="77777777" w:rsidR="00C310CC" w:rsidRPr="00756648" w:rsidRDefault="00000000" w:rsidP="00FF08AB">
            <w:pPr>
              <w:spacing w:after="0" w:line="360" w:lineRule="auto"/>
              <w:rPr>
                <w:szCs w:val="26"/>
              </w:rPr>
            </w:pPr>
            <w:r w:rsidRPr="00756648">
              <w:rPr>
                <w:b/>
                <w:szCs w:val="26"/>
              </w:rPr>
              <w:t>Tên quy tắc nghiệp vụ</w:t>
            </w:r>
          </w:p>
        </w:tc>
        <w:tc>
          <w:tcPr>
            <w:tcW w:w="5472" w:type="dxa"/>
            <w:shd w:val="clear" w:color="auto" w:fill="EAEAEA"/>
            <w:tcMar>
              <w:top w:w="100" w:type="dxa"/>
              <w:left w:w="140" w:type="dxa"/>
              <w:bottom w:w="100" w:type="dxa"/>
              <w:right w:w="140" w:type="dxa"/>
            </w:tcMar>
            <w:vAlign w:val="center"/>
          </w:tcPr>
          <w:p w14:paraId="0D10D31C" w14:textId="77777777" w:rsidR="00C310CC" w:rsidRPr="00756648" w:rsidRDefault="00000000" w:rsidP="00FF08AB">
            <w:pPr>
              <w:spacing w:after="0" w:line="360" w:lineRule="auto"/>
              <w:rPr>
                <w:szCs w:val="26"/>
              </w:rPr>
            </w:pPr>
            <w:r w:rsidRPr="00756648">
              <w:rPr>
                <w:b/>
                <w:szCs w:val="26"/>
              </w:rPr>
              <w:t>Nội dung quy tắc chi tiết</w:t>
            </w:r>
          </w:p>
        </w:tc>
      </w:tr>
      <w:tr w:rsidR="00C310CC" w:rsidRPr="00756648" w14:paraId="5B6BE4FB" w14:textId="77777777" w:rsidTr="00756648">
        <w:trPr>
          <w:cantSplit/>
        </w:trPr>
        <w:tc>
          <w:tcPr>
            <w:tcW w:w="1440" w:type="dxa"/>
            <w:tcMar>
              <w:top w:w="100" w:type="dxa"/>
              <w:left w:w="140" w:type="dxa"/>
              <w:bottom w:w="100" w:type="dxa"/>
              <w:right w:w="140" w:type="dxa"/>
            </w:tcMar>
            <w:vAlign w:val="center"/>
          </w:tcPr>
          <w:p w14:paraId="0FD0109F" w14:textId="77777777" w:rsidR="00C310CC" w:rsidRPr="00756648" w:rsidRDefault="00000000" w:rsidP="00FF08AB">
            <w:pPr>
              <w:spacing w:after="0" w:line="360" w:lineRule="auto"/>
              <w:jc w:val="center"/>
              <w:rPr>
                <w:szCs w:val="26"/>
              </w:rPr>
            </w:pPr>
            <w:r w:rsidRPr="00756648">
              <w:rPr>
                <w:b/>
                <w:szCs w:val="26"/>
              </w:rPr>
              <w:t>BR01</w:t>
            </w:r>
          </w:p>
        </w:tc>
        <w:tc>
          <w:tcPr>
            <w:tcW w:w="3168" w:type="dxa"/>
            <w:tcMar>
              <w:top w:w="100" w:type="dxa"/>
              <w:left w:w="140" w:type="dxa"/>
              <w:bottom w:w="100" w:type="dxa"/>
              <w:right w:w="140" w:type="dxa"/>
            </w:tcMar>
            <w:vAlign w:val="center"/>
          </w:tcPr>
          <w:p w14:paraId="3C1A6E64" w14:textId="77777777" w:rsidR="00C310CC" w:rsidRPr="00756648" w:rsidRDefault="00000000" w:rsidP="00FF08AB">
            <w:pPr>
              <w:spacing w:after="0" w:line="360" w:lineRule="auto"/>
              <w:rPr>
                <w:szCs w:val="26"/>
              </w:rPr>
            </w:pPr>
            <w:r w:rsidRPr="00756648">
              <w:rPr>
                <w:b/>
                <w:szCs w:val="26"/>
              </w:rPr>
              <w:t>Hiệu lực mã xác thực OTP thư điện tử</w:t>
            </w:r>
          </w:p>
        </w:tc>
        <w:tc>
          <w:tcPr>
            <w:tcW w:w="5472" w:type="dxa"/>
            <w:tcMar>
              <w:top w:w="100" w:type="dxa"/>
              <w:left w:w="140" w:type="dxa"/>
              <w:bottom w:w="100" w:type="dxa"/>
              <w:right w:w="140" w:type="dxa"/>
            </w:tcMar>
            <w:vAlign w:val="center"/>
          </w:tcPr>
          <w:p w14:paraId="5D09C8DE" w14:textId="77777777" w:rsidR="00C310CC" w:rsidRPr="00756648" w:rsidRDefault="00000000" w:rsidP="00FF08AB">
            <w:pPr>
              <w:spacing w:after="0" w:line="360" w:lineRule="auto"/>
              <w:rPr>
                <w:szCs w:val="26"/>
              </w:rPr>
            </w:pPr>
            <w:r w:rsidRPr="00756648">
              <w:rPr>
                <w:szCs w:val="26"/>
              </w:rPr>
              <w:t>Mã xác thực OTP gửi qua thư điện tử phục vụ quy trình đăng ký tài khoản (UC01) và khôi phục mật khẩu (UC04) có hiệu lực chính xác trong 10 phút và chỉ được sử dụng tối đa 1 lần duy nhất. Tham số thời gian này do Quản trị hệ thống cấu hình trong tệp tham số nền tảng.</w:t>
            </w:r>
          </w:p>
        </w:tc>
      </w:tr>
      <w:tr w:rsidR="00C310CC" w:rsidRPr="00756648" w14:paraId="70040CED" w14:textId="77777777" w:rsidTr="00756648">
        <w:trPr>
          <w:cantSplit/>
        </w:trPr>
        <w:tc>
          <w:tcPr>
            <w:tcW w:w="1440" w:type="dxa"/>
            <w:tcMar>
              <w:top w:w="100" w:type="dxa"/>
              <w:left w:w="140" w:type="dxa"/>
              <w:bottom w:w="100" w:type="dxa"/>
              <w:right w:w="140" w:type="dxa"/>
            </w:tcMar>
            <w:vAlign w:val="center"/>
          </w:tcPr>
          <w:p w14:paraId="553C6672" w14:textId="77777777" w:rsidR="00C310CC" w:rsidRPr="00756648" w:rsidRDefault="00000000" w:rsidP="00FF08AB">
            <w:pPr>
              <w:spacing w:after="0" w:line="360" w:lineRule="auto"/>
              <w:jc w:val="center"/>
              <w:rPr>
                <w:szCs w:val="26"/>
              </w:rPr>
            </w:pPr>
            <w:r w:rsidRPr="00756648">
              <w:rPr>
                <w:b/>
                <w:szCs w:val="26"/>
              </w:rPr>
              <w:t>BR02</w:t>
            </w:r>
          </w:p>
        </w:tc>
        <w:tc>
          <w:tcPr>
            <w:tcW w:w="3168" w:type="dxa"/>
            <w:tcMar>
              <w:top w:w="100" w:type="dxa"/>
              <w:left w:w="140" w:type="dxa"/>
              <w:bottom w:w="100" w:type="dxa"/>
              <w:right w:w="140" w:type="dxa"/>
            </w:tcMar>
            <w:vAlign w:val="center"/>
          </w:tcPr>
          <w:p w14:paraId="09330786" w14:textId="77777777" w:rsidR="00C310CC" w:rsidRPr="00756648" w:rsidRDefault="00000000" w:rsidP="00FF08AB">
            <w:pPr>
              <w:spacing w:after="0" w:line="360" w:lineRule="auto"/>
              <w:rPr>
                <w:szCs w:val="26"/>
              </w:rPr>
            </w:pPr>
            <w:r w:rsidRPr="00756648">
              <w:rPr>
                <w:b/>
                <w:szCs w:val="26"/>
              </w:rPr>
              <w:t>Nguyên tắc chẩn đoán một lần &amp; Tái sử dụng dữ liệu khi đổi AIM</w:t>
            </w:r>
          </w:p>
        </w:tc>
        <w:tc>
          <w:tcPr>
            <w:tcW w:w="5472" w:type="dxa"/>
            <w:tcMar>
              <w:top w:w="100" w:type="dxa"/>
              <w:left w:w="140" w:type="dxa"/>
              <w:bottom w:w="100" w:type="dxa"/>
              <w:right w:w="140" w:type="dxa"/>
            </w:tcMar>
            <w:vAlign w:val="center"/>
          </w:tcPr>
          <w:p w14:paraId="05B44692" w14:textId="77777777" w:rsidR="00C310CC" w:rsidRPr="00756648" w:rsidRDefault="00000000" w:rsidP="00FF08AB">
            <w:pPr>
              <w:spacing w:after="0" w:line="360" w:lineRule="auto"/>
              <w:rPr>
                <w:szCs w:val="26"/>
              </w:rPr>
            </w:pPr>
            <w:r w:rsidRPr="00756648">
              <w:rPr>
                <w:szCs w:val="26"/>
              </w:rPr>
              <w:t>Với mỗi mốc mục tiêu AIM, học viên chỉ cần làm bài thi chẩn đoán một lần duy nhất. Khi học viên quyết định thay đổi mục tiêu AIM (UC05), hệ thống sẽ tái sử dụng nguyên vẹn tập câu trả lời đã làm trong bài chẩn đoán quá khứ để chạy lại thuật toán phân tầng mà không bắt học viên phải thi lại từ đầu.</w:t>
            </w:r>
          </w:p>
        </w:tc>
      </w:tr>
      <w:tr w:rsidR="00C310CC" w:rsidRPr="00756648" w14:paraId="2AB8D2A5" w14:textId="77777777" w:rsidTr="00756648">
        <w:trPr>
          <w:cantSplit/>
        </w:trPr>
        <w:tc>
          <w:tcPr>
            <w:tcW w:w="1440" w:type="dxa"/>
            <w:tcMar>
              <w:top w:w="100" w:type="dxa"/>
              <w:left w:w="140" w:type="dxa"/>
              <w:bottom w:w="100" w:type="dxa"/>
              <w:right w:w="140" w:type="dxa"/>
            </w:tcMar>
            <w:vAlign w:val="center"/>
          </w:tcPr>
          <w:p w14:paraId="6670E1A6" w14:textId="77777777" w:rsidR="00C310CC" w:rsidRPr="00756648" w:rsidRDefault="00000000" w:rsidP="00FF08AB">
            <w:pPr>
              <w:spacing w:after="0" w:line="360" w:lineRule="auto"/>
              <w:jc w:val="center"/>
              <w:rPr>
                <w:szCs w:val="26"/>
              </w:rPr>
            </w:pPr>
            <w:r w:rsidRPr="00756648">
              <w:rPr>
                <w:b/>
                <w:szCs w:val="26"/>
              </w:rPr>
              <w:lastRenderedPageBreak/>
              <w:t>BR03</w:t>
            </w:r>
          </w:p>
        </w:tc>
        <w:tc>
          <w:tcPr>
            <w:tcW w:w="3168" w:type="dxa"/>
            <w:tcMar>
              <w:top w:w="100" w:type="dxa"/>
              <w:left w:w="140" w:type="dxa"/>
              <w:bottom w:w="100" w:type="dxa"/>
              <w:right w:w="140" w:type="dxa"/>
            </w:tcMar>
            <w:vAlign w:val="center"/>
          </w:tcPr>
          <w:p w14:paraId="138D7965" w14:textId="77777777" w:rsidR="00C310CC" w:rsidRPr="00756648" w:rsidRDefault="00000000" w:rsidP="00FF08AB">
            <w:pPr>
              <w:spacing w:after="0" w:line="360" w:lineRule="auto"/>
              <w:rPr>
                <w:szCs w:val="26"/>
              </w:rPr>
            </w:pPr>
            <w:r w:rsidRPr="00756648">
              <w:rPr>
                <w:b/>
                <w:szCs w:val="26"/>
              </w:rPr>
              <w:t>Điều kiện mở khóa bài thi vượt ải mô-đun</w:t>
            </w:r>
          </w:p>
        </w:tc>
        <w:tc>
          <w:tcPr>
            <w:tcW w:w="5472" w:type="dxa"/>
            <w:tcMar>
              <w:top w:w="100" w:type="dxa"/>
              <w:left w:w="140" w:type="dxa"/>
              <w:bottom w:w="100" w:type="dxa"/>
              <w:right w:w="140" w:type="dxa"/>
            </w:tcMar>
            <w:vAlign w:val="center"/>
          </w:tcPr>
          <w:p w14:paraId="3576D43C" w14:textId="77777777" w:rsidR="00C310CC" w:rsidRPr="00756648" w:rsidRDefault="00000000" w:rsidP="00FF08AB">
            <w:pPr>
              <w:spacing w:after="0" w:line="360" w:lineRule="auto"/>
              <w:rPr>
                <w:szCs w:val="26"/>
              </w:rPr>
            </w:pPr>
            <w:r w:rsidRPr="00756648">
              <w:rPr>
                <w:szCs w:val="26"/>
              </w:rPr>
              <w:t>Học viên bắt buộc phải hoàn thành tích lũy tối thiểu từ 80% tổng số lượng bài giảng video lý thuyết của mô-đun hiện tại mới được hệ thống kích hoạt quyền tham gia bài thi kiểm tra vượt ải (UC13). Tỷ lệ phần trăm này do Quản trị viên/Giáo viên cấu hình linh hoạt cho từng mô-đun tại UC A05.</w:t>
            </w:r>
          </w:p>
        </w:tc>
      </w:tr>
      <w:tr w:rsidR="00C310CC" w:rsidRPr="00756648" w14:paraId="54193F7E" w14:textId="77777777" w:rsidTr="00756648">
        <w:trPr>
          <w:cantSplit/>
        </w:trPr>
        <w:tc>
          <w:tcPr>
            <w:tcW w:w="1440" w:type="dxa"/>
            <w:tcMar>
              <w:top w:w="100" w:type="dxa"/>
              <w:left w:w="140" w:type="dxa"/>
              <w:bottom w:w="100" w:type="dxa"/>
              <w:right w:w="140" w:type="dxa"/>
            </w:tcMar>
            <w:vAlign w:val="center"/>
          </w:tcPr>
          <w:p w14:paraId="0F75DD69" w14:textId="77777777" w:rsidR="00C310CC" w:rsidRPr="00756648" w:rsidRDefault="00000000" w:rsidP="00FF08AB">
            <w:pPr>
              <w:spacing w:after="0" w:line="360" w:lineRule="auto"/>
              <w:jc w:val="center"/>
              <w:rPr>
                <w:szCs w:val="26"/>
              </w:rPr>
            </w:pPr>
            <w:r w:rsidRPr="00756648">
              <w:rPr>
                <w:b/>
                <w:szCs w:val="26"/>
              </w:rPr>
              <w:t>BR04</w:t>
            </w:r>
          </w:p>
        </w:tc>
        <w:tc>
          <w:tcPr>
            <w:tcW w:w="3168" w:type="dxa"/>
            <w:tcMar>
              <w:top w:w="100" w:type="dxa"/>
              <w:left w:w="140" w:type="dxa"/>
              <w:bottom w:w="100" w:type="dxa"/>
              <w:right w:w="140" w:type="dxa"/>
            </w:tcMar>
            <w:vAlign w:val="center"/>
          </w:tcPr>
          <w:p w14:paraId="37BBB3FA" w14:textId="77777777" w:rsidR="00C310CC" w:rsidRPr="00756648" w:rsidRDefault="00000000" w:rsidP="00FF08AB">
            <w:pPr>
              <w:spacing w:after="0" w:line="360" w:lineRule="auto"/>
              <w:rPr>
                <w:szCs w:val="26"/>
              </w:rPr>
            </w:pPr>
            <w:r w:rsidRPr="00756648">
              <w:rPr>
                <w:b/>
                <w:szCs w:val="26"/>
              </w:rPr>
              <w:t>Điểm đỗ chuẩn của bài thi vượt ải mô-đun</w:t>
            </w:r>
          </w:p>
        </w:tc>
        <w:tc>
          <w:tcPr>
            <w:tcW w:w="5472" w:type="dxa"/>
            <w:tcMar>
              <w:top w:w="100" w:type="dxa"/>
              <w:left w:w="140" w:type="dxa"/>
              <w:bottom w:w="100" w:type="dxa"/>
              <w:right w:w="140" w:type="dxa"/>
            </w:tcMar>
            <w:vAlign w:val="center"/>
          </w:tcPr>
          <w:p w14:paraId="36F44574" w14:textId="77777777" w:rsidR="00C310CC" w:rsidRPr="00756648" w:rsidRDefault="00000000" w:rsidP="00FF08AB">
            <w:pPr>
              <w:spacing w:after="0" w:line="360" w:lineRule="auto"/>
              <w:rPr>
                <w:szCs w:val="26"/>
              </w:rPr>
            </w:pPr>
            <w:r w:rsidRPr="00756648">
              <w:rPr>
                <w:szCs w:val="26"/>
              </w:rPr>
              <w:t>Điểm số tối thiểu để được công nhận thi đỗ bài thi vượt ải mô-đun mặc định là 65/100 điểm. Quản trị viên có toàn quyền điều chỉnh mức điểm đỗ này tùy biến theo từng mốc mục tiêu AIM tại UC A09 (ví dụ: AIM 450 yêu cầu 60 điểm, AIM 750 yêu cầu 75 điểm) hoặc cấu hình giá trị mặc định tại UC A05.</w:t>
            </w:r>
          </w:p>
        </w:tc>
      </w:tr>
      <w:tr w:rsidR="00C310CC" w:rsidRPr="00756648" w14:paraId="72BDB632" w14:textId="77777777" w:rsidTr="00756648">
        <w:trPr>
          <w:cantSplit/>
        </w:trPr>
        <w:tc>
          <w:tcPr>
            <w:tcW w:w="1440" w:type="dxa"/>
            <w:tcMar>
              <w:top w:w="100" w:type="dxa"/>
              <w:left w:w="140" w:type="dxa"/>
              <w:bottom w:w="100" w:type="dxa"/>
              <w:right w:w="140" w:type="dxa"/>
            </w:tcMar>
            <w:vAlign w:val="center"/>
          </w:tcPr>
          <w:p w14:paraId="67A5A222" w14:textId="77777777" w:rsidR="00C310CC" w:rsidRPr="00756648" w:rsidRDefault="00000000" w:rsidP="00FF08AB">
            <w:pPr>
              <w:spacing w:after="0" w:line="360" w:lineRule="auto"/>
              <w:jc w:val="center"/>
              <w:rPr>
                <w:szCs w:val="26"/>
              </w:rPr>
            </w:pPr>
            <w:r w:rsidRPr="00756648">
              <w:rPr>
                <w:b/>
                <w:szCs w:val="26"/>
              </w:rPr>
              <w:t>BR05</w:t>
            </w:r>
          </w:p>
        </w:tc>
        <w:tc>
          <w:tcPr>
            <w:tcW w:w="3168" w:type="dxa"/>
            <w:tcMar>
              <w:top w:w="100" w:type="dxa"/>
              <w:left w:w="140" w:type="dxa"/>
              <w:bottom w:w="100" w:type="dxa"/>
              <w:right w:w="140" w:type="dxa"/>
            </w:tcMar>
            <w:vAlign w:val="center"/>
          </w:tcPr>
          <w:p w14:paraId="5849D8A1" w14:textId="77777777" w:rsidR="00C310CC" w:rsidRPr="00756648" w:rsidRDefault="00000000" w:rsidP="00FF08AB">
            <w:pPr>
              <w:spacing w:after="0" w:line="360" w:lineRule="auto"/>
              <w:rPr>
                <w:szCs w:val="26"/>
              </w:rPr>
            </w:pPr>
            <w:r w:rsidRPr="00756648">
              <w:rPr>
                <w:b/>
                <w:szCs w:val="26"/>
              </w:rPr>
              <w:t>Chế độ thi lại không giới hạn &amp; Xáo trộn đề thi vượt ải</w:t>
            </w:r>
          </w:p>
        </w:tc>
        <w:tc>
          <w:tcPr>
            <w:tcW w:w="5472" w:type="dxa"/>
            <w:tcMar>
              <w:top w:w="100" w:type="dxa"/>
              <w:left w:w="140" w:type="dxa"/>
              <w:bottom w:w="100" w:type="dxa"/>
              <w:right w:w="140" w:type="dxa"/>
            </w:tcMar>
            <w:vAlign w:val="center"/>
          </w:tcPr>
          <w:p w14:paraId="24087002" w14:textId="77777777" w:rsidR="00C310CC" w:rsidRPr="00756648" w:rsidRDefault="00000000" w:rsidP="00FF08AB">
            <w:pPr>
              <w:spacing w:after="0" w:line="360" w:lineRule="auto"/>
              <w:rPr>
                <w:szCs w:val="26"/>
              </w:rPr>
            </w:pPr>
            <w:r w:rsidRPr="00756648">
              <w:rPr>
                <w:szCs w:val="26"/>
              </w:rPr>
              <w:t>Trong trường hợp không đạt điểm đỗ bài thi vượt ải mô-đun (UC14), học viên được phép tham gia thi lại không giới hạn số lần cho đến khi đạt điểm chuẩn. Tại mỗi lượt thi lại, hệ thống tự động xáo trộn ngẫu nhiên thứ tự câu hỏi và thứ tự các phương án lựa chọn A-B-C-D.</w:t>
            </w:r>
          </w:p>
        </w:tc>
      </w:tr>
      <w:tr w:rsidR="00C310CC" w:rsidRPr="00756648" w14:paraId="0E691653" w14:textId="77777777" w:rsidTr="00756648">
        <w:trPr>
          <w:cantSplit/>
        </w:trPr>
        <w:tc>
          <w:tcPr>
            <w:tcW w:w="1440" w:type="dxa"/>
            <w:tcMar>
              <w:top w:w="100" w:type="dxa"/>
              <w:left w:w="140" w:type="dxa"/>
              <w:bottom w:w="100" w:type="dxa"/>
              <w:right w:w="140" w:type="dxa"/>
            </w:tcMar>
            <w:vAlign w:val="center"/>
          </w:tcPr>
          <w:p w14:paraId="73038237" w14:textId="77777777" w:rsidR="00C310CC" w:rsidRPr="00756648" w:rsidRDefault="00000000" w:rsidP="00FF08AB">
            <w:pPr>
              <w:spacing w:after="0" w:line="360" w:lineRule="auto"/>
              <w:jc w:val="center"/>
              <w:rPr>
                <w:szCs w:val="26"/>
              </w:rPr>
            </w:pPr>
            <w:r w:rsidRPr="00756648">
              <w:rPr>
                <w:b/>
                <w:szCs w:val="26"/>
              </w:rPr>
              <w:lastRenderedPageBreak/>
              <w:t>BR06</w:t>
            </w:r>
          </w:p>
        </w:tc>
        <w:tc>
          <w:tcPr>
            <w:tcW w:w="3168" w:type="dxa"/>
            <w:tcMar>
              <w:top w:w="100" w:type="dxa"/>
              <w:left w:w="140" w:type="dxa"/>
              <w:bottom w:w="100" w:type="dxa"/>
              <w:right w:w="140" w:type="dxa"/>
            </w:tcMar>
            <w:vAlign w:val="center"/>
          </w:tcPr>
          <w:p w14:paraId="68A7611A" w14:textId="77777777" w:rsidR="00C310CC" w:rsidRPr="00756648" w:rsidRDefault="00000000" w:rsidP="00FF08AB">
            <w:pPr>
              <w:spacing w:after="0" w:line="360" w:lineRule="auto"/>
              <w:rPr>
                <w:szCs w:val="26"/>
              </w:rPr>
            </w:pPr>
            <w:r w:rsidRPr="00756648">
              <w:rPr>
                <w:b/>
                <w:szCs w:val="26"/>
              </w:rPr>
              <w:t>Lưu trữ lịch sử &amp; Bảo lưu kết quả khi thay đổi mục tiêu AIM</w:t>
            </w:r>
          </w:p>
        </w:tc>
        <w:tc>
          <w:tcPr>
            <w:tcW w:w="5472" w:type="dxa"/>
            <w:tcMar>
              <w:top w:w="100" w:type="dxa"/>
              <w:left w:w="140" w:type="dxa"/>
              <w:bottom w:w="100" w:type="dxa"/>
              <w:right w:w="140" w:type="dxa"/>
            </w:tcMar>
            <w:vAlign w:val="center"/>
          </w:tcPr>
          <w:p w14:paraId="78451CA6" w14:textId="77777777" w:rsidR="00C310CC" w:rsidRPr="00756648" w:rsidRDefault="00000000" w:rsidP="00FF08AB">
            <w:pPr>
              <w:spacing w:after="0" w:line="360" w:lineRule="auto"/>
              <w:rPr>
                <w:szCs w:val="26"/>
              </w:rPr>
            </w:pPr>
            <w:r w:rsidRPr="00756648">
              <w:rPr>
                <w:szCs w:val="26"/>
              </w:rPr>
              <w:t>Khi học viên thực hiện đổi mốc điểm mục tiêu AIM (UC05), lộ trình học tập hiện tại sẽ được tự động đóng gói và chuyển vào mục lịch sử lưu trữ; đồng thời toàn bộ các mô-đun mà học viên đã từng thi vượt ải thành công trong quá khứ sẽ được hệ thống bảo lưu và kế thừa sang lộ trình học mới.</w:t>
            </w:r>
          </w:p>
        </w:tc>
      </w:tr>
      <w:tr w:rsidR="00C310CC" w:rsidRPr="00756648" w14:paraId="144C6852" w14:textId="77777777" w:rsidTr="00756648">
        <w:trPr>
          <w:cantSplit/>
        </w:trPr>
        <w:tc>
          <w:tcPr>
            <w:tcW w:w="1440" w:type="dxa"/>
            <w:tcMar>
              <w:top w:w="100" w:type="dxa"/>
              <w:left w:w="140" w:type="dxa"/>
              <w:bottom w:w="100" w:type="dxa"/>
              <w:right w:w="140" w:type="dxa"/>
            </w:tcMar>
            <w:vAlign w:val="center"/>
          </w:tcPr>
          <w:p w14:paraId="708A381B" w14:textId="77777777" w:rsidR="00C310CC" w:rsidRPr="00756648" w:rsidRDefault="00000000" w:rsidP="00FF08AB">
            <w:pPr>
              <w:spacing w:after="0" w:line="360" w:lineRule="auto"/>
              <w:jc w:val="center"/>
              <w:rPr>
                <w:szCs w:val="26"/>
              </w:rPr>
            </w:pPr>
            <w:r w:rsidRPr="00756648">
              <w:rPr>
                <w:b/>
                <w:szCs w:val="26"/>
              </w:rPr>
              <w:t>BR07</w:t>
            </w:r>
          </w:p>
        </w:tc>
        <w:tc>
          <w:tcPr>
            <w:tcW w:w="3168" w:type="dxa"/>
            <w:tcMar>
              <w:top w:w="100" w:type="dxa"/>
              <w:left w:w="140" w:type="dxa"/>
              <w:bottom w:w="100" w:type="dxa"/>
              <w:right w:w="140" w:type="dxa"/>
            </w:tcMar>
            <w:vAlign w:val="center"/>
          </w:tcPr>
          <w:p w14:paraId="0197485E" w14:textId="77777777" w:rsidR="00C310CC" w:rsidRPr="00756648" w:rsidRDefault="00000000" w:rsidP="00FF08AB">
            <w:pPr>
              <w:spacing w:after="0" w:line="360" w:lineRule="auto"/>
              <w:rPr>
                <w:szCs w:val="26"/>
              </w:rPr>
            </w:pPr>
            <w:r w:rsidRPr="00756648">
              <w:rPr>
                <w:b/>
                <w:szCs w:val="26"/>
              </w:rPr>
              <w:t>Cưỡng chế nộp bài tự động khi hết giờ làm bài</w:t>
            </w:r>
          </w:p>
        </w:tc>
        <w:tc>
          <w:tcPr>
            <w:tcW w:w="5472" w:type="dxa"/>
            <w:tcMar>
              <w:top w:w="100" w:type="dxa"/>
              <w:left w:w="140" w:type="dxa"/>
              <w:bottom w:w="100" w:type="dxa"/>
              <w:right w:w="140" w:type="dxa"/>
            </w:tcMar>
            <w:vAlign w:val="center"/>
          </w:tcPr>
          <w:p w14:paraId="23BFE8A3" w14:textId="77777777" w:rsidR="00C310CC" w:rsidRPr="00756648" w:rsidRDefault="00000000" w:rsidP="00FF08AB">
            <w:pPr>
              <w:spacing w:after="0" w:line="360" w:lineRule="auto"/>
              <w:rPr>
                <w:szCs w:val="26"/>
              </w:rPr>
            </w:pPr>
            <w:r w:rsidRPr="00756648">
              <w:rPr>
                <w:szCs w:val="26"/>
              </w:rPr>
              <w:t>Khi đồng hồ đếm ngược của phòng thi trực tuyến (gồm bài thi chẩn đoán, bài thi vượt ải mô-đun và bài thi thử tổng hợp) chạm mốc 00:00, hệ thống sẽ tự động khóa toàn bộ giao diện làm bài, tiến hành thu bài thi và chuyển sang trạng thái chấm điểm ngay lập tức.</w:t>
            </w:r>
          </w:p>
        </w:tc>
      </w:tr>
      <w:tr w:rsidR="00C310CC" w:rsidRPr="00756648" w14:paraId="1091708D" w14:textId="77777777" w:rsidTr="00756648">
        <w:trPr>
          <w:cantSplit/>
        </w:trPr>
        <w:tc>
          <w:tcPr>
            <w:tcW w:w="1440" w:type="dxa"/>
            <w:tcMar>
              <w:top w:w="100" w:type="dxa"/>
              <w:left w:w="140" w:type="dxa"/>
              <w:bottom w:w="100" w:type="dxa"/>
              <w:right w:w="140" w:type="dxa"/>
            </w:tcMar>
            <w:vAlign w:val="center"/>
          </w:tcPr>
          <w:p w14:paraId="524ACC1F" w14:textId="77777777" w:rsidR="00C310CC" w:rsidRPr="00756648" w:rsidRDefault="00000000" w:rsidP="00FF08AB">
            <w:pPr>
              <w:spacing w:after="0" w:line="360" w:lineRule="auto"/>
              <w:jc w:val="center"/>
              <w:rPr>
                <w:szCs w:val="26"/>
              </w:rPr>
            </w:pPr>
            <w:r w:rsidRPr="00756648">
              <w:rPr>
                <w:b/>
                <w:szCs w:val="26"/>
              </w:rPr>
              <w:t>BR08</w:t>
            </w:r>
          </w:p>
        </w:tc>
        <w:tc>
          <w:tcPr>
            <w:tcW w:w="3168" w:type="dxa"/>
            <w:tcMar>
              <w:top w:w="100" w:type="dxa"/>
              <w:left w:w="140" w:type="dxa"/>
              <w:bottom w:w="100" w:type="dxa"/>
              <w:right w:w="140" w:type="dxa"/>
            </w:tcMar>
            <w:vAlign w:val="center"/>
          </w:tcPr>
          <w:p w14:paraId="1A85978B" w14:textId="77777777" w:rsidR="00C310CC" w:rsidRPr="00756648" w:rsidRDefault="00000000" w:rsidP="00FF08AB">
            <w:pPr>
              <w:spacing w:after="0" w:line="360" w:lineRule="auto"/>
              <w:rPr>
                <w:szCs w:val="26"/>
              </w:rPr>
            </w:pPr>
            <w:r w:rsidRPr="00756648">
              <w:rPr>
                <w:b/>
                <w:szCs w:val="26"/>
              </w:rPr>
              <w:t>Quy chế phát âm thanh trong thi cử và luyện tập</w:t>
            </w:r>
          </w:p>
        </w:tc>
        <w:tc>
          <w:tcPr>
            <w:tcW w:w="5472" w:type="dxa"/>
            <w:tcMar>
              <w:top w:w="100" w:type="dxa"/>
              <w:left w:w="140" w:type="dxa"/>
              <w:bottom w:w="100" w:type="dxa"/>
              <w:right w:w="140" w:type="dxa"/>
            </w:tcMar>
            <w:vAlign w:val="center"/>
          </w:tcPr>
          <w:p w14:paraId="12137C3A" w14:textId="77777777" w:rsidR="00C310CC" w:rsidRPr="00756648" w:rsidRDefault="00000000" w:rsidP="00FF08AB">
            <w:pPr>
              <w:spacing w:after="0" w:line="360" w:lineRule="auto"/>
              <w:rPr>
                <w:szCs w:val="26"/>
              </w:rPr>
            </w:pPr>
            <w:r w:rsidRPr="00756648">
              <w:rPr>
                <w:szCs w:val="26"/>
              </w:rPr>
              <w:t>Trong các bài thi chính thức (bài thi chẩn đoán đầu vào và bài thi thử tổng hợp 200 câu), các đoạn băng ghi âm chỉ được phát một lần duy nhất theo đúng chuẩn khảo thí quốc tế; riêng trong các bài tập Luyện tập tức thì (UC12), học viên được tự do nghe lại nhiều lần.</w:t>
            </w:r>
          </w:p>
        </w:tc>
      </w:tr>
      <w:tr w:rsidR="00C310CC" w:rsidRPr="00756648" w14:paraId="22D984FF" w14:textId="77777777" w:rsidTr="00756648">
        <w:trPr>
          <w:cantSplit/>
        </w:trPr>
        <w:tc>
          <w:tcPr>
            <w:tcW w:w="1440" w:type="dxa"/>
            <w:tcMar>
              <w:top w:w="100" w:type="dxa"/>
              <w:left w:w="140" w:type="dxa"/>
              <w:bottom w:w="100" w:type="dxa"/>
              <w:right w:w="140" w:type="dxa"/>
            </w:tcMar>
            <w:vAlign w:val="center"/>
          </w:tcPr>
          <w:p w14:paraId="36977C88" w14:textId="77777777" w:rsidR="00C310CC" w:rsidRPr="00756648" w:rsidRDefault="00000000" w:rsidP="00FF08AB">
            <w:pPr>
              <w:spacing w:after="0" w:line="360" w:lineRule="auto"/>
              <w:jc w:val="center"/>
              <w:rPr>
                <w:szCs w:val="26"/>
              </w:rPr>
            </w:pPr>
            <w:r w:rsidRPr="00756648">
              <w:rPr>
                <w:b/>
                <w:szCs w:val="26"/>
              </w:rPr>
              <w:t>BR09</w:t>
            </w:r>
          </w:p>
        </w:tc>
        <w:tc>
          <w:tcPr>
            <w:tcW w:w="3168" w:type="dxa"/>
            <w:tcMar>
              <w:top w:w="100" w:type="dxa"/>
              <w:left w:w="140" w:type="dxa"/>
              <w:bottom w:w="100" w:type="dxa"/>
              <w:right w:w="140" w:type="dxa"/>
            </w:tcMar>
            <w:vAlign w:val="center"/>
          </w:tcPr>
          <w:p w14:paraId="6C9146CB" w14:textId="77777777" w:rsidR="00C310CC" w:rsidRPr="00756648" w:rsidRDefault="00000000" w:rsidP="00FF08AB">
            <w:pPr>
              <w:spacing w:after="0" w:line="360" w:lineRule="auto"/>
              <w:rPr>
                <w:szCs w:val="26"/>
              </w:rPr>
            </w:pPr>
            <w:r w:rsidRPr="00756648">
              <w:rPr>
                <w:b/>
                <w:szCs w:val="26"/>
              </w:rPr>
              <w:t>Tiêu chuẩn ghi nhận hoàn thành bài giảng video</w:t>
            </w:r>
          </w:p>
        </w:tc>
        <w:tc>
          <w:tcPr>
            <w:tcW w:w="5472" w:type="dxa"/>
            <w:tcMar>
              <w:top w:w="100" w:type="dxa"/>
              <w:left w:w="140" w:type="dxa"/>
              <w:bottom w:w="100" w:type="dxa"/>
              <w:right w:w="140" w:type="dxa"/>
            </w:tcMar>
            <w:vAlign w:val="center"/>
          </w:tcPr>
          <w:p w14:paraId="1C55CE56" w14:textId="77777777" w:rsidR="00C310CC" w:rsidRPr="00756648" w:rsidRDefault="00000000" w:rsidP="00FF08AB">
            <w:pPr>
              <w:spacing w:after="0" w:line="360" w:lineRule="auto"/>
              <w:rPr>
                <w:szCs w:val="26"/>
              </w:rPr>
            </w:pPr>
            <w:r w:rsidRPr="00756648">
              <w:rPr>
                <w:szCs w:val="26"/>
              </w:rPr>
              <w:t>Học viên bắt buộc phải xem tích lũy từ 60% thời lượng tổng thể của video bài giảng trở lên mới được hệ thống tự động ghi nhận bài giảng đó đạt trạng thái hoàn thành. Mọi hành vi tua tắt hoặc bỏ qua bài giảng đều không được ghi nhận tiến độ.</w:t>
            </w:r>
          </w:p>
        </w:tc>
      </w:tr>
      <w:tr w:rsidR="00C310CC" w:rsidRPr="00756648" w14:paraId="2524AC79" w14:textId="77777777" w:rsidTr="00756648">
        <w:trPr>
          <w:cantSplit/>
        </w:trPr>
        <w:tc>
          <w:tcPr>
            <w:tcW w:w="1440" w:type="dxa"/>
            <w:tcMar>
              <w:top w:w="100" w:type="dxa"/>
              <w:left w:w="140" w:type="dxa"/>
              <w:bottom w:w="100" w:type="dxa"/>
              <w:right w:w="140" w:type="dxa"/>
            </w:tcMar>
            <w:vAlign w:val="center"/>
          </w:tcPr>
          <w:p w14:paraId="0DCFF69E" w14:textId="77777777" w:rsidR="00C310CC" w:rsidRPr="00756648" w:rsidRDefault="00000000" w:rsidP="00FF08AB">
            <w:pPr>
              <w:spacing w:after="0" w:line="360" w:lineRule="auto"/>
              <w:jc w:val="center"/>
              <w:rPr>
                <w:szCs w:val="26"/>
              </w:rPr>
            </w:pPr>
            <w:r w:rsidRPr="00756648">
              <w:rPr>
                <w:b/>
                <w:szCs w:val="26"/>
              </w:rPr>
              <w:lastRenderedPageBreak/>
              <w:t>BR10</w:t>
            </w:r>
          </w:p>
        </w:tc>
        <w:tc>
          <w:tcPr>
            <w:tcW w:w="3168" w:type="dxa"/>
            <w:tcMar>
              <w:top w:w="100" w:type="dxa"/>
              <w:left w:w="140" w:type="dxa"/>
              <w:bottom w:w="100" w:type="dxa"/>
              <w:right w:w="140" w:type="dxa"/>
            </w:tcMar>
            <w:vAlign w:val="center"/>
          </w:tcPr>
          <w:p w14:paraId="7E34C5EA" w14:textId="77777777" w:rsidR="00C310CC" w:rsidRPr="00756648" w:rsidRDefault="00000000" w:rsidP="00FF08AB">
            <w:pPr>
              <w:spacing w:after="0" w:line="360" w:lineRule="auto"/>
              <w:rPr>
                <w:szCs w:val="26"/>
              </w:rPr>
            </w:pPr>
            <w:r w:rsidRPr="00756648">
              <w:rPr>
                <w:b/>
                <w:szCs w:val="26"/>
              </w:rPr>
              <w:t>Nguyên tắc mở khóa lộ trình học tuần tự</w:t>
            </w:r>
          </w:p>
        </w:tc>
        <w:tc>
          <w:tcPr>
            <w:tcW w:w="5472" w:type="dxa"/>
            <w:tcMar>
              <w:top w:w="100" w:type="dxa"/>
              <w:left w:w="140" w:type="dxa"/>
              <w:bottom w:w="100" w:type="dxa"/>
              <w:right w:w="140" w:type="dxa"/>
            </w:tcMar>
            <w:vAlign w:val="center"/>
          </w:tcPr>
          <w:p w14:paraId="49999CE4" w14:textId="77777777" w:rsidR="00C310CC" w:rsidRPr="00756648" w:rsidRDefault="00000000" w:rsidP="00FF08AB">
            <w:pPr>
              <w:spacing w:after="0" w:line="360" w:lineRule="auto"/>
              <w:rPr>
                <w:szCs w:val="26"/>
              </w:rPr>
            </w:pPr>
            <w:r w:rsidRPr="00756648">
              <w:rPr>
                <w:szCs w:val="26"/>
              </w:rPr>
              <w:t>Hệ thống áp dụng mô hình mở khóa tuần tự: học viên bắt buộc phải thi đỗ bài thi vượt ải của mô-đun đang học thì mô-đun tiếp theo trên lộ trình mới được mở khóa. Học viên tuyệt đối không được phép nhảy cóc hoặc truy cập trước các mô-đun đang bị khóa.</w:t>
            </w:r>
          </w:p>
        </w:tc>
      </w:tr>
      <w:tr w:rsidR="00C310CC" w:rsidRPr="00756648" w14:paraId="360E3AA4" w14:textId="77777777" w:rsidTr="00756648">
        <w:trPr>
          <w:cantSplit/>
        </w:trPr>
        <w:tc>
          <w:tcPr>
            <w:tcW w:w="1440" w:type="dxa"/>
            <w:tcMar>
              <w:top w:w="100" w:type="dxa"/>
              <w:left w:w="140" w:type="dxa"/>
              <w:bottom w:w="100" w:type="dxa"/>
              <w:right w:w="140" w:type="dxa"/>
            </w:tcMar>
            <w:vAlign w:val="center"/>
          </w:tcPr>
          <w:p w14:paraId="0AF9690A" w14:textId="77777777" w:rsidR="00C310CC" w:rsidRPr="00756648" w:rsidRDefault="00000000" w:rsidP="00FF08AB">
            <w:pPr>
              <w:spacing w:after="0" w:line="360" w:lineRule="auto"/>
              <w:jc w:val="center"/>
              <w:rPr>
                <w:szCs w:val="26"/>
              </w:rPr>
            </w:pPr>
            <w:r w:rsidRPr="00756648">
              <w:rPr>
                <w:b/>
                <w:szCs w:val="26"/>
              </w:rPr>
              <w:t>BR11</w:t>
            </w:r>
          </w:p>
        </w:tc>
        <w:tc>
          <w:tcPr>
            <w:tcW w:w="3168" w:type="dxa"/>
            <w:tcMar>
              <w:top w:w="100" w:type="dxa"/>
              <w:left w:w="140" w:type="dxa"/>
              <w:bottom w:w="100" w:type="dxa"/>
              <w:right w:w="140" w:type="dxa"/>
            </w:tcMar>
            <w:vAlign w:val="center"/>
          </w:tcPr>
          <w:p w14:paraId="1D3F5843" w14:textId="77777777" w:rsidR="00C310CC" w:rsidRPr="00756648" w:rsidRDefault="00000000" w:rsidP="00FF08AB">
            <w:pPr>
              <w:spacing w:after="0" w:line="360" w:lineRule="auto"/>
              <w:rPr>
                <w:szCs w:val="26"/>
              </w:rPr>
            </w:pPr>
            <w:r w:rsidRPr="00756648">
              <w:rPr>
                <w:b/>
                <w:szCs w:val="26"/>
              </w:rPr>
              <w:t>Ràng buộc an toàn tài khoản Quản trị viên</w:t>
            </w:r>
          </w:p>
        </w:tc>
        <w:tc>
          <w:tcPr>
            <w:tcW w:w="5472" w:type="dxa"/>
            <w:tcMar>
              <w:top w:w="100" w:type="dxa"/>
              <w:left w:w="140" w:type="dxa"/>
              <w:bottom w:w="100" w:type="dxa"/>
              <w:right w:w="140" w:type="dxa"/>
            </w:tcMar>
            <w:vAlign w:val="center"/>
          </w:tcPr>
          <w:p w14:paraId="2229BB96" w14:textId="77777777" w:rsidR="00C310CC" w:rsidRPr="00756648" w:rsidRDefault="00000000" w:rsidP="00FF08AB">
            <w:pPr>
              <w:spacing w:after="0" w:line="360" w:lineRule="auto"/>
              <w:rPr>
                <w:szCs w:val="26"/>
              </w:rPr>
            </w:pPr>
            <w:r w:rsidRPr="00756648">
              <w:rPr>
                <w:szCs w:val="26"/>
              </w:rPr>
              <w:t>Quản trị viên đang trực tiếp đăng nhập vào hệ thống tuyệt đối không thể tự thực hiện thao tác khóa, tạm ngưng hoặc vô hiệu hóa tài khoản quản trị của chính bản thân mình nhằm ngăn ngừa rủi ro mất quyền quản trị hệ thống.</w:t>
            </w:r>
          </w:p>
        </w:tc>
      </w:tr>
    </w:tbl>
    <w:p w14:paraId="5AEC748D" w14:textId="77777777" w:rsidR="00C310CC" w:rsidRPr="00756648" w:rsidRDefault="00C310CC" w:rsidP="00FF08AB">
      <w:pPr>
        <w:spacing w:after="0" w:line="360" w:lineRule="auto"/>
        <w:rPr>
          <w:szCs w:val="26"/>
        </w:rPr>
      </w:pPr>
    </w:p>
    <w:p w14:paraId="3C40304C" w14:textId="555A9FE0" w:rsidR="00C310CC" w:rsidRPr="00756648" w:rsidRDefault="00756648" w:rsidP="00FF08AB">
      <w:pPr>
        <w:spacing w:after="0" w:line="360" w:lineRule="auto"/>
        <w:rPr>
          <w:color w:val="EE0000"/>
          <w:szCs w:val="26"/>
        </w:rPr>
      </w:pPr>
      <w:r w:rsidRPr="00756648">
        <w:rPr>
          <w:b/>
          <w:color w:val="EE0000"/>
          <w:szCs w:val="26"/>
        </w:rPr>
        <w:t>BẢNG THAM SỐ CẤU HÌNH ĐỘNG CỦA HỆ THỐNG</w:t>
      </w:r>
    </w:p>
    <w:p w14:paraId="05899CBE" w14:textId="2B788096" w:rsidR="00C310CC" w:rsidRPr="00756648" w:rsidRDefault="00000000" w:rsidP="00FF08AB">
      <w:pPr>
        <w:spacing w:after="0" w:line="360" w:lineRule="auto"/>
        <w:rPr>
          <w:szCs w:val="26"/>
        </w:rPr>
      </w:pPr>
      <w:r w:rsidRPr="00756648">
        <w:rPr>
          <w:szCs w:val="26"/>
        </w:rPr>
        <w:t xml:space="preserve">Hệ thống LEBY loại bỏ hoàn toàn việc gán cứng các tham số vận hành học thuật trong mã nguồn. Toàn bộ các ngưỡng điểm số, thời gian và tỷ lệ hoàn thành đều được </w:t>
      </w:r>
      <w:r w:rsidR="0037711C">
        <w:rPr>
          <w:szCs w:val="26"/>
        </w:rPr>
        <w:t>có thể chỉnh sửa</w:t>
      </w:r>
      <w:r w:rsidRPr="00756648">
        <w:rPr>
          <w:szCs w:val="26"/>
        </w:rPr>
        <w:t xml:space="preserve"> trong cơ sở dữ liệu và quản trị trực quan: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6"/>
        <w:gridCol w:w="1270"/>
        <w:gridCol w:w="1794"/>
        <w:gridCol w:w="1389"/>
        <w:gridCol w:w="2461"/>
      </w:tblGrid>
      <w:tr w:rsidR="00C310CC" w:rsidRPr="00756648" w14:paraId="0B274FDF" w14:textId="77777777" w:rsidTr="00756648">
        <w:trPr>
          <w:cantSplit/>
          <w:tblHeader/>
        </w:trPr>
        <w:tc>
          <w:tcPr>
            <w:tcW w:w="2880" w:type="dxa"/>
            <w:shd w:val="clear" w:color="auto" w:fill="EAEAEA"/>
            <w:tcMar>
              <w:top w:w="100" w:type="dxa"/>
              <w:left w:w="140" w:type="dxa"/>
              <w:bottom w:w="100" w:type="dxa"/>
              <w:right w:w="140" w:type="dxa"/>
            </w:tcMar>
            <w:vAlign w:val="center"/>
          </w:tcPr>
          <w:p w14:paraId="0B4EE34B" w14:textId="77777777" w:rsidR="00C310CC" w:rsidRPr="00756648" w:rsidRDefault="00000000" w:rsidP="00FF08AB">
            <w:pPr>
              <w:spacing w:after="0" w:line="360" w:lineRule="auto"/>
              <w:rPr>
                <w:szCs w:val="26"/>
              </w:rPr>
            </w:pPr>
            <w:r w:rsidRPr="00756648">
              <w:rPr>
                <w:b/>
                <w:szCs w:val="26"/>
              </w:rPr>
              <w:t>Tên tham số nghiệp vụ</w:t>
            </w:r>
          </w:p>
        </w:tc>
        <w:tc>
          <w:tcPr>
            <w:tcW w:w="1296" w:type="dxa"/>
            <w:shd w:val="clear" w:color="auto" w:fill="EAEAEA"/>
            <w:tcMar>
              <w:top w:w="100" w:type="dxa"/>
              <w:left w:w="140" w:type="dxa"/>
              <w:bottom w:w="100" w:type="dxa"/>
              <w:right w:w="140" w:type="dxa"/>
            </w:tcMar>
            <w:vAlign w:val="center"/>
          </w:tcPr>
          <w:p w14:paraId="6C72658C" w14:textId="77777777" w:rsidR="00C310CC" w:rsidRPr="00756648" w:rsidRDefault="00000000" w:rsidP="00FF08AB">
            <w:pPr>
              <w:spacing w:after="0" w:line="360" w:lineRule="auto"/>
              <w:jc w:val="center"/>
              <w:rPr>
                <w:szCs w:val="26"/>
              </w:rPr>
            </w:pPr>
            <w:r w:rsidRPr="00756648">
              <w:rPr>
                <w:b/>
                <w:szCs w:val="26"/>
              </w:rPr>
              <w:t>Giá trị mẫu</w:t>
            </w:r>
          </w:p>
        </w:tc>
        <w:tc>
          <w:tcPr>
            <w:tcW w:w="1872" w:type="dxa"/>
            <w:shd w:val="clear" w:color="auto" w:fill="EAEAEA"/>
            <w:tcMar>
              <w:top w:w="100" w:type="dxa"/>
              <w:left w:w="140" w:type="dxa"/>
              <w:bottom w:w="100" w:type="dxa"/>
              <w:right w:w="140" w:type="dxa"/>
            </w:tcMar>
            <w:vAlign w:val="center"/>
          </w:tcPr>
          <w:p w14:paraId="7BAE99A0" w14:textId="77777777" w:rsidR="00C310CC" w:rsidRPr="00756648" w:rsidRDefault="00000000" w:rsidP="00FF08AB">
            <w:pPr>
              <w:spacing w:after="0" w:line="360" w:lineRule="auto"/>
              <w:rPr>
                <w:szCs w:val="26"/>
              </w:rPr>
            </w:pPr>
            <w:r w:rsidRPr="00756648">
              <w:rPr>
                <w:b/>
                <w:szCs w:val="26"/>
              </w:rPr>
              <w:t>Tác nhân quản lý</w:t>
            </w:r>
          </w:p>
        </w:tc>
        <w:tc>
          <w:tcPr>
            <w:tcW w:w="1440" w:type="dxa"/>
            <w:shd w:val="clear" w:color="auto" w:fill="EAEAEA"/>
            <w:tcMar>
              <w:top w:w="100" w:type="dxa"/>
              <w:left w:w="140" w:type="dxa"/>
              <w:bottom w:w="100" w:type="dxa"/>
              <w:right w:w="140" w:type="dxa"/>
            </w:tcMar>
            <w:vAlign w:val="center"/>
          </w:tcPr>
          <w:p w14:paraId="7448935F" w14:textId="77777777" w:rsidR="00C310CC" w:rsidRPr="00756648" w:rsidRDefault="00000000" w:rsidP="00FF08AB">
            <w:pPr>
              <w:spacing w:after="0" w:line="360" w:lineRule="auto"/>
              <w:jc w:val="center"/>
              <w:rPr>
                <w:szCs w:val="26"/>
              </w:rPr>
            </w:pPr>
            <w:r w:rsidRPr="00756648">
              <w:rPr>
                <w:b/>
                <w:szCs w:val="26"/>
              </w:rPr>
              <w:t>Nơi cấu hình</w:t>
            </w:r>
          </w:p>
        </w:tc>
        <w:tc>
          <w:tcPr>
            <w:tcW w:w="2592" w:type="dxa"/>
            <w:shd w:val="clear" w:color="auto" w:fill="EAEAEA"/>
            <w:tcMar>
              <w:top w:w="100" w:type="dxa"/>
              <w:left w:w="140" w:type="dxa"/>
              <w:bottom w:w="100" w:type="dxa"/>
              <w:right w:w="140" w:type="dxa"/>
            </w:tcMar>
            <w:vAlign w:val="center"/>
          </w:tcPr>
          <w:p w14:paraId="1F4A9448" w14:textId="77777777" w:rsidR="00C310CC" w:rsidRPr="00756648" w:rsidRDefault="00000000" w:rsidP="00FF08AB">
            <w:pPr>
              <w:spacing w:after="0" w:line="360" w:lineRule="auto"/>
              <w:rPr>
                <w:szCs w:val="26"/>
              </w:rPr>
            </w:pPr>
            <w:r w:rsidRPr="00756648">
              <w:rPr>
                <w:b/>
                <w:szCs w:val="26"/>
              </w:rPr>
              <w:t>Ý nghĩa nghiệp vụ</w:t>
            </w:r>
          </w:p>
        </w:tc>
      </w:tr>
      <w:tr w:rsidR="00C310CC" w:rsidRPr="00756648" w14:paraId="35D8FE9E" w14:textId="77777777" w:rsidTr="00756648">
        <w:trPr>
          <w:cantSplit/>
        </w:trPr>
        <w:tc>
          <w:tcPr>
            <w:tcW w:w="2880" w:type="dxa"/>
            <w:tcMar>
              <w:top w:w="100" w:type="dxa"/>
              <w:left w:w="140" w:type="dxa"/>
              <w:bottom w:w="100" w:type="dxa"/>
              <w:right w:w="140" w:type="dxa"/>
            </w:tcMar>
            <w:vAlign w:val="center"/>
          </w:tcPr>
          <w:p w14:paraId="7E2FDCF3" w14:textId="77777777" w:rsidR="00C310CC" w:rsidRPr="00756648" w:rsidRDefault="00000000" w:rsidP="00FF08AB">
            <w:pPr>
              <w:spacing w:after="0" w:line="360" w:lineRule="auto"/>
              <w:rPr>
                <w:szCs w:val="26"/>
              </w:rPr>
            </w:pPr>
            <w:r w:rsidRPr="00756648">
              <w:rPr>
                <w:b/>
                <w:szCs w:val="26"/>
              </w:rPr>
              <w:t>Ngưỡng đạt chuẩn Part theo AIM</w:t>
            </w:r>
          </w:p>
        </w:tc>
        <w:tc>
          <w:tcPr>
            <w:tcW w:w="1296" w:type="dxa"/>
            <w:tcMar>
              <w:top w:w="100" w:type="dxa"/>
              <w:left w:w="140" w:type="dxa"/>
              <w:bottom w:w="100" w:type="dxa"/>
              <w:right w:w="140" w:type="dxa"/>
            </w:tcMar>
            <w:vAlign w:val="center"/>
          </w:tcPr>
          <w:p w14:paraId="0D3C464C" w14:textId="77777777" w:rsidR="00C310CC" w:rsidRPr="00756648" w:rsidRDefault="00000000" w:rsidP="00FF08AB">
            <w:pPr>
              <w:spacing w:after="0" w:line="360" w:lineRule="auto"/>
              <w:jc w:val="center"/>
              <w:rPr>
                <w:szCs w:val="26"/>
              </w:rPr>
            </w:pPr>
            <w:r w:rsidRPr="00756648">
              <w:rPr>
                <w:szCs w:val="26"/>
              </w:rPr>
              <w:t>80%</w:t>
            </w:r>
          </w:p>
        </w:tc>
        <w:tc>
          <w:tcPr>
            <w:tcW w:w="1872" w:type="dxa"/>
            <w:tcMar>
              <w:top w:w="100" w:type="dxa"/>
              <w:left w:w="140" w:type="dxa"/>
              <w:bottom w:w="100" w:type="dxa"/>
              <w:right w:w="140" w:type="dxa"/>
            </w:tcMar>
            <w:vAlign w:val="center"/>
          </w:tcPr>
          <w:p w14:paraId="5C619A5D" w14:textId="77777777" w:rsidR="00C310CC" w:rsidRPr="00756648" w:rsidRDefault="00000000" w:rsidP="00FF08AB">
            <w:pPr>
              <w:spacing w:after="0" w:line="360" w:lineRule="auto"/>
              <w:rPr>
                <w:szCs w:val="26"/>
              </w:rPr>
            </w:pPr>
            <w:r w:rsidRPr="00756648">
              <w:rPr>
                <w:szCs w:val="26"/>
              </w:rPr>
              <w:t>Admin / Giáo viên</w:t>
            </w:r>
          </w:p>
        </w:tc>
        <w:tc>
          <w:tcPr>
            <w:tcW w:w="1440" w:type="dxa"/>
            <w:tcMar>
              <w:top w:w="100" w:type="dxa"/>
              <w:left w:w="140" w:type="dxa"/>
              <w:bottom w:w="100" w:type="dxa"/>
              <w:right w:w="140" w:type="dxa"/>
            </w:tcMar>
            <w:vAlign w:val="center"/>
          </w:tcPr>
          <w:p w14:paraId="276BC9F0" w14:textId="77777777" w:rsidR="00C310CC" w:rsidRPr="00756648" w:rsidRDefault="00000000" w:rsidP="00FF08AB">
            <w:pPr>
              <w:spacing w:after="0" w:line="360" w:lineRule="auto"/>
              <w:jc w:val="center"/>
              <w:rPr>
                <w:szCs w:val="26"/>
              </w:rPr>
            </w:pPr>
            <w:r w:rsidRPr="00756648">
              <w:rPr>
                <w:szCs w:val="26"/>
              </w:rPr>
              <w:t>UC A08</w:t>
            </w:r>
          </w:p>
        </w:tc>
        <w:tc>
          <w:tcPr>
            <w:tcW w:w="2592" w:type="dxa"/>
            <w:tcMar>
              <w:top w:w="100" w:type="dxa"/>
              <w:left w:w="140" w:type="dxa"/>
              <w:bottom w:w="100" w:type="dxa"/>
              <w:right w:w="140" w:type="dxa"/>
            </w:tcMar>
            <w:vAlign w:val="center"/>
          </w:tcPr>
          <w:p w14:paraId="6D2EC218" w14:textId="77777777" w:rsidR="00C310CC" w:rsidRPr="00756648" w:rsidRDefault="00000000" w:rsidP="00FF08AB">
            <w:pPr>
              <w:spacing w:after="0" w:line="360" w:lineRule="auto"/>
              <w:rPr>
                <w:szCs w:val="26"/>
              </w:rPr>
            </w:pPr>
            <w:r w:rsidRPr="00756648">
              <w:rPr>
                <w:szCs w:val="26"/>
              </w:rPr>
              <w:t>Đạt mốc này được miễn học toàn bộ mô-đun của Part (Tầng 1).</w:t>
            </w:r>
          </w:p>
        </w:tc>
      </w:tr>
      <w:tr w:rsidR="00C310CC" w:rsidRPr="00756648" w14:paraId="670A376F" w14:textId="77777777" w:rsidTr="00756648">
        <w:trPr>
          <w:cantSplit/>
        </w:trPr>
        <w:tc>
          <w:tcPr>
            <w:tcW w:w="2880" w:type="dxa"/>
            <w:tcMar>
              <w:top w:w="100" w:type="dxa"/>
              <w:left w:w="140" w:type="dxa"/>
              <w:bottom w:w="100" w:type="dxa"/>
              <w:right w:w="140" w:type="dxa"/>
            </w:tcMar>
            <w:vAlign w:val="center"/>
          </w:tcPr>
          <w:p w14:paraId="60ACBC74" w14:textId="77777777" w:rsidR="00C310CC" w:rsidRPr="00756648" w:rsidRDefault="00000000" w:rsidP="00FF08AB">
            <w:pPr>
              <w:spacing w:after="0" w:line="360" w:lineRule="auto"/>
              <w:rPr>
                <w:szCs w:val="26"/>
              </w:rPr>
            </w:pPr>
            <w:r w:rsidRPr="00756648">
              <w:rPr>
                <w:b/>
                <w:szCs w:val="26"/>
              </w:rPr>
              <w:lastRenderedPageBreak/>
              <w:t>Ngưỡng cận chuẩn Part theo AIM</w:t>
            </w:r>
          </w:p>
        </w:tc>
        <w:tc>
          <w:tcPr>
            <w:tcW w:w="1296" w:type="dxa"/>
            <w:tcMar>
              <w:top w:w="100" w:type="dxa"/>
              <w:left w:w="140" w:type="dxa"/>
              <w:bottom w:w="100" w:type="dxa"/>
              <w:right w:w="140" w:type="dxa"/>
            </w:tcMar>
            <w:vAlign w:val="center"/>
          </w:tcPr>
          <w:p w14:paraId="5DC68BCD" w14:textId="77777777" w:rsidR="00C310CC" w:rsidRPr="00756648" w:rsidRDefault="00000000" w:rsidP="00FF08AB">
            <w:pPr>
              <w:spacing w:after="0" w:line="360" w:lineRule="auto"/>
              <w:jc w:val="center"/>
              <w:rPr>
                <w:szCs w:val="26"/>
              </w:rPr>
            </w:pPr>
            <w:r w:rsidRPr="00756648">
              <w:rPr>
                <w:szCs w:val="26"/>
              </w:rPr>
              <w:t>60%</w:t>
            </w:r>
          </w:p>
        </w:tc>
        <w:tc>
          <w:tcPr>
            <w:tcW w:w="1872" w:type="dxa"/>
            <w:tcMar>
              <w:top w:w="100" w:type="dxa"/>
              <w:left w:w="140" w:type="dxa"/>
              <w:bottom w:w="100" w:type="dxa"/>
              <w:right w:w="140" w:type="dxa"/>
            </w:tcMar>
            <w:vAlign w:val="center"/>
          </w:tcPr>
          <w:p w14:paraId="24EE1343" w14:textId="77777777" w:rsidR="00C310CC" w:rsidRPr="00756648" w:rsidRDefault="00000000" w:rsidP="00FF08AB">
            <w:pPr>
              <w:spacing w:after="0" w:line="360" w:lineRule="auto"/>
              <w:rPr>
                <w:szCs w:val="26"/>
              </w:rPr>
            </w:pPr>
            <w:r w:rsidRPr="00756648">
              <w:rPr>
                <w:szCs w:val="26"/>
              </w:rPr>
              <w:t>Admin / Giáo viên</w:t>
            </w:r>
          </w:p>
        </w:tc>
        <w:tc>
          <w:tcPr>
            <w:tcW w:w="1440" w:type="dxa"/>
            <w:tcMar>
              <w:top w:w="100" w:type="dxa"/>
              <w:left w:w="140" w:type="dxa"/>
              <w:bottom w:w="100" w:type="dxa"/>
              <w:right w:w="140" w:type="dxa"/>
            </w:tcMar>
            <w:vAlign w:val="center"/>
          </w:tcPr>
          <w:p w14:paraId="5C65B85F" w14:textId="77777777" w:rsidR="00C310CC" w:rsidRPr="00756648" w:rsidRDefault="00000000" w:rsidP="00FF08AB">
            <w:pPr>
              <w:spacing w:after="0" w:line="360" w:lineRule="auto"/>
              <w:jc w:val="center"/>
              <w:rPr>
                <w:szCs w:val="26"/>
              </w:rPr>
            </w:pPr>
            <w:r w:rsidRPr="00756648">
              <w:rPr>
                <w:szCs w:val="26"/>
              </w:rPr>
              <w:t>UC A08</w:t>
            </w:r>
          </w:p>
        </w:tc>
        <w:tc>
          <w:tcPr>
            <w:tcW w:w="2592" w:type="dxa"/>
            <w:tcMar>
              <w:top w:w="100" w:type="dxa"/>
              <w:left w:w="140" w:type="dxa"/>
              <w:bottom w:w="100" w:type="dxa"/>
              <w:right w:w="140" w:type="dxa"/>
            </w:tcMar>
            <w:vAlign w:val="center"/>
          </w:tcPr>
          <w:p w14:paraId="455EF5D8" w14:textId="77777777" w:rsidR="00C310CC" w:rsidRPr="00756648" w:rsidRDefault="00000000" w:rsidP="00FF08AB">
            <w:pPr>
              <w:spacing w:after="0" w:line="360" w:lineRule="auto"/>
              <w:rPr>
                <w:szCs w:val="26"/>
              </w:rPr>
            </w:pPr>
            <w:r w:rsidRPr="00756648">
              <w:rPr>
                <w:szCs w:val="26"/>
              </w:rPr>
              <w:t>Đạt mốc này sẽ lọc tinh ở Tầng 2 với ngưỡng cắt khắt khe.</w:t>
            </w:r>
          </w:p>
        </w:tc>
      </w:tr>
      <w:tr w:rsidR="00C310CC" w:rsidRPr="00756648" w14:paraId="3F6CCCEA" w14:textId="77777777" w:rsidTr="00756648">
        <w:trPr>
          <w:cantSplit/>
        </w:trPr>
        <w:tc>
          <w:tcPr>
            <w:tcW w:w="2880" w:type="dxa"/>
            <w:tcMar>
              <w:top w:w="100" w:type="dxa"/>
              <w:left w:w="140" w:type="dxa"/>
              <w:bottom w:w="100" w:type="dxa"/>
              <w:right w:w="140" w:type="dxa"/>
            </w:tcMar>
            <w:vAlign w:val="center"/>
          </w:tcPr>
          <w:p w14:paraId="0DFD809C" w14:textId="77777777" w:rsidR="00C310CC" w:rsidRPr="00756648" w:rsidRDefault="00000000" w:rsidP="00FF08AB">
            <w:pPr>
              <w:spacing w:after="0" w:line="360" w:lineRule="auto"/>
              <w:rPr>
                <w:szCs w:val="26"/>
              </w:rPr>
            </w:pPr>
            <w:r w:rsidRPr="00756648">
              <w:rPr>
                <w:b/>
                <w:szCs w:val="26"/>
              </w:rPr>
              <w:t>Ngưỡng mất gốc Part theo AIM</w:t>
            </w:r>
          </w:p>
        </w:tc>
        <w:tc>
          <w:tcPr>
            <w:tcW w:w="1296" w:type="dxa"/>
            <w:tcMar>
              <w:top w:w="100" w:type="dxa"/>
              <w:left w:w="140" w:type="dxa"/>
              <w:bottom w:w="100" w:type="dxa"/>
              <w:right w:w="140" w:type="dxa"/>
            </w:tcMar>
            <w:vAlign w:val="center"/>
          </w:tcPr>
          <w:p w14:paraId="513B87A2" w14:textId="77777777" w:rsidR="00C310CC" w:rsidRPr="00756648" w:rsidRDefault="00000000" w:rsidP="00FF08AB">
            <w:pPr>
              <w:spacing w:after="0" w:line="360" w:lineRule="auto"/>
              <w:jc w:val="center"/>
              <w:rPr>
                <w:szCs w:val="26"/>
              </w:rPr>
            </w:pPr>
            <w:r w:rsidRPr="00756648">
              <w:rPr>
                <w:szCs w:val="26"/>
              </w:rPr>
              <w:t>35%</w:t>
            </w:r>
          </w:p>
        </w:tc>
        <w:tc>
          <w:tcPr>
            <w:tcW w:w="1872" w:type="dxa"/>
            <w:tcMar>
              <w:top w:w="100" w:type="dxa"/>
              <w:left w:w="140" w:type="dxa"/>
              <w:bottom w:w="100" w:type="dxa"/>
              <w:right w:w="140" w:type="dxa"/>
            </w:tcMar>
            <w:vAlign w:val="center"/>
          </w:tcPr>
          <w:p w14:paraId="73CF3D12" w14:textId="77777777" w:rsidR="00C310CC" w:rsidRPr="00756648" w:rsidRDefault="00000000" w:rsidP="00FF08AB">
            <w:pPr>
              <w:spacing w:after="0" w:line="360" w:lineRule="auto"/>
              <w:rPr>
                <w:szCs w:val="26"/>
              </w:rPr>
            </w:pPr>
            <w:r w:rsidRPr="00756648">
              <w:rPr>
                <w:szCs w:val="26"/>
              </w:rPr>
              <w:t>Admin / Giáo viên</w:t>
            </w:r>
          </w:p>
        </w:tc>
        <w:tc>
          <w:tcPr>
            <w:tcW w:w="1440" w:type="dxa"/>
            <w:tcMar>
              <w:top w:w="100" w:type="dxa"/>
              <w:left w:w="140" w:type="dxa"/>
              <w:bottom w:w="100" w:type="dxa"/>
              <w:right w:w="140" w:type="dxa"/>
            </w:tcMar>
            <w:vAlign w:val="center"/>
          </w:tcPr>
          <w:p w14:paraId="7066D8F7" w14:textId="77777777" w:rsidR="00C310CC" w:rsidRPr="00756648" w:rsidRDefault="00000000" w:rsidP="00FF08AB">
            <w:pPr>
              <w:spacing w:after="0" w:line="360" w:lineRule="auto"/>
              <w:jc w:val="center"/>
              <w:rPr>
                <w:szCs w:val="26"/>
              </w:rPr>
            </w:pPr>
            <w:r w:rsidRPr="00756648">
              <w:rPr>
                <w:szCs w:val="26"/>
              </w:rPr>
              <w:t>UC A08</w:t>
            </w:r>
          </w:p>
        </w:tc>
        <w:tc>
          <w:tcPr>
            <w:tcW w:w="2592" w:type="dxa"/>
            <w:tcMar>
              <w:top w:w="100" w:type="dxa"/>
              <w:left w:w="140" w:type="dxa"/>
              <w:bottom w:w="100" w:type="dxa"/>
              <w:right w:w="140" w:type="dxa"/>
            </w:tcMar>
            <w:vAlign w:val="center"/>
          </w:tcPr>
          <w:p w14:paraId="349E7EA2" w14:textId="77777777" w:rsidR="00C310CC" w:rsidRPr="00756648" w:rsidRDefault="00000000" w:rsidP="00FF08AB">
            <w:pPr>
              <w:spacing w:after="0" w:line="360" w:lineRule="auto"/>
              <w:rPr>
                <w:szCs w:val="26"/>
              </w:rPr>
            </w:pPr>
            <w:r w:rsidRPr="00756648">
              <w:rPr>
                <w:szCs w:val="26"/>
              </w:rPr>
              <w:t>Dưới mốc này bắt buộc học toàn bộ 100% mô-đun của Part (Tầng 1).</w:t>
            </w:r>
          </w:p>
        </w:tc>
      </w:tr>
      <w:tr w:rsidR="00C310CC" w:rsidRPr="00756648" w14:paraId="5AF82A65" w14:textId="77777777" w:rsidTr="00756648">
        <w:trPr>
          <w:cantSplit/>
        </w:trPr>
        <w:tc>
          <w:tcPr>
            <w:tcW w:w="2880" w:type="dxa"/>
            <w:tcMar>
              <w:top w:w="100" w:type="dxa"/>
              <w:left w:w="140" w:type="dxa"/>
              <w:bottom w:w="100" w:type="dxa"/>
              <w:right w:w="140" w:type="dxa"/>
            </w:tcMar>
            <w:vAlign w:val="center"/>
          </w:tcPr>
          <w:p w14:paraId="4BFE1276" w14:textId="77777777" w:rsidR="00C310CC" w:rsidRPr="00756648" w:rsidRDefault="00000000" w:rsidP="00FF08AB">
            <w:pPr>
              <w:spacing w:after="0" w:line="360" w:lineRule="auto"/>
              <w:rPr>
                <w:szCs w:val="26"/>
              </w:rPr>
            </w:pPr>
            <w:r w:rsidRPr="00756648">
              <w:rPr>
                <w:b/>
                <w:szCs w:val="26"/>
              </w:rPr>
              <w:t>Ngưỡng lọc Ability (khi Part cận chuẩn)</w:t>
            </w:r>
          </w:p>
        </w:tc>
        <w:tc>
          <w:tcPr>
            <w:tcW w:w="1296" w:type="dxa"/>
            <w:tcMar>
              <w:top w:w="100" w:type="dxa"/>
              <w:left w:w="140" w:type="dxa"/>
              <w:bottom w:w="100" w:type="dxa"/>
              <w:right w:w="140" w:type="dxa"/>
            </w:tcMar>
            <w:vAlign w:val="center"/>
          </w:tcPr>
          <w:p w14:paraId="6D171075" w14:textId="77777777" w:rsidR="00C310CC" w:rsidRPr="00756648" w:rsidRDefault="00000000" w:rsidP="00FF08AB">
            <w:pPr>
              <w:spacing w:after="0" w:line="360" w:lineRule="auto"/>
              <w:jc w:val="center"/>
              <w:rPr>
                <w:szCs w:val="26"/>
              </w:rPr>
            </w:pPr>
            <w:r w:rsidRPr="00756648">
              <w:rPr>
                <w:szCs w:val="26"/>
              </w:rPr>
              <w:t>50%</w:t>
            </w:r>
          </w:p>
        </w:tc>
        <w:tc>
          <w:tcPr>
            <w:tcW w:w="1872" w:type="dxa"/>
            <w:tcMar>
              <w:top w:w="100" w:type="dxa"/>
              <w:left w:w="140" w:type="dxa"/>
              <w:bottom w:w="100" w:type="dxa"/>
              <w:right w:w="140" w:type="dxa"/>
            </w:tcMar>
            <w:vAlign w:val="center"/>
          </w:tcPr>
          <w:p w14:paraId="28DF3F4F" w14:textId="77777777" w:rsidR="00C310CC" w:rsidRPr="00756648" w:rsidRDefault="00000000" w:rsidP="00FF08AB">
            <w:pPr>
              <w:spacing w:after="0" w:line="360" w:lineRule="auto"/>
              <w:rPr>
                <w:szCs w:val="26"/>
              </w:rPr>
            </w:pPr>
            <w:r w:rsidRPr="00756648">
              <w:rPr>
                <w:szCs w:val="26"/>
              </w:rPr>
              <w:t>Admin / Giáo viên</w:t>
            </w:r>
          </w:p>
        </w:tc>
        <w:tc>
          <w:tcPr>
            <w:tcW w:w="1440" w:type="dxa"/>
            <w:tcMar>
              <w:top w:w="100" w:type="dxa"/>
              <w:left w:w="140" w:type="dxa"/>
              <w:bottom w:w="100" w:type="dxa"/>
              <w:right w:w="140" w:type="dxa"/>
            </w:tcMar>
            <w:vAlign w:val="center"/>
          </w:tcPr>
          <w:p w14:paraId="178C7545" w14:textId="77777777" w:rsidR="00C310CC" w:rsidRPr="00756648" w:rsidRDefault="00000000" w:rsidP="00FF08AB">
            <w:pPr>
              <w:spacing w:after="0" w:line="360" w:lineRule="auto"/>
              <w:jc w:val="center"/>
              <w:rPr>
                <w:szCs w:val="26"/>
              </w:rPr>
            </w:pPr>
            <w:r w:rsidRPr="00756648">
              <w:rPr>
                <w:szCs w:val="26"/>
              </w:rPr>
              <w:t>UC A10</w:t>
            </w:r>
          </w:p>
        </w:tc>
        <w:tc>
          <w:tcPr>
            <w:tcW w:w="2592" w:type="dxa"/>
            <w:tcMar>
              <w:top w:w="100" w:type="dxa"/>
              <w:left w:w="140" w:type="dxa"/>
              <w:bottom w:w="100" w:type="dxa"/>
              <w:right w:w="140" w:type="dxa"/>
            </w:tcMar>
            <w:vAlign w:val="center"/>
          </w:tcPr>
          <w:p w14:paraId="027B9B0E" w14:textId="77777777" w:rsidR="00C310CC" w:rsidRPr="00756648" w:rsidRDefault="00000000" w:rsidP="00FF08AB">
            <w:pPr>
              <w:spacing w:after="0" w:line="360" w:lineRule="auto"/>
              <w:rPr>
                <w:szCs w:val="26"/>
              </w:rPr>
            </w:pPr>
            <w:r w:rsidRPr="00756648">
              <w:rPr>
                <w:szCs w:val="26"/>
              </w:rPr>
              <w:t>Ngưỡng cắt Tầng 2 khi Part cận chuẩn (chỉ học nếu đúng &lt; 50%).</w:t>
            </w:r>
          </w:p>
        </w:tc>
      </w:tr>
      <w:tr w:rsidR="00C310CC" w:rsidRPr="00756648" w14:paraId="61CFFE51" w14:textId="77777777" w:rsidTr="00756648">
        <w:trPr>
          <w:cantSplit/>
        </w:trPr>
        <w:tc>
          <w:tcPr>
            <w:tcW w:w="2880" w:type="dxa"/>
            <w:tcMar>
              <w:top w:w="100" w:type="dxa"/>
              <w:left w:w="140" w:type="dxa"/>
              <w:bottom w:w="100" w:type="dxa"/>
              <w:right w:w="140" w:type="dxa"/>
            </w:tcMar>
            <w:vAlign w:val="center"/>
          </w:tcPr>
          <w:p w14:paraId="7D7F5B60" w14:textId="77777777" w:rsidR="00C310CC" w:rsidRPr="00756648" w:rsidRDefault="00000000" w:rsidP="00FF08AB">
            <w:pPr>
              <w:spacing w:after="0" w:line="360" w:lineRule="auto"/>
              <w:rPr>
                <w:szCs w:val="26"/>
              </w:rPr>
            </w:pPr>
            <w:r w:rsidRPr="00756648">
              <w:rPr>
                <w:b/>
                <w:szCs w:val="26"/>
              </w:rPr>
              <w:t>Ngưỡng lọc Ability (khi Part dưới chuẩn)</w:t>
            </w:r>
          </w:p>
        </w:tc>
        <w:tc>
          <w:tcPr>
            <w:tcW w:w="1296" w:type="dxa"/>
            <w:tcMar>
              <w:top w:w="100" w:type="dxa"/>
              <w:left w:w="140" w:type="dxa"/>
              <w:bottom w:w="100" w:type="dxa"/>
              <w:right w:w="140" w:type="dxa"/>
            </w:tcMar>
            <w:vAlign w:val="center"/>
          </w:tcPr>
          <w:p w14:paraId="19E17E4B" w14:textId="77777777" w:rsidR="00C310CC" w:rsidRPr="00756648" w:rsidRDefault="00000000" w:rsidP="00FF08AB">
            <w:pPr>
              <w:spacing w:after="0" w:line="360" w:lineRule="auto"/>
              <w:jc w:val="center"/>
              <w:rPr>
                <w:szCs w:val="26"/>
              </w:rPr>
            </w:pPr>
            <w:r w:rsidRPr="00756648">
              <w:rPr>
                <w:szCs w:val="26"/>
              </w:rPr>
              <w:t>75%</w:t>
            </w:r>
          </w:p>
        </w:tc>
        <w:tc>
          <w:tcPr>
            <w:tcW w:w="1872" w:type="dxa"/>
            <w:tcMar>
              <w:top w:w="100" w:type="dxa"/>
              <w:left w:w="140" w:type="dxa"/>
              <w:bottom w:w="100" w:type="dxa"/>
              <w:right w:w="140" w:type="dxa"/>
            </w:tcMar>
            <w:vAlign w:val="center"/>
          </w:tcPr>
          <w:p w14:paraId="7AB6C601" w14:textId="77777777" w:rsidR="00C310CC" w:rsidRPr="00756648" w:rsidRDefault="00000000" w:rsidP="00FF08AB">
            <w:pPr>
              <w:spacing w:after="0" w:line="360" w:lineRule="auto"/>
              <w:rPr>
                <w:szCs w:val="26"/>
              </w:rPr>
            </w:pPr>
            <w:r w:rsidRPr="00756648">
              <w:rPr>
                <w:szCs w:val="26"/>
              </w:rPr>
              <w:t>Admin / Giáo viên</w:t>
            </w:r>
          </w:p>
        </w:tc>
        <w:tc>
          <w:tcPr>
            <w:tcW w:w="1440" w:type="dxa"/>
            <w:tcMar>
              <w:top w:w="100" w:type="dxa"/>
              <w:left w:w="140" w:type="dxa"/>
              <w:bottom w:w="100" w:type="dxa"/>
              <w:right w:w="140" w:type="dxa"/>
            </w:tcMar>
            <w:vAlign w:val="center"/>
          </w:tcPr>
          <w:p w14:paraId="50D70E7F" w14:textId="77777777" w:rsidR="00C310CC" w:rsidRPr="00756648" w:rsidRDefault="00000000" w:rsidP="00FF08AB">
            <w:pPr>
              <w:spacing w:after="0" w:line="360" w:lineRule="auto"/>
              <w:jc w:val="center"/>
              <w:rPr>
                <w:szCs w:val="26"/>
              </w:rPr>
            </w:pPr>
            <w:r w:rsidRPr="00756648">
              <w:rPr>
                <w:szCs w:val="26"/>
              </w:rPr>
              <w:t>UC A10</w:t>
            </w:r>
          </w:p>
        </w:tc>
        <w:tc>
          <w:tcPr>
            <w:tcW w:w="2592" w:type="dxa"/>
            <w:tcMar>
              <w:top w:w="100" w:type="dxa"/>
              <w:left w:w="140" w:type="dxa"/>
              <w:bottom w:w="100" w:type="dxa"/>
              <w:right w:w="140" w:type="dxa"/>
            </w:tcMar>
            <w:vAlign w:val="center"/>
          </w:tcPr>
          <w:p w14:paraId="6553FAF9" w14:textId="77777777" w:rsidR="00C310CC" w:rsidRPr="00756648" w:rsidRDefault="00000000" w:rsidP="00FF08AB">
            <w:pPr>
              <w:spacing w:after="0" w:line="360" w:lineRule="auto"/>
              <w:rPr>
                <w:szCs w:val="26"/>
              </w:rPr>
            </w:pPr>
            <w:r w:rsidRPr="00756648">
              <w:rPr>
                <w:szCs w:val="26"/>
              </w:rPr>
              <w:t>Ngưỡng cắt Tầng 2 an toàn (học nếu tỷ lệ đúng &lt; 75%).</w:t>
            </w:r>
          </w:p>
        </w:tc>
      </w:tr>
      <w:tr w:rsidR="00C310CC" w:rsidRPr="00756648" w14:paraId="54CCAFD6" w14:textId="77777777" w:rsidTr="00756648">
        <w:trPr>
          <w:cantSplit/>
        </w:trPr>
        <w:tc>
          <w:tcPr>
            <w:tcW w:w="2880" w:type="dxa"/>
            <w:tcMar>
              <w:top w:w="100" w:type="dxa"/>
              <w:left w:w="140" w:type="dxa"/>
              <w:bottom w:w="100" w:type="dxa"/>
              <w:right w:w="140" w:type="dxa"/>
            </w:tcMar>
            <w:vAlign w:val="center"/>
          </w:tcPr>
          <w:p w14:paraId="035C5DCB" w14:textId="77777777" w:rsidR="00C310CC" w:rsidRPr="00756648" w:rsidRDefault="00000000" w:rsidP="00FF08AB">
            <w:pPr>
              <w:spacing w:after="0" w:line="360" w:lineRule="auto"/>
              <w:rPr>
                <w:szCs w:val="26"/>
              </w:rPr>
            </w:pPr>
            <w:r w:rsidRPr="00756648">
              <w:rPr>
                <w:b/>
                <w:szCs w:val="26"/>
              </w:rPr>
              <w:t>Điểm đỗ Module Test theo AIM</w:t>
            </w:r>
          </w:p>
        </w:tc>
        <w:tc>
          <w:tcPr>
            <w:tcW w:w="1296" w:type="dxa"/>
            <w:tcMar>
              <w:top w:w="100" w:type="dxa"/>
              <w:left w:w="140" w:type="dxa"/>
              <w:bottom w:w="100" w:type="dxa"/>
              <w:right w:w="140" w:type="dxa"/>
            </w:tcMar>
            <w:vAlign w:val="center"/>
          </w:tcPr>
          <w:p w14:paraId="0986EB99" w14:textId="77777777" w:rsidR="00C310CC" w:rsidRPr="00756648" w:rsidRDefault="00000000" w:rsidP="00FF08AB">
            <w:pPr>
              <w:spacing w:after="0" w:line="360" w:lineRule="auto"/>
              <w:jc w:val="center"/>
              <w:rPr>
                <w:szCs w:val="26"/>
              </w:rPr>
            </w:pPr>
            <w:r w:rsidRPr="00756648">
              <w:rPr>
                <w:szCs w:val="26"/>
              </w:rPr>
              <w:t>65/100</w:t>
            </w:r>
          </w:p>
        </w:tc>
        <w:tc>
          <w:tcPr>
            <w:tcW w:w="1872" w:type="dxa"/>
            <w:tcMar>
              <w:top w:w="100" w:type="dxa"/>
              <w:left w:w="140" w:type="dxa"/>
              <w:bottom w:w="100" w:type="dxa"/>
              <w:right w:w="140" w:type="dxa"/>
            </w:tcMar>
            <w:vAlign w:val="center"/>
          </w:tcPr>
          <w:p w14:paraId="1808FE90" w14:textId="77777777" w:rsidR="00C310CC" w:rsidRPr="00756648" w:rsidRDefault="00000000" w:rsidP="00FF08AB">
            <w:pPr>
              <w:spacing w:after="0" w:line="360" w:lineRule="auto"/>
              <w:rPr>
                <w:szCs w:val="26"/>
              </w:rPr>
            </w:pPr>
            <w:r w:rsidRPr="00756648">
              <w:rPr>
                <w:szCs w:val="26"/>
              </w:rPr>
              <w:t>Admin / Giáo viên</w:t>
            </w:r>
          </w:p>
        </w:tc>
        <w:tc>
          <w:tcPr>
            <w:tcW w:w="1440" w:type="dxa"/>
            <w:tcMar>
              <w:top w:w="100" w:type="dxa"/>
              <w:left w:w="140" w:type="dxa"/>
              <w:bottom w:w="100" w:type="dxa"/>
              <w:right w:w="140" w:type="dxa"/>
            </w:tcMar>
            <w:vAlign w:val="center"/>
          </w:tcPr>
          <w:p w14:paraId="2C1A93B6" w14:textId="77777777" w:rsidR="00C310CC" w:rsidRPr="00756648" w:rsidRDefault="00000000" w:rsidP="00FF08AB">
            <w:pPr>
              <w:spacing w:after="0" w:line="360" w:lineRule="auto"/>
              <w:jc w:val="center"/>
              <w:rPr>
                <w:szCs w:val="26"/>
              </w:rPr>
            </w:pPr>
            <w:r w:rsidRPr="00756648">
              <w:rPr>
                <w:szCs w:val="26"/>
              </w:rPr>
              <w:t>UC A09</w:t>
            </w:r>
          </w:p>
        </w:tc>
        <w:tc>
          <w:tcPr>
            <w:tcW w:w="2592" w:type="dxa"/>
            <w:tcMar>
              <w:top w:w="100" w:type="dxa"/>
              <w:left w:w="140" w:type="dxa"/>
              <w:bottom w:w="100" w:type="dxa"/>
              <w:right w:w="140" w:type="dxa"/>
            </w:tcMar>
            <w:vAlign w:val="center"/>
          </w:tcPr>
          <w:p w14:paraId="12A165D7" w14:textId="77777777" w:rsidR="00C310CC" w:rsidRPr="00756648" w:rsidRDefault="00000000" w:rsidP="00FF08AB">
            <w:pPr>
              <w:spacing w:after="0" w:line="360" w:lineRule="auto"/>
              <w:rPr>
                <w:szCs w:val="26"/>
              </w:rPr>
            </w:pPr>
            <w:r w:rsidRPr="00756648">
              <w:rPr>
                <w:szCs w:val="26"/>
              </w:rPr>
              <w:t>Điểm số tối thiểu để vượt ải mô-đun tương ứng từng mốc AIM.</w:t>
            </w:r>
          </w:p>
        </w:tc>
      </w:tr>
      <w:tr w:rsidR="00C310CC" w:rsidRPr="00756648" w14:paraId="468BB462" w14:textId="77777777" w:rsidTr="00756648">
        <w:trPr>
          <w:cantSplit/>
        </w:trPr>
        <w:tc>
          <w:tcPr>
            <w:tcW w:w="2880" w:type="dxa"/>
            <w:tcMar>
              <w:top w:w="100" w:type="dxa"/>
              <w:left w:w="140" w:type="dxa"/>
              <w:bottom w:w="100" w:type="dxa"/>
              <w:right w:w="140" w:type="dxa"/>
            </w:tcMar>
            <w:vAlign w:val="center"/>
          </w:tcPr>
          <w:p w14:paraId="4B829090" w14:textId="77777777" w:rsidR="00C310CC" w:rsidRPr="00756648" w:rsidRDefault="00000000" w:rsidP="00FF08AB">
            <w:pPr>
              <w:spacing w:after="0" w:line="360" w:lineRule="auto"/>
              <w:rPr>
                <w:szCs w:val="26"/>
              </w:rPr>
            </w:pPr>
            <w:r w:rsidRPr="00756648">
              <w:rPr>
                <w:b/>
                <w:szCs w:val="26"/>
              </w:rPr>
              <w:t>Điểm đỗ Module Test mặc định</w:t>
            </w:r>
          </w:p>
        </w:tc>
        <w:tc>
          <w:tcPr>
            <w:tcW w:w="1296" w:type="dxa"/>
            <w:tcMar>
              <w:top w:w="100" w:type="dxa"/>
              <w:left w:w="140" w:type="dxa"/>
              <w:bottom w:w="100" w:type="dxa"/>
              <w:right w:w="140" w:type="dxa"/>
            </w:tcMar>
            <w:vAlign w:val="center"/>
          </w:tcPr>
          <w:p w14:paraId="6AF0CCC3" w14:textId="77777777" w:rsidR="00C310CC" w:rsidRPr="00756648" w:rsidRDefault="00000000" w:rsidP="00FF08AB">
            <w:pPr>
              <w:spacing w:after="0" w:line="360" w:lineRule="auto"/>
              <w:jc w:val="center"/>
              <w:rPr>
                <w:szCs w:val="26"/>
              </w:rPr>
            </w:pPr>
            <w:r w:rsidRPr="00756648">
              <w:rPr>
                <w:szCs w:val="26"/>
              </w:rPr>
              <w:t>65/100</w:t>
            </w:r>
          </w:p>
        </w:tc>
        <w:tc>
          <w:tcPr>
            <w:tcW w:w="1872" w:type="dxa"/>
            <w:tcMar>
              <w:top w:w="100" w:type="dxa"/>
              <w:left w:w="140" w:type="dxa"/>
              <w:bottom w:w="100" w:type="dxa"/>
              <w:right w:w="140" w:type="dxa"/>
            </w:tcMar>
            <w:vAlign w:val="center"/>
          </w:tcPr>
          <w:p w14:paraId="32EC369F" w14:textId="77777777" w:rsidR="00C310CC" w:rsidRPr="00756648" w:rsidRDefault="00000000" w:rsidP="00FF08AB">
            <w:pPr>
              <w:spacing w:after="0" w:line="360" w:lineRule="auto"/>
              <w:rPr>
                <w:szCs w:val="26"/>
              </w:rPr>
            </w:pPr>
            <w:r w:rsidRPr="00756648">
              <w:rPr>
                <w:szCs w:val="26"/>
              </w:rPr>
              <w:t>Admin / Giáo viên</w:t>
            </w:r>
          </w:p>
        </w:tc>
        <w:tc>
          <w:tcPr>
            <w:tcW w:w="1440" w:type="dxa"/>
            <w:tcMar>
              <w:top w:w="100" w:type="dxa"/>
              <w:left w:w="140" w:type="dxa"/>
              <w:bottom w:w="100" w:type="dxa"/>
              <w:right w:w="140" w:type="dxa"/>
            </w:tcMar>
            <w:vAlign w:val="center"/>
          </w:tcPr>
          <w:p w14:paraId="2AF84D40" w14:textId="77777777" w:rsidR="00C310CC" w:rsidRPr="00756648" w:rsidRDefault="00000000" w:rsidP="00FF08AB">
            <w:pPr>
              <w:spacing w:after="0" w:line="360" w:lineRule="auto"/>
              <w:jc w:val="center"/>
              <w:rPr>
                <w:szCs w:val="26"/>
              </w:rPr>
            </w:pPr>
            <w:r w:rsidRPr="00756648">
              <w:rPr>
                <w:szCs w:val="26"/>
              </w:rPr>
              <w:t>UC A05</w:t>
            </w:r>
          </w:p>
        </w:tc>
        <w:tc>
          <w:tcPr>
            <w:tcW w:w="2592" w:type="dxa"/>
            <w:tcMar>
              <w:top w:w="100" w:type="dxa"/>
              <w:left w:w="140" w:type="dxa"/>
              <w:bottom w:w="100" w:type="dxa"/>
              <w:right w:w="140" w:type="dxa"/>
            </w:tcMar>
            <w:vAlign w:val="center"/>
          </w:tcPr>
          <w:p w14:paraId="12B861C6" w14:textId="77777777" w:rsidR="00C310CC" w:rsidRPr="00756648" w:rsidRDefault="00000000" w:rsidP="00FF08AB">
            <w:pPr>
              <w:spacing w:after="0" w:line="360" w:lineRule="auto"/>
              <w:rPr>
                <w:szCs w:val="26"/>
              </w:rPr>
            </w:pPr>
            <w:r w:rsidRPr="00756648">
              <w:rPr>
                <w:szCs w:val="26"/>
              </w:rPr>
              <w:t>Điểm số vượt ải tiêu chuẩn áp dụng khi mô-đun chưa có cấu hình riêng.</w:t>
            </w:r>
          </w:p>
        </w:tc>
      </w:tr>
      <w:tr w:rsidR="00C310CC" w:rsidRPr="00756648" w14:paraId="7DCE5007" w14:textId="77777777" w:rsidTr="00756648">
        <w:trPr>
          <w:cantSplit/>
        </w:trPr>
        <w:tc>
          <w:tcPr>
            <w:tcW w:w="2880" w:type="dxa"/>
            <w:tcMar>
              <w:top w:w="100" w:type="dxa"/>
              <w:left w:w="140" w:type="dxa"/>
              <w:bottom w:w="100" w:type="dxa"/>
              <w:right w:w="140" w:type="dxa"/>
            </w:tcMar>
            <w:vAlign w:val="center"/>
          </w:tcPr>
          <w:p w14:paraId="7893EA11" w14:textId="77777777" w:rsidR="00C310CC" w:rsidRPr="00756648" w:rsidRDefault="00000000" w:rsidP="00FF08AB">
            <w:pPr>
              <w:spacing w:after="0" w:line="360" w:lineRule="auto"/>
              <w:rPr>
                <w:szCs w:val="26"/>
              </w:rPr>
            </w:pPr>
            <w:r w:rsidRPr="00756648">
              <w:rPr>
                <w:b/>
                <w:szCs w:val="26"/>
              </w:rPr>
              <w:lastRenderedPageBreak/>
              <w:t>Tỷ lệ xem video để mở Module Test</w:t>
            </w:r>
          </w:p>
        </w:tc>
        <w:tc>
          <w:tcPr>
            <w:tcW w:w="1296" w:type="dxa"/>
            <w:tcMar>
              <w:top w:w="100" w:type="dxa"/>
              <w:left w:w="140" w:type="dxa"/>
              <w:bottom w:w="100" w:type="dxa"/>
              <w:right w:w="140" w:type="dxa"/>
            </w:tcMar>
            <w:vAlign w:val="center"/>
          </w:tcPr>
          <w:p w14:paraId="5D877F8A" w14:textId="77777777" w:rsidR="00C310CC" w:rsidRPr="00756648" w:rsidRDefault="00000000" w:rsidP="00FF08AB">
            <w:pPr>
              <w:spacing w:after="0" w:line="360" w:lineRule="auto"/>
              <w:jc w:val="center"/>
              <w:rPr>
                <w:szCs w:val="26"/>
              </w:rPr>
            </w:pPr>
            <w:r w:rsidRPr="00756648">
              <w:rPr>
                <w:szCs w:val="26"/>
              </w:rPr>
              <w:t>80%</w:t>
            </w:r>
          </w:p>
        </w:tc>
        <w:tc>
          <w:tcPr>
            <w:tcW w:w="1872" w:type="dxa"/>
            <w:tcMar>
              <w:top w:w="100" w:type="dxa"/>
              <w:left w:w="140" w:type="dxa"/>
              <w:bottom w:w="100" w:type="dxa"/>
              <w:right w:w="140" w:type="dxa"/>
            </w:tcMar>
            <w:vAlign w:val="center"/>
          </w:tcPr>
          <w:p w14:paraId="3234CA98" w14:textId="77777777" w:rsidR="00C310CC" w:rsidRPr="00756648" w:rsidRDefault="00000000" w:rsidP="00FF08AB">
            <w:pPr>
              <w:spacing w:after="0" w:line="360" w:lineRule="auto"/>
              <w:rPr>
                <w:szCs w:val="26"/>
              </w:rPr>
            </w:pPr>
            <w:r w:rsidRPr="00756648">
              <w:rPr>
                <w:szCs w:val="26"/>
              </w:rPr>
              <w:t>Admin / Giáo viên</w:t>
            </w:r>
          </w:p>
        </w:tc>
        <w:tc>
          <w:tcPr>
            <w:tcW w:w="1440" w:type="dxa"/>
            <w:tcMar>
              <w:top w:w="100" w:type="dxa"/>
              <w:left w:w="140" w:type="dxa"/>
              <w:bottom w:w="100" w:type="dxa"/>
              <w:right w:w="140" w:type="dxa"/>
            </w:tcMar>
            <w:vAlign w:val="center"/>
          </w:tcPr>
          <w:p w14:paraId="2E4CED8E" w14:textId="77777777" w:rsidR="00C310CC" w:rsidRPr="00756648" w:rsidRDefault="00000000" w:rsidP="00FF08AB">
            <w:pPr>
              <w:spacing w:after="0" w:line="360" w:lineRule="auto"/>
              <w:jc w:val="center"/>
              <w:rPr>
                <w:szCs w:val="26"/>
              </w:rPr>
            </w:pPr>
            <w:r w:rsidRPr="00756648">
              <w:rPr>
                <w:szCs w:val="26"/>
              </w:rPr>
              <w:t>UC A05</w:t>
            </w:r>
          </w:p>
        </w:tc>
        <w:tc>
          <w:tcPr>
            <w:tcW w:w="2592" w:type="dxa"/>
            <w:tcMar>
              <w:top w:w="100" w:type="dxa"/>
              <w:left w:w="140" w:type="dxa"/>
              <w:bottom w:w="100" w:type="dxa"/>
              <w:right w:w="140" w:type="dxa"/>
            </w:tcMar>
            <w:vAlign w:val="center"/>
          </w:tcPr>
          <w:p w14:paraId="58422D3D" w14:textId="77777777" w:rsidR="00C310CC" w:rsidRPr="00756648" w:rsidRDefault="00000000" w:rsidP="00FF08AB">
            <w:pPr>
              <w:spacing w:after="0" w:line="360" w:lineRule="auto"/>
              <w:rPr>
                <w:szCs w:val="26"/>
              </w:rPr>
            </w:pPr>
            <w:r w:rsidRPr="00756648">
              <w:rPr>
                <w:szCs w:val="26"/>
              </w:rPr>
              <w:t>Tỷ lệ số lượng bài giảng video phải hoàn thành để mở bài thi vượt ải.</w:t>
            </w:r>
          </w:p>
        </w:tc>
      </w:tr>
      <w:tr w:rsidR="00C310CC" w:rsidRPr="00756648" w14:paraId="220CEBEB" w14:textId="77777777" w:rsidTr="00756648">
        <w:trPr>
          <w:cantSplit/>
        </w:trPr>
        <w:tc>
          <w:tcPr>
            <w:tcW w:w="2880" w:type="dxa"/>
            <w:tcMar>
              <w:top w:w="100" w:type="dxa"/>
              <w:left w:w="140" w:type="dxa"/>
              <w:bottom w:w="100" w:type="dxa"/>
              <w:right w:w="140" w:type="dxa"/>
            </w:tcMar>
            <w:vAlign w:val="center"/>
          </w:tcPr>
          <w:p w14:paraId="6EE118B2" w14:textId="77777777" w:rsidR="00C310CC" w:rsidRPr="00756648" w:rsidRDefault="00000000" w:rsidP="00FF08AB">
            <w:pPr>
              <w:spacing w:after="0" w:line="360" w:lineRule="auto"/>
              <w:rPr>
                <w:szCs w:val="26"/>
              </w:rPr>
            </w:pPr>
            <w:r w:rsidRPr="00756648">
              <w:rPr>
                <w:b/>
                <w:szCs w:val="26"/>
              </w:rPr>
              <w:t>Thời gian bài thi chẩn đoán</w:t>
            </w:r>
          </w:p>
        </w:tc>
        <w:tc>
          <w:tcPr>
            <w:tcW w:w="1296" w:type="dxa"/>
            <w:tcMar>
              <w:top w:w="100" w:type="dxa"/>
              <w:left w:w="140" w:type="dxa"/>
              <w:bottom w:w="100" w:type="dxa"/>
              <w:right w:w="140" w:type="dxa"/>
            </w:tcMar>
            <w:vAlign w:val="center"/>
          </w:tcPr>
          <w:p w14:paraId="4C7D641E" w14:textId="77777777" w:rsidR="00C310CC" w:rsidRPr="00756648" w:rsidRDefault="00000000" w:rsidP="00FF08AB">
            <w:pPr>
              <w:spacing w:after="0" w:line="360" w:lineRule="auto"/>
              <w:jc w:val="center"/>
              <w:rPr>
                <w:szCs w:val="26"/>
              </w:rPr>
            </w:pPr>
            <w:r w:rsidRPr="00756648">
              <w:rPr>
                <w:szCs w:val="26"/>
              </w:rPr>
              <w:t>45 phút</w:t>
            </w:r>
          </w:p>
        </w:tc>
        <w:tc>
          <w:tcPr>
            <w:tcW w:w="1872" w:type="dxa"/>
            <w:tcMar>
              <w:top w:w="100" w:type="dxa"/>
              <w:left w:w="140" w:type="dxa"/>
              <w:bottom w:w="100" w:type="dxa"/>
              <w:right w:w="140" w:type="dxa"/>
            </w:tcMar>
            <w:vAlign w:val="center"/>
          </w:tcPr>
          <w:p w14:paraId="0176ABB1" w14:textId="77777777" w:rsidR="00C310CC" w:rsidRPr="00756648" w:rsidRDefault="00000000" w:rsidP="00FF08AB">
            <w:pPr>
              <w:spacing w:after="0" w:line="360" w:lineRule="auto"/>
              <w:rPr>
                <w:szCs w:val="26"/>
              </w:rPr>
            </w:pPr>
            <w:r w:rsidRPr="00756648">
              <w:rPr>
                <w:szCs w:val="26"/>
              </w:rPr>
              <w:t>Admin / Giáo viên</w:t>
            </w:r>
          </w:p>
        </w:tc>
        <w:tc>
          <w:tcPr>
            <w:tcW w:w="1440" w:type="dxa"/>
            <w:tcMar>
              <w:top w:w="100" w:type="dxa"/>
              <w:left w:w="140" w:type="dxa"/>
              <w:bottom w:w="100" w:type="dxa"/>
              <w:right w:w="140" w:type="dxa"/>
            </w:tcMar>
            <w:vAlign w:val="center"/>
          </w:tcPr>
          <w:p w14:paraId="40A56225" w14:textId="77777777" w:rsidR="00C310CC" w:rsidRPr="00756648" w:rsidRDefault="00000000" w:rsidP="00FF08AB">
            <w:pPr>
              <w:spacing w:after="0" w:line="360" w:lineRule="auto"/>
              <w:jc w:val="center"/>
              <w:rPr>
                <w:szCs w:val="26"/>
              </w:rPr>
            </w:pPr>
            <w:r w:rsidRPr="00756648">
              <w:rPr>
                <w:szCs w:val="26"/>
              </w:rPr>
              <w:t>UC A06</w:t>
            </w:r>
          </w:p>
        </w:tc>
        <w:tc>
          <w:tcPr>
            <w:tcW w:w="2592" w:type="dxa"/>
            <w:tcMar>
              <w:top w:w="100" w:type="dxa"/>
              <w:left w:w="140" w:type="dxa"/>
              <w:bottom w:w="100" w:type="dxa"/>
              <w:right w:w="140" w:type="dxa"/>
            </w:tcMar>
            <w:vAlign w:val="center"/>
          </w:tcPr>
          <w:p w14:paraId="23B2EBCD" w14:textId="77777777" w:rsidR="00C310CC" w:rsidRPr="00756648" w:rsidRDefault="00000000" w:rsidP="00FF08AB">
            <w:pPr>
              <w:spacing w:after="0" w:line="360" w:lineRule="auto"/>
              <w:rPr>
                <w:szCs w:val="26"/>
              </w:rPr>
            </w:pPr>
            <w:r w:rsidRPr="00756648">
              <w:rPr>
                <w:szCs w:val="26"/>
              </w:rPr>
              <w:t>Thời lượng làm bài thi chẩn đoán đầu vào (40 - 60 câu).</w:t>
            </w:r>
          </w:p>
        </w:tc>
      </w:tr>
      <w:tr w:rsidR="00C310CC" w:rsidRPr="00756648" w14:paraId="03E18DF1" w14:textId="77777777" w:rsidTr="00756648">
        <w:trPr>
          <w:cantSplit/>
        </w:trPr>
        <w:tc>
          <w:tcPr>
            <w:tcW w:w="2880" w:type="dxa"/>
            <w:tcMar>
              <w:top w:w="100" w:type="dxa"/>
              <w:left w:w="140" w:type="dxa"/>
              <w:bottom w:w="100" w:type="dxa"/>
              <w:right w:w="140" w:type="dxa"/>
            </w:tcMar>
            <w:vAlign w:val="center"/>
          </w:tcPr>
          <w:p w14:paraId="64C3650B" w14:textId="77777777" w:rsidR="00C310CC" w:rsidRPr="00756648" w:rsidRDefault="00000000" w:rsidP="00FF08AB">
            <w:pPr>
              <w:spacing w:after="0" w:line="360" w:lineRule="auto"/>
              <w:rPr>
                <w:szCs w:val="26"/>
              </w:rPr>
            </w:pPr>
            <w:r w:rsidRPr="00756648">
              <w:rPr>
                <w:b/>
                <w:szCs w:val="26"/>
              </w:rPr>
              <w:t>Thời gian bài thi vượt ải mô-đun</w:t>
            </w:r>
          </w:p>
        </w:tc>
        <w:tc>
          <w:tcPr>
            <w:tcW w:w="1296" w:type="dxa"/>
            <w:tcMar>
              <w:top w:w="100" w:type="dxa"/>
              <w:left w:w="140" w:type="dxa"/>
              <w:bottom w:w="100" w:type="dxa"/>
              <w:right w:w="140" w:type="dxa"/>
            </w:tcMar>
            <w:vAlign w:val="center"/>
          </w:tcPr>
          <w:p w14:paraId="37084C8F" w14:textId="77777777" w:rsidR="00C310CC" w:rsidRPr="00756648" w:rsidRDefault="00000000" w:rsidP="00FF08AB">
            <w:pPr>
              <w:spacing w:after="0" w:line="360" w:lineRule="auto"/>
              <w:jc w:val="center"/>
              <w:rPr>
                <w:szCs w:val="26"/>
              </w:rPr>
            </w:pPr>
            <w:r w:rsidRPr="00756648">
              <w:rPr>
                <w:szCs w:val="26"/>
              </w:rPr>
              <w:t>25 phút</w:t>
            </w:r>
          </w:p>
        </w:tc>
        <w:tc>
          <w:tcPr>
            <w:tcW w:w="1872" w:type="dxa"/>
            <w:tcMar>
              <w:top w:w="100" w:type="dxa"/>
              <w:left w:w="140" w:type="dxa"/>
              <w:bottom w:w="100" w:type="dxa"/>
              <w:right w:w="140" w:type="dxa"/>
            </w:tcMar>
            <w:vAlign w:val="center"/>
          </w:tcPr>
          <w:p w14:paraId="546DE390" w14:textId="77777777" w:rsidR="00C310CC" w:rsidRPr="00756648" w:rsidRDefault="00000000" w:rsidP="00FF08AB">
            <w:pPr>
              <w:spacing w:after="0" w:line="360" w:lineRule="auto"/>
              <w:rPr>
                <w:szCs w:val="26"/>
              </w:rPr>
            </w:pPr>
            <w:r w:rsidRPr="00756648">
              <w:rPr>
                <w:szCs w:val="26"/>
              </w:rPr>
              <w:t>Admin / Giáo viên</w:t>
            </w:r>
          </w:p>
        </w:tc>
        <w:tc>
          <w:tcPr>
            <w:tcW w:w="1440" w:type="dxa"/>
            <w:tcMar>
              <w:top w:w="100" w:type="dxa"/>
              <w:left w:w="140" w:type="dxa"/>
              <w:bottom w:w="100" w:type="dxa"/>
              <w:right w:w="140" w:type="dxa"/>
            </w:tcMar>
            <w:vAlign w:val="center"/>
          </w:tcPr>
          <w:p w14:paraId="16BFEE72" w14:textId="77777777" w:rsidR="00C310CC" w:rsidRPr="00756648" w:rsidRDefault="00000000" w:rsidP="00FF08AB">
            <w:pPr>
              <w:spacing w:after="0" w:line="360" w:lineRule="auto"/>
              <w:jc w:val="center"/>
              <w:rPr>
                <w:szCs w:val="26"/>
              </w:rPr>
            </w:pPr>
            <w:r w:rsidRPr="00756648">
              <w:rPr>
                <w:szCs w:val="26"/>
              </w:rPr>
              <w:t>UC A07</w:t>
            </w:r>
          </w:p>
        </w:tc>
        <w:tc>
          <w:tcPr>
            <w:tcW w:w="2592" w:type="dxa"/>
            <w:tcMar>
              <w:top w:w="100" w:type="dxa"/>
              <w:left w:w="140" w:type="dxa"/>
              <w:bottom w:w="100" w:type="dxa"/>
              <w:right w:w="140" w:type="dxa"/>
            </w:tcMar>
            <w:vAlign w:val="center"/>
          </w:tcPr>
          <w:p w14:paraId="5C2B4ACD" w14:textId="77777777" w:rsidR="00C310CC" w:rsidRPr="00756648" w:rsidRDefault="00000000" w:rsidP="00FF08AB">
            <w:pPr>
              <w:spacing w:after="0" w:line="360" w:lineRule="auto"/>
              <w:rPr>
                <w:szCs w:val="26"/>
              </w:rPr>
            </w:pPr>
            <w:r w:rsidRPr="00756648">
              <w:rPr>
                <w:szCs w:val="26"/>
              </w:rPr>
              <w:t>Thời lượng làm bài thi kiểm tra vượt ải mô-đun (mẫu 25 câu).</w:t>
            </w:r>
          </w:p>
        </w:tc>
      </w:tr>
      <w:tr w:rsidR="00C310CC" w:rsidRPr="00756648" w14:paraId="4833D2FA" w14:textId="77777777" w:rsidTr="00756648">
        <w:trPr>
          <w:cantSplit/>
        </w:trPr>
        <w:tc>
          <w:tcPr>
            <w:tcW w:w="2880" w:type="dxa"/>
            <w:tcMar>
              <w:top w:w="100" w:type="dxa"/>
              <w:left w:w="140" w:type="dxa"/>
              <w:bottom w:w="100" w:type="dxa"/>
              <w:right w:w="140" w:type="dxa"/>
            </w:tcMar>
            <w:vAlign w:val="center"/>
          </w:tcPr>
          <w:p w14:paraId="7F0F0680" w14:textId="77777777" w:rsidR="00C310CC" w:rsidRPr="00756648" w:rsidRDefault="00000000" w:rsidP="00FF08AB">
            <w:pPr>
              <w:spacing w:after="0" w:line="360" w:lineRule="auto"/>
              <w:rPr>
                <w:szCs w:val="26"/>
              </w:rPr>
            </w:pPr>
            <w:r w:rsidRPr="00756648">
              <w:rPr>
                <w:b/>
                <w:szCs w:val="26"/>
              </w:rPr>
              <w:t>Thời gian bài thi thử tổng hợp</w:t>
            </w:r>
          </w:p>
        </w:tc>
        <w:tc>
          <w:tcPr>
            <w:tcW w:w="1296" w:type="dxa"/>
            <w:tcMar>
              <w:top w:w="100" w:type="dxa"/>
              <w:left w:w="140" w:type="dxa"/>
              <w:bottom w:w="100" w:type="dxa"/>
              <w:right w:w="140" w:type="dxa"/>
            </w:tcMar>
            <w:vAlign w:val="center"/>
          </w:tcPr>
          <w:p w14:paraId="7E79664A" w14:textId="77777777" w:rsidR="00C310CC" w:rsidRPr="00756648" w:rsidRDefault="00000000" w:rsidP="00FF08AB">
            <w:pPr>
              <w:spacing w:after="0" w:line="360" w:lineRule="auto"/>
              <w:jc w:val="center"/>
              <w:rPr>
                <w:szCs w:val="26"/>
              </w:rPr>
            </w:pPr>
            <w:r w:rsidRPr="00756648">
              <w:rPr>
                <w:szCs w:val="26"/>
              </w:rPr>
              <w:t>120 phút</w:t>
            </w:r>
          </w:p>
        </w:tc>
        <w:tc>
          <w:tcPr>
            <w:tcW w:w="1872" w:type="dxa"/>
            <w:tcMar>
              <w:top w:w="100" w:type="dxa"/>
              <w:left w:w="140" w:type="dxa"/>
              <w:bottom w:w="100" w:type="dxa"/>
              <w:right w:w="140" w:type="dxa"/>
            </w:tcMar>
            <w:vAlign w:val="center"/>
          </w:tcPr>
          <w:p w14:paraId="12562696" w14:textId="77777777" w:rsidR="00C310CC" w:rsidRPr="00756648" w:rsidRDefault="00000000" w:rsidP="00FF08AB">
            <w:pPr>
              <w:spacing w:after="0" w:line="360" w:lineRule="auto"/>
              <w:rPr>
                <w:szCs w:val="26"/>
              </w:rPr>
            </w:pPr>
            <w:r w:rsidRPr="00756648">
              <w:rPr>
                <w:szCs w:val="26"/>
              </w:rPr>
              <w:t>Admin / Giáo viên</w:t>
            </w:r>
          </w:p>
        </w:tc>
        <w:tc>
          <w:tcPr>
            <w:tcW w:w="1440" w:type="dxa"/>
            <w:tcMar>
              <w:top w:w="100" w:type="dxa"/>
              <w:left w:w="140" w:type="dxa"/>
              <w:bottom w:w="100" w:type="dxa"/>
              <w:right w:w="140" w:type="dxa"/>
            </w:tcMar>
            <w:vAlign w:val="center"/>
          </w:tcPr>
          <w:p w14:paraId="0E130C28" w14:textId="77777777" w:rsidR="00C310CC" w:rsidRPr="00756648" w:rsidRDefault="00000000" w:rsidP="00FF08AB">
            <w:pPr>
              <w:spacing w:after="0" w:line="360" w:lineRule="auto"/>
              <w:jc w:val="center"/>
              <w:rPr>
                <w:szCs w:val="26"/>
              </w:rPr>
            </w:pPr>
            <w:r w:rsidRPr="00756648">
              <w:rPr>
                <w:szCs w:val="26"/>
              </w:rPr>
              <w:t>UC A06</w:t>
            </w:r>
          </w:p>
        </w:tc>
        <w:tc>
          <w:tcPr>
            <w:tcW w:w="2592" w:type="dxa"/>
            <w:tcMar>
              <w:top w:w="100" w:type="dxa"/>
              <w:left w:w="140" w:type="dxa"/>
              <w:bottom w:w="100" w:type="dxa"/>
              <w:right w:w="140" w:type="dxa"/>
            </w:tcMar>
            <w:vAlign w:val="center"/>
          </w:tcPr>
          <w:p w14:paraId="0BC60ED6" w14:textId="77777777" w:rsidR="00C310CC" w:rsidRPr="00756648" w:rsidRDefault="00000000" w:rsidP="00FF08AB">
            <w:pPr>
              <w:spacing w:after="0" w:line="360" w:lineRule="auto"/>
              <w:rPr>
                <w:szCs w:val="26"/>
              </w:rPr>
            </w:pPr>
            <w:r w:rsidRPr="00756648">
              <w:rPr>
                <w:szCs w:val="26"/>
              </w:rPr>
              <w:t>Thời lượng làm bài thi thử TOEIC 200 câu nghiệm thu đầu ra.</w:t>
            </w:r>
          </w:p>
        </w:tc>
      </w:tr>
      <w:tr w:rsidR="00C310CC" w:rsidRPr="00756648" w14:paraId="7C2E5FB8" w14:textId="77777777" w:rsidTr="00756648">
        <w:trPr>
          <w:cantSplit/>
        </w:trPr>
        <w:tc>
          <w:tcPr>
            <w:tcW w:w="2880" w:type="dxa"/>
            <w:tcMar>
              <w:top w:w="100" w:type="dxa"/>
              <w:left w:w="140" w:type="dxa"/>
              <w:bottom w:w="100" w:type="dxa"/>
              <w:right w:w="140" w:type="dxa"/>
            </w:tcMar>
            <w:vAlign w:val="center"/>
          </w:tcPr>
          <w:p w14:paraId="0731933F" w14:textId="77777777" w:rsidR="00C310CC" w:rsidRPr="00756648" w:rsidRDefault="00000000" w:rsidP="00FF08AB">
            <w:pPr>
              <w:spacing w:after="0" w:line="360" w:lineRule="auto"/>
              <w:rPr>
                <w:szCs w:val="26"/>
              </w:rPr>
            </w:pPr>
            <w:r w:rsidRPr="00756648">
              <w:rPr>
                <w:b/>
                <w:szCs w:val="26"/>
              </w:rPr>
              <w:t>Thời gian hiệu lực mã OTP</w:t>
            </w:r>
          </w:p>
        </w:tc>
        <w:tc>
          <w:tcPr>
            <w:tcW w:w="1296" w:type="dxa"/>
            <w:tcMar>
              <w:top w:w="100" w:type="dxa"/>
              <w:left w:w="140" w:type="dxa"/>
              <w:bottom w:w="100" w:type="dxa"/>
              <w:right w:w="140" w:type="dxa"/>
            </w:tcMar>
            <w:vAlign w:val="center"/>
          </w:tcPr>
          <w:p w14:paraId="13EA83DF" w14:textId="77777777" w:rsidR="00C310CC" w:rsidRPr="00756648" w:rsidRDefault="00000000" w:rsidP="00FF08AB">
            <w:pPr>
              <w:spacing w:after="0" w:line="360" w:lineRule="auto"/>
              <w:jc w:val="center"/>
              <w:rPr>
                <w:szCs w:val="26"/>
              </w:rPr>
            </w:pPr>
            <w:r w:rsidRPr="00756648">
              <w:rPr>
                <w:szCs w:val="26"/>
              </w:rPr>
              <w:t>10 phút</w:t>
            </w:r>
          </w:p>
        </w:tc>
        <w:tc>
          <w:tcPr>
            <w:tcW w:w="1872" w:type="dxa"/>
            <w:tcMar>
              <w:top w:w="100" w:type="dxa"/>
              <w:left w:w="140" w:type="dxa"/>
              <w:bottom w:w="100" w:type="dxa"/>
              <w:right w:w="140" w:type="dxa"/>
            </w:tcMar>
            <w:vAlign w:val="center"/>
          </w:tcPr>
          <w:p w14:paraId="26D1CD64" w14:textId="77777777" w:rsidR="00C310CC" w:rsidRPr="00756648" w:rsidRDefault="00000000" w:rsidP="00FF08AB">
            <w:pPr>
              <w:spacing w:after="0" w:line="360" w:lineRule="auto"/>
              <w:rPr>
                <w:szCs w:val="26"/>
              </w:rPr>
            </w:pPr>
            <w:r w:rsidRPr="00756648">
              <w:rPr>
                <w:szCs w:val="26"/>
              </w:rPr>
              <w:t>Quản trị hệ thống</w:t>
            </w:r>
          </w:p>
        </w:tc>
        <w:tc>
          <w:tcPr>
            <w:tcW w:w="1440" w:type="dxa"/>
            <w:tcMar>
              <w:top w:w="100" w:type="dxa"/>
              <w:left w:w="140" w:type="dxa"/>
              <w:bottom w:w="100" w:type="dxa"/>
              <w:right w:w="140" w:type="dxa"/>
            </w:tcMar>
            <w:vAlign w:val="center"/>
          </w:tcPr>
          <w:p w14:paraId="59C144D3" w14:textId="77777777" w:rsidR="00C310CC" w:rsidRPr="00756648" w:rsidRDefault="00000000" w:rsidP="00FF08AB">
            <w:pPr>
              <w:spacing w:after="0" w:line="360" w:lineRule="auto"/>
              <w:jc w:val="center"/>
              <w:rPr>
                <w:szCs w:val="26"/>
              </w:rPr>
            </w:pPr>
            <w:r w:rsidRPr="00756648">
              <w:rPr>
                <w:szCs w:val="26"/>
              </w:rPr>
              <w:t>Cấu hình hệ thống</w:t>
            </w:r>
          </w:p>
        </w:tc>
        <w:tc>
          <w:tcPr>
            <w:tcW w:w="2592" w:type="dxa"/>
            <w:tcMar>
              <w:top w:w="100" w:type="dxa"/>
              <w:left w:w="140" w:type="dxa"/>
              <w:bottom w:w="100" w:type="dxa"/>
              <w:right w:w="140" w:type="dxa"/>
            </w:tcMar>
            <w:vAlign w:val="center"/>
          </w:tcPr>
          <w:p w14:paraId="667A4823" w14:textId="77777777" w:rsidR="00C310CC" w:rsidRPr="00756648" w:rsidRDefault="00000000" w:rsidP="00FF08AB">
            <w:pPr>
              <w:spacing w:after="0" w:line="360" w:lineRule="auto"/>
              <w:rPr>
                <w:szCs w:val="26"/>
              </w:rPr>
            </w:pPr>
            <w:r w:rsidRPr="00756648">
              <w:rPr>
                <w:szCs w:val="26"/>
              </w:rPr>
              <w:t>Thời gian tồn tại của mã xác thực gửi qua thư điện tử cá nhân.</w:t>
            </w:r>
          </w:p>
        </w:tc>
      </w:tr>
    </w:tbl>
    <w:p w14:paraId="1A1B2376" w14:textId="77777777" w:rsidR="00C310CC" w:rsidRPr="00756648" w:rsidRDefault="00C310CC" w:rsidP="00FF08AB">
      <w:pPr>
        <w:spacing w:after="0" w:line="360" w:lineRule="auto"/>
        <w:rPr>
          <w:szCs w:val="26"/>
        </w:rPr>
      </w:pPr>
    </w:p>
    <w:p w14:paraId="1E2C2509" w14:textId="77777777" w:rsidR="00C310CC" w:rsidRPr="00756648" w:rsidRDefault="00000000" w:rsidP="00FF08AB">
      <w:pPr>
        <w:spacing w:after="0" w:line="360" w:lineRule="auto"/>
        <w:rPr>
          <w:szCs w:val="26"/>
        </w:rPr>
      </w:pPr>
      <w:r w:rsidRPr="00756648">
        <w:rPr>
          <w:b/>
          <w:szCs w:val="26"/>
        </w:rPr>
        <w:t>1. NHẬN DIỆN TÁC NHÂN VÀ CHỨC NĂNG CỦA HỆ THỐNG</w:t>
      </w:r>
    </w:p>
    <w:p w14:paraId="68BAF1E9" w14:textId="77777777" w:rsidR="00C310CC" w:rsidRPr="00756648" w:rsidRDefault="00000000" w:rsidP="00FF08AB">
      <w:pPr>
        <w:spacing w:after="0" w:line="360" w:lineRule="auto"/>
        <w:rPr>
          <w:szCs w:val="26"/>
        </w:rPr>
      </w:pPr>
      <w:r w:rsidRPr="00756648">
        <w:rPr>
          <w:b/>
          <w:szCs w:val="26"/>
        </w:rPr>
        <w:t>Bảng 1.1: Danh mục tác nhân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8"/>
        <w:gridCol w:w="2501"/>
        <w:gridCol w:w="6011"/>
      </w:tblGrid>
      <w:tr w:rsidR="00C310CC" w:rsidRPr="00756648" w14:paraId="3E1619EF" w14:textId="77777777" w:rsidTr="00756648">
        <w:trPr>
          <w:cantSplit/>
          <w:tblHeader/>
        </w:trPr>
        <w:tc>
          <w:tcPr>
            <w:tcW w:w="1152" w:type="dxa"/>
            <w:shd w:val="clear" w:color="auto" w:fill="EAEAEA"/>
            <w:tcMar>
              <w:top w:w="100" w:type="dxa"/>
              <w:left w:w="140" w:type="dxa"/>
              <w:bottom w:w="100" w:type="dxa"/>
              <w:right w:w="140" w:type="dxa"/>
            </w:tcMar>
            <w:vAlign w:val="center"/>
          </w:tcPr>
          <w:p w14:paraId="66DF59F3" w14:textId="77777777" w:rsidR="00C310CC" w:rsidRPr="00756648" w:rsidRDefault="00000000" w:rsidP="00FF08AB">
            <w:pPr>
              <w:spacing w:after="0" w:line="360" w:lineRule="auto"/>
              <w:jc w:val="center"/>
              <w:rPr>
                <w:szCs w:val="26"/>
              </w:rPr>
            </w:pPr>
            <w:r w:rsidRPr="00756648">
              <w:rPr>
                <w:b/>
                <w:szCs w:val="26"/>
              </w:rPr>
              <w:t>STT</w:t>
            </w:r>
          </w:p>
        </w:tc>
        <w:tc>
          <w:tcPr>
            <w:tcW w:w="2592" w:type="dxa"/>
            <w:shd w:val="clear" w:color="auto" w:fill="EAEAEA"/>
            <w:tcMar>
              <w:top w:w="100" w:type="dxa"/>
              <w:left w:w="140" w:type="dxa"/>
              <w:bottom w:w="100" w:type="dxa"/>
              <w:right w:w="140" w:type="dxa"/>
            </w:tcMar>
            <w:vAlign w:val="center"/>
          </w:tcPr>
          <w:p w14:paraId="218AA51B" w14:textId="77777777" w:rsidR="00C310CC" w:rsidRPr="00756648" w:rsidRDefault="00000000" w:rsidP="00FF08AB">
            <w:pPr>
              <w:spacing w:after="0" w:line="360" w:lineRule="auto"/>
              <w:rPr>
                <w:szCs w:val="26"/>
              </w:rPr>
            </w:pPr>
            <w:r w:rsidRPr="00756648">
              <w:rPr>
                <w:b/>
                <w:szCs w:val="26"/>
              </w:rPr>
              <w:t>Tác nhân</w:t>
            </w:r>
          </w:p>
        </w:tc>
        <w:tc>
          <w:tcPr>
            <w:tcW w:w="6336" w:type="dxa"/>
            <w:shd w:val="clear" w:color="auto" w:fill="EAEAEA"/>
            <w:tcMar>
              <w:top w:w="100" w:type="dxa"/>
              <w:left w:w="140" w:type="dxa"/>
              <w:bottom w:w="100" w:type="dxa"/>
              <w:right w:w="140" w:type="dxa"/>
            </w:tcMar>
            <w:vAlign w:val="center"/>
          </w:tcPr>
          <w:p w14:paraId="5EECD0E0" w14:textId="77777777" w:rsidR="00C310CC" w:rsidRPr="00756648" w:rsidRDefault="00000000" w:rsidP="00FF08AB">
            <w:pPr>
              <w:spacing w:after="0" w:line="360" w:lineRule="auto"/>
              <w:rPr>
                <w:szCs w:val="26"/>
              </w:rPr>
            </w:pPr>
            <w:r w:rsidRPr="00756648">
              <w:rPr>
                <w:b/>
                <w:szCs w:val="26"/>
              </w:rPr>
              <w:t>Mô tả vai trò và quyền hạn nghiệp vụ</w:t>
            </w:r>
          </w:p>
        </w:tc>
      </w:tr>
      <w:tr w:rsidR="00C310CC" w:rsidRPr="00756648" w14:paraId="705554D5" w14:textId="77777777" w:rsidTr="00756648">
        <w:trPr>
          <w:cantSplit/>
        </w:trPr>
        <w:tc>
          <w:tcPr>
            <w:tcW w:w="1152" w:type="dxa"/>
            <w:tcMar>
              <w:top w:w="100" w:type="dxa"/>
              <w:left w:w="140" w:type="dxa"/>
              <w:bottom w:w="100" w:type="dxa"/>
              <w:right w:w="140" w:type="dxa"/>
            </w:tcMar>
            <w:vAlign w:val="center"/>
          </w:tcPr>
          <w:p w14:paraId="70EDC9A0" w14:textId="77777777" w:rsidR="00C310CC" w:rsidRPr="00756648" w:rsidRDefault="00000000" w:rsidP="00FF08AB">
            <w:pPr>
              <w:spacing w:after="0" w:line="360" w:lineRule="auto"/>
              <w:jc w:val="center"/>
              <w:rPr>
                <w:szCs w:val="26"/>
              </w:rPr>
            </w:pPr>
            <w:r w:rsidRPr="00756648">
              <w:rPr>
                <w:b/>
                <w:szCs w:val="26"/>
              </w:rPr>
              <w:lastRenderedPageBreak/>
              <w:t>1</w:t>
            </w:r>
          </w:p>
        </w:tc>
        <w:tc>
          <w:tcPr>
            <w:tcW w:w="2592" w:type="dxa"/>
            <w:tcMar>
              <w:top w:w="100" w:type="dxa"/>
              <w:left w:w="140" w:type="dxa"/>
              <w:bottom w:w="100" w:type="dxa"/>
              <w:right w:w="140" w:type="dxa"/>
            </w:tcMar>
            <w:vAlign w:val="center"/>
          </w:tcPr>
          <w:p w14:paraId="6D5CFD3A" w14:textId="77777777" w:rsidR="00C310CC" w:rsidRPr="00756648" w:rsidRDefault="00000000" w:rsidP="00FF08AB">
            <w:pPr>
              <w:spacing w:after="0" w:line="360" w:lineRule="auto"/>
              <w:rPr>
                <w:szCs w:val="26"/>
              </w:rPr>
            </w:pPr>
            <w:r w:rsidRPr="00756648">
              <w:rPr>
                <w:b/>
                <w:szCs w:val="26"/>
              </w:rPr>
              <w:t>Khách vãng lai</w:t>
            </w:r>
          </w:p>
        </w:tc>
        <w:tc>
          <w:tcPr>
            <w:tcW w:w="6336" w:type="dxa"/>
            <w:tcMar>
              <w:top w:w="100" w:type="dxa"/>
              <w:left w:w="140" w:type="dxa"/>
              <w:bottom w:w="100" w:type="dxa"/>
              <w:right w:w="140" w:type="dxa"/>
            </w:tcMar>
            <w:vAlign w:val="center"/>
          </w:tcPr>
          <w:p w14:paraId="236B8EE3" w14:textId="77777777" w:rsidR="00C310CC" w:rsidRPr="00756648" w:rsidRDefault="00000000" w:rsidP="00FF08AB">
            <w:pPr>
              <w:spacing w:after="0" w:line="360" w:lineRule="auto"/>
              <w:rPr>
                <w:szCs w:val="26"/>
              </w:rPr>
            </w:pPr>
            <w:r w:rsidRPr="00756648">
              <w:rPr>
                <w:szCs w:val="26"/>
              </w:rPr>
              <w:t>Người dùng truy cập vào hệ thống nhưng chưa thực hiện đăng nhập danh tính. Tác nhân này có quyền tìm hiểu các thông tin giới thiệu công khai về phương pháp học TOEIC thích ứng, xem đề cương khóa học mẫu, và thực hiện thủ tục đăng ký tài khoản học viên mới hoặc khôi phục mật khẩu.</w:t>
            </w:r>
          </w:p>
        </w:tc>
      </w:tr>
      <w:tr w:rsidR="00C310CC" w:rsidRPr="00756648" w14:paraId="354F212F" w14:textId="77777777" w:rsidTr="00756648">
        <w:trPr>
          <w:cantSplit/>
        </w:trPr>
        <w:tc>
          <w:tcPr>
            <w:tcW w:w="1152" w:type="dxa"/>
            <w:tcMar>
              <w:top w:w="100" w:type="dxa"/>
              <w:left w:w="140" w:type="dxa"/>
              <w:bottom w:w="100" w:type="dxa"/>
              <w:right w:w="140" w:type="dxa"/>
            </w:tcMar>
            <w:vAlign w:val="center"/>
          </w:tcPr>
          <w:p w14:paraId="14A45C54" w14:textId="77777777" w:rsidR="00C310CC" w:rsidRPr="00756648" w:rsidRDefault="00000000" w:rsidP="00FF08AB">
            <w:pPr>
              <w:spacing w:after="0" w:line="360" w:lineRule="auto"/>
              <w:jc w:val="center"/>
              <w:rPr>
                <w:szCs w:val="26"/>
              </w:rPr>
            </w:pPr>
            <w:r w:rsidRPr="00756648">
              <w:rPr>
                <w:b/>
                <w:szCs w:val="26"/>
              </w:rPr>
              <w:t>2</w:t>
            </w:r>
          </w:p>
        </w:tc>
        <w:tc>
          <w:tcPr>
            <w:tcW w:w="2592" w:type="dxa"/>
            <w:tcMar>
              <w:top w:w="100" w:type="dxa"/>
              <w:left w:w="140" w:type="dxa"/>
              <w:bottom w:w="100" w:type="dxa"/>
              <w:right w:w="140" w:type="dxa"/>
            </w:tcMar>
            <w:vAlign w:val="center"/>
          </w:tcPr>
          <w:p w14:paraId="0076BA31" w14:textId="77777777" w:rsidR="00C310CC" w:rsidRPr="00756648" w:rsidRDefault="00000000" w:rsidP="00FF08AB">
            <w:pPr>
              <w:spacing w:after="0" w:line="360" w:lineRule="auto"/>
              <w:rPr>
                <w:szCs w:val="26"/>
              </w:rPr>
            </w:pPr>
            <w:r w:rsidRPr="00756648">
              <w:rPr>
                <w:b/>
                <w:szCs w:val="26"/>
              </w:rPr>
              <w:t>Học viên</w:t>
            </w:r>
          </w:p>
        </w:tc>
        <w:tc>
          <w:tcPr>
            <w:tcW w:w="6336" w:type="dxa"/>
            <w:tcMar>
              <w:top w:w="100" w:type="dxa"/>
              <w:left w:w="140" w:type="dxa"/>
              <w:bottom w:w="100" w:type="dxa"/>
              <w:right w:w="140" w:type="dxa"/>
            </w:tcMar>
            <w:vAlign w:val="center"/>
          </w:tcPr>
          <w:p w14:paraId="65D19BB3" w14:textId="77777777" w:rsidR="00C310CC" w:rsidRPr="00756648" w:rsidRDefault="00000000" w:rsidP="00FF08AB">
            <w:pPr>
              <w:spacing w:after="0" w:line="360" w:lineRule="auto"/>
              <w:rPr>
                <w:szCs w:val="26"/>
              </w:rPr>
            </w:pPr>
            <w:r w:rsidRPr="00756648">
              <w:rPr>
                <w:szCs w:val="26"/>
              </w:rPr>
              <w:t>Người học chính thức đã có tài khoản được xác thực kích hoạt trong hệ thống. Học viên được quyền truy cập toàn bộ các tính năng học tập thích ứng cá nhân hóa: khảo sát chọn mốc điểm mục tiêu AIM, làm bài thi chẩn đoán, tiếp nhận lộ trình học cá nhân hóa tuần tự, xem video bài giảng lý thuyết, làm bài luyện tập tức thì, làm bài thi vượt ải mô-đun, làm bài thi thử nghiệm thu 200 câu và theo dõi ma trận năng lực cá nhân.</w:t>
            </w:r>
          </w:p>
        </w:tc>
      </w:tr>
      <w:tr w:rsidR="00C310CC" w:rsidRPr="00756648" w14:paraId="056525BA" w14:textId="77777777" w:rsidTr="00756648">
        <w:trPr>
          <w:cantSplit/>
        </w:trPr>
        <w:tc>
          <w:tcPr>
            <w:tcW w:w="1152" w:type="dxa"/>
            <w:tcMar>
              <w:top w:w="100" w:type="dxa"/>
              <w:left w:w="140" w:type="dxa"/>
              <w:bottom w:w="100" w:type="dxa"/>
              <w:right w:w="140" w:type="dxa"/>
            </w:tcMar>
            <w:vAlign w:val="center"/>
          </w:tcPr>
          <w:p w14:paraId="37B8D061" w14:textId="77777777" w:rsidR="00C310CC" w:rsidRPr="00756648" w:rsidRDefault="00000000" w:rsidP="00FF08AB">
            <w:pPr>
              <w:spacing w:after="0" w:line="360" w:lineRule="auto"/>
              <w:jc w:val="center"/>
              <w:rPr>
                <w:szCs w:val="26"/>
              </w:rPr>
            </w:pPr>
            <w:r w:rsidRPr="00756648">
              <w:rPr>
                <w:b/>
                <w:szCs w:val="26"/>
              </w:rPr>
              <w:t>3</w:t>
            </w:r>
          </w:p>
        </w:tc>
        <w:tc>
          <w:tcPr>
            <w:tcW w:w="2592" w:type="dxa"/>
            <w:tcMar>
              <w:top w:w="100" w:type="dxa"/>
              <w:left w:w="140" w:type="dxa"/>
              <w:bottom w:w="100" w:type="dxa"/>
              <w:right w:w="140" w:type="dxa"/>
            </w:tcMar>
            <w:vAlign w:val="center"/>
          </w:tcPr>
          <w:p w14:paraId="481EFDF1" w14:textId="77777777" w:rsidR="00C310CC" w:rsidRPr="00756648" w:rsidRDefault="00000000" w:rsidP="00FF08AB">
            <w:pPr>
              <w:spacing w:after="0" w:line="360" w:lineRule="auto"/>
              <w:rPr>
                <w:szCs w:val="26"/>
              </w:rPr>
            </w:pPr>
            <w:r w:rsidRPr="00756648">
              <w:rPr>
                <w:b/>
                <w:szCs w:val="26"/>
              </w:rPr>
              <w:t>Quản trị viên (Admin / Giáo viên)</w:t>
            </w:r>
          </w:p>
        </w:tc>
        <w:tc>
          <w:tcPr>
            <w:tcW w:w="6336" w:type="dxa"/>
            <w:tcMar>
              <w:top w:w="100" w:type="dxa"/>
              <w:left w:w="140" w:type="dxa"/>
              <w:bottom w:w="100" w:type="dxa"/>
              <w:right w:w="140" w:type="dxa"/>
            </w:tcMar>
            <w:vAlign w:val="center"/>
          </w:tcPr>
          <w:p w14:paraId="6800E52F" w14:textId="77777777" w:rsidR="00C310CC" w:rsidRPr="00756648" w:rsidRDefault="00000000" w:rsidP="00FF08AB">
            <w:pPr>
              <w:spacing w:after="0" w:line="360" w:lineRule="auto"/>
              <w:rPr>
                <w:szCs w:val="26"/>
              </w:rPr>
            </w:pPr>
            <w:r w:rsidRPr="00756648">
              <w:rPr>
                <w:szCs w:val="26"/>
              </w:rPr>
              <w:t>Cán bộ quản lý học thuật và vận hành kỹ thuật của nền tảng. Quản trị viên nắm toàn quyền quản lý: giám sát các chỉ số thống kê trên bảng điều khiển quản trị, quản lý tài khoản người dùng, quản trị danh mục 7 Phần thi và các năng lực con, quản lý ngân hàng câu hỏi, thiết kế cấu trúc mô-đun và bài giảng, soạn đề thi chẩn đoán và đề thi thử, và đặc biệt là toàn quyền cấu hình các tham số ngưỡng đánh giá động trong cơ sở dữ liệu.</w:t>
            </w:r>
          </w:p>
        </w:tc>
      </w:tr>
      <w:tr w:rsidR="00C310CC" w:rsidRPr="00756648" w14:paraId="4C7DDB99" w14:textId="77777777" w:rsidTr="00756648">
        <w:trPr>
          <w:cantSplit/>
        </w:trPr>
        <w:tc>
          <w:tcPr>
            <w:tcW w:w="1152" w:type="dxa"/>
            <w:tcMar>
              <w:top w:w="100" w:type="dxa"/>
              <w:left w:w="140" w:type="dxa"/>
              <w:bottom w:w="100" w:type="dxa"/>
              <w:right w:w="140" w:type="dxa"/>
            </w:tcMar>
            <w:vAlign w:val="center"/>
          </w:tcPr>
          <w:p w14:paraId="14650865" w14:textId="77777777" w:rsidR="00C310CC" w:rsidRPr="00756648" w:rsidRDefault="00000000" w:rsidP="00FF08AB">
            <w:pPr>
              <w:spacing w:after="0" w:line="360" w:lineRule="auto"/>
              <w:jc w:val="center"/>
              <w:rPr>
                <w:szCs w:val="26"/>
              </w:rPr>
            </w:pPr>
            <w:r w:rsidRPr="00756648">
              <w:rPr>
                <w:b/>
                <w:szCs w:val="26"/>
              </w:rPr>
              <w:lastRenderedPageBreak/>
              <w:t>4</w:t>
            </w:r>
          </w:p>
        </w:tc>
        <w:tc>
          <w:tcPr>
            <w:tcW w:w="2592" w:type="dxa"/>
            <w:tcMar>
              <w:top w:w="100" w:type="dxa"/>
              <w:left w:w="140" w:type="dxa"/>
              <w:bottom w:w="100" w:type="dxa"/>
              <w:right w:w="140" w:type="dxa"/>
            </w:tcMar>
            <w:vAlign w:val="center"/>
          </w:tcPr>
          <w:p w14:paraId="02FFCA89" w14:textId="77777777" w:rsidR="00C310CC" w:rsidRPr="00756648" w:rsidRDefault="00000000" w:rsidP="00FF08AB">
            <w:pPr>
              <w:spacing w:after="0" w:line="360" w:lineRule="auto"/>
              <w:rPr>
                <w:szCs w:val="26"/>
              </w:rPr>
            </w:pPr>
            <w:r w:rsidRPr="00756648">
              <w:rPr>
                <w:b/>
                <w:szCs w:val="26"/>
              </w:rPr>
              <w:t>Hệ thống (Hệ thống tự động)</w:t>
            </w:r>
          </w:p>
        </w:tc>
        <w:tc>
          <w:tcPr>
            <w:tcW w:w="6336" w:type="dxa"/>
            <w:tcMar>
              <w:top w:w="100" w:type="dxa"/>
              <w:left w:w="140" w:type="dxa"/>
              <w:bottom w:w="100" w:type="dxa"/>
              <w:right w:w="140" w:type="dxa"/>
            </w:tcMar>
            <w:vAlign w:val="center"/>
          </w:tcPr>
          <w:p w14:paraId="2A0993F5" w14:textId="77777777" w:rsidR="00C310CC" w:rsidRPr="00756648" w:rsidRDefault="00000000" w:rsidP="00FF08AB">
            <w:pPr>
              <w:spacing w:after="0" w:line="360" w:lineRule="auto"/>
              <w:rPr>
                <w:szCs w:val="26"/>
              </w:rPr>
            </w:pPr>
            <w:r w:rsidRPr="00756648">
              <w:rPr>
                <w:szCs w:val="26"/>
              </w:rPr>
              <w:t>Tác nhân nền tự động thực thi các nghiệp vụ theo thời gian thực hoặc theo lịch trình: tự động tạo và gửi thư điện tử chứa mã xác thực OTP, đếm ngược thời gian và tự động thu bài khi hết giờ (BR07), tự động thực thi Thuật toán sinh lộ trình học cá nhân hóa 2 tầng thích ứng, tự động ghi nhận hoàn thành bài giảng khi đạt mốc thời lượng xem (BR09), và tự động bảo lưu mô-đun khi đổi mục tiêu AIM (BR06).</w:t>
            </w:r>
          </w:p>
        </w:tc>
      </w:tr>
    </w:tbl>
    <w:p w14:paraId="135E52E7" w14:textId="77777777" w:rsidR="00C310CC" w:rsidRPr="00756648" w:rsidRDefault="00C310CC" w:rsidP="00FF08AB">
      <w:pPr>
        <w:spacing w:after="0" w:line="360" w:lineRule="auto"/>
        <w:rPr>
          <w:szCs w:val="26"/>
        </w:rPr>
      </w:pPr>
    </w:p>
    <w:p w14:paraId="085AB2D0" w14:textId="4B2ACD94" w:rsidR="00C310CC" w:rsidRPr="00756648" w:rsidRDefault="00000000" w:rsidP="00FF08AB">
      <w:pPr>
        <w:spacing w:after="0" w:line="360" w:lineRule="auto"/>
        <w:rPr>
          <w:szCs w:val="26"/>
        </w:rPr>
      </w:pPr>
      <w:r w:rsidRPr="00756648">
        <w:rPr>
          <w:b/>
          <w:szCs w:val="26"/>
        </w:rPr>
        <w:t>Bảng 1.2: Ma trận phân quyền Tác nhân – Chức năng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
        <w:gridCol w:w="2051"/>
        <w:gridCol w:w="2927"/>
        <w:gridCol w:w="1017"/>
        <w:gridCol w:w="838"/>
        <w:gridCol w:w="1046"/>
        <w:gridCol w:w="988"/>
      </w:tblGrid>
      <w:tr w:rsidR="00C310CC" w:rsidRPr="00756648" w14:paraId="32A88A40" w14:textId="77777777" w:rsidTr="00756648">
        <w:trPr>
          <w:cantSplit/>
          <w:tblHeader/>
        </w:trPr>
        <w:tc>
          <w:tcPr>
            <w:tcW w:w="720" w:type="dxa"/>
            <w:shd w:val="clear" w:color="auto" w:fill="EAEAEA"/>
            <w:tcMar>
              <w:top w:w="100" w:type="dxa"/>
              <w:left w:w="140" w:type="dxa"/>
              <w:bottom w:w="100" w:type="dxa"/>
              <w:right w:w="140" w:type="dxa"/>
            </w:tcMar>
            <w:vAlign w:val="center"/>
          </w:tcPr>
          <w:p w14:paraId="1A8A922F" w14:textId="77777777" w:rsidR="00C310CC" w:rsidRPr="00756648" w:rsidRDefault="00000000" w:rsidP="00FF08AB">
            <w:pPr>
              <w:spacing w:after="0" w:line="360" w:lineRule="auto"/>
              <w:jc w:val="center"/>
              <w:rPr>
                <w:szCs w:val="26"/>
              </w:rPr>
            </w:pPr>
            <w:r w:rsidRPr="00756648">
              <w:rPr>
                <w:b/>
                <w:szCs w:val="26"/>
              </w:rPr>
              <w:t>STT</w:t>
            </w:r>
          </w:p>
        </w:tc>
        <w:tc>
          <w:tcPr>
            <w:tcW w:w="2304" w:type="dxa"/>
            <w:shd w:val="clear" w:color="auto" w:fill="EAEAEA"/>
            <w:tcMar>
              <w:top w:w="100" w:type="dxa"/>
              <w:left w:w="140" w:type="dxa"/>
              <w:bottom w:w="100" w:type="dxa"/>
              <w:right w:w="140" w:type="dxa"/>
            </w:tcMar>
            <w:vAlign w:val="center"/>
          </w:tcPr>
          <w:p w14:paraId="5116C687" w14:textId="77777777" w:rsidR="00C310CC" w:rsidRPr="00756648" w:rsidRDefault="00000000" w:rsidP="00FF08AB">
            <w:pPr>
              <w:spacing w:after="0" w:line="360" w:lineRule="auto"/>
              <w:rPr>
                <w:szCs w:val="26"/>
              </w:rPr>
            </w:pPr>
            <w:r w:rsidRPr="00756648">
              <w:rPr>
                <w:b/>
                <w:szCs w:val="26"/>
              </w:rPr>
              <w:t>Nhóm chức năng</w:t>
            </w:r>
          </w:p>
        </w:tc>
        <w:tc>
          <w:tcPr>
            <w:tcW w:w="3312" w:type="dxa"/>
            <w:shd w:val="clear" w:color="auto" w:fill="EAEAEA"/>
            <w:tcMar>
              <w:top w:w="100" w:type="dxa"/>
              <w:left w:w="140" w:type="dxa"/>
              <w:bottom w:w="100" w:type="dxa"/>
              <w:right w:w="140" w:type="dxa"/>
            </w:tcMar>
            <w:vAlign w:val="center"/>
          </w:tcPr>
          <w:p w14:paraId="71CAFE62" w14:textId="77777777" w:rsidR="00C310CC" w:rsidRPr="00756648" w:rsidRDefault="00000000" w:rsidP="00FF08AB">
            <w:pPr>
              <w:spacing w:after="0" w:line="360" w:lineRule="auto"/>
              <w:rPr>
                <w:szCs w:val="26"/>
              </w:rPr>
            </w:pPr>
            <w:r w:rsidRPr="00756648">
              <w:rPr>
                <w:b/>
                <w:szCs w:val="26"/>
              </w:rPr>
              <w:t>Chức năng cụ thể</w:t>
            </w:r>
          </w:p>
        </w:tc>
        <w:tc>
          <w:tcPr>
            <w:tcW w:w="864" w:type="dxa"/>
            <w:shd w:val="clear" w:color="auto" w:fill="EAEAEA"/>
            <w:tcMar>
              <w:top w:w="100" w:type="dxa"/>
              <w:left w:w="140" w:type="dxa"/>
              <w:bottom w:w="100" w:type="dxa"/>
              <w:right w:w="140" w:type="dxa"/>
            </w:tcMar>
            <w:vAlign w:val="center"/>
          </w:tcPr>
          <w:p w14:paraId="138DF189" w14:textId="77777777" w:rsidR="00C310CC" w:rsidRPr="00756648" w:rsidRDefault="00000000" w:rsidP="00FF08AB">
            <w:pPr>
              <w:spacing w:after="0" w:line="360" w:lineRule="auto"/>
              <w:jc w:val="center"/>
              <w:rPr>
                <w:szCs w:val="26"/>
              </w:rPr>
            </w:pPr>
            <w:r w:rsidRPr="00756648">
              <w:rPr>
                <w:b/>
                <w:szCs w:val="26"/>
              </w:rPr>
              <w:t>Khách</w:t>
            </w:r>
          </w:p>
        </w:tc>
        <w:tc>
          <w:tcPr>
            <w:tcW w:w="864" w:type="dxa"/>
            <w:shd w:val="clear" w:color="auto" w:fill="EAEAEA"/>
            <w:tcMar>
              <w:top w:w="100" w:type="dxa"/>
              <w:left w:w="140" w:type="dxa"/>
              <w:bottom w:w="100" w:type="dxa"/>
              <w:right w:w="140" w:type="dxa"/>
            </w:tcMar>
            <w:vAlign w:val="center"/>
          </w:tcPr>
          <w:p w14:paraId="4777D907" w14:textId="77777777" w:rsidR="00C310CC" w:rsidRPr="00756648" w:rsidRDefault="00000000" w:rsidP="00FF08AB">
            <w:pPr>
              <w:spacing w:after="0" w:line="360" w:lineRule="auto"/>
              <w:jc w:val="center"/>
              <w:rPr>
                <w:szCs w:val="26"/>
              </w:rPr>
            </w:pPr>
            <w:r w:rsidRPr="00756648">
              <w:rPr>
                <w:b/>
                <w:szCs w:val="26"/>
              </w:rPr>
              <w:t>Học viên</w:t>
            </w:r>
          </w:p>
        </w:tc>
        <w:tc>
          <w:tcPr>
            <w:tcW w:w="1008" w:type="dxa"/>
            <w:shd w:val="clear" w:color="auto" w:fill="EAEAEA"/>
            <w:tcMar>
              <w:top w:w="100" w:type="dxa"/>
              <w:left w:w="140" w:type="dxa"/>
              <w:bottom w:w="100" w:type="dxa"/>
              <w:right w:w="140" w:type="dxa"/>
            </w:tcMar>
            <w:vAlign w:val="center"/>
          </w:tcPr>
          <w:p w14:paraId="5BCDCD97" w14:textId="77777777" w:rsidR="00C310CC" w:rsidRPr="00756648" w:rsidRDefault="00000000" w:rsidP="00FF08AB">
            <w:pPr>
              <w:spacing w:after="0" w:line="360" w:lineRule="auto"/>
              <w:jc w:val="center"/>
              <w:rPr>
                <w:szCs w:val="26"/>
              </w:rPr>
            </w:pPr>
            <w:r w:rsidRPr="00756648">
              <w:rPr>
                <w:b/>
                <w:szCs w:val="26"/>
              </w:rPr>
              <w:t>Admin</w:t>
            </w:r>
          </w:p>
        </w:tc>
        <w:tc>
          <w:tcPr>
            <w:tcW w:w="1008" w:type="dxa"/>
            <w:shd w:val="clear" w:color="auto" w:fill="EAEAEA"/>
            <w:tcMar>
              <w:top w:w="100" w:type="dxa"/>
              <w:left w:w="140" w:type="dxa"/>
              <w:bottom w:w="100" w:type="dxa"/>
              <w:right w:w="140" w:type="dxa"/>
            </w:tcMar>
            <w:vAlign w:val="center"/>
          </w:tcPr>
          <w:p w14:paraId="0154F0DA" w14:textId="77777777" w:rsidR="00C310CC" w:rsidRPr="00756648" w:rsidRDefault="00000000" w:rsidP="00FF08AB">
            <w:pPr>
              <w:spacing w:after="0" w:line="360" w:lineRule="auto"/>
              <w:jc w:val="center"/>
              <w:rPr>
                <w:szCs w:val="26"/>
              </w:rPr>
            </w:pPr>
            <w:r w:rsidRPr="00756648">
              <w:rPr>
                <w:b/>
                <w:szCs w:val="26"/>
              </w:rPr>
              <w:t>Hệ thống</w:t>
            </w:r>
          </w:p>
        </w:tc>
      </w:tr>
      <w:tr w:rsidR="00C310CC" w:rsidRPr="00756648" w14:paraId="29B3234A" w14:textId="77777777" w:rsidTr="00756648">
        <w:trPr>
          <w:cantSplit/>
        </w:trPr>
        <w:tc>
          <w:tcPr>
            <w:tcW w:w="720" w:type="dxa"/>
            <w:tcMar>
              <w:top w:w="100" w:type="dxa"/>
              <w:left w:w="140" w:type="dxa"/>
              <w:bottom w:w="100" w:type="dxa"/>
              <w:right w:w="140" w:type="dxa"/>
            </w:tcMar>
            <w:vAlign w:val="center"/>
          </w:tcPr>
          <w:p w14:paraId="06CC95CB" w14:textId="77777777" w:rsidR="00C310CC" w:rsidRPr="00756648" w:rsidRDefault="00000000" w:rsidP="00FF08AB">
            <w:pPr>
              <w:spacing w:after="0" w:line="360" w:lineRule="auto"/>
              <w:jc w:val="center"/>
              <w:rPr>
                <w:szCs w:val="26"/>
              </w:rPr>
            </w:pPr>
            <w:r w:rsidRPr="00756648">
              <w:rPr>
                <w:szCs w:val="26"/>
              </w:rPr>
              <w:t>1</w:t>
            </w:r>
          </w:p>
        </w:tc>
        <w:tc>
          <w:tcPr>
            <w:tcW w:w="2304" w:type="dxa"/>
            <w:tcMar>
              <w:top w:w="100" w:type="dxa"/>
              <w:left w:w="140" w:type="dxa"/>
              <w:bottom w:w="100" w:type="dxa"/>
              <w:right w:w="140" w:type="dxa"/>
            </w:tcMar>
            <w:vAlign w:val="center"/>
          </w:tcPr>
          <w:p w14:paraId="719B31DF" w14:textId="77777777" w:rsidR="00C310CC" w:rsidRPr="00756648" w:rsidRDefault="00000000" w:rsidP="00FF08AB">
            <w:pPr>
              <w:spacing w:after="0" w:line="360" w:lineRule="auto"/>
              <w:rPr>
                <w:szCs w:val="26"/>
              </w:rPr>
            </w:pPr>
            <w:r w:rsidRPr="00756648">
              <w:rPr>
                <w:szCs w:val="26"/>
              </w:rPr>
              <w:t>Xác thực &amp; Tài khoản</w:t>
            </w:r>
          </w:p>
        </w:tc>
        <w:tc>
          <w:tcPr>
            <w:tcW w:w="3312" w:type="dxa"/>
            <w:tcMar>
              <w:top w:w="100" w:type="dxa"/>
              <w:left w:w="140" w:type="dxa"/>
              <w:bottom w:w="100" w:type="dxa"/>
              <w:right w:w="140" w:type="dxa"/>
            </w:tcMar>
            <w:vAlign w:val="center"/>
          </w:tcPr>
          <w:p w14:paraId="69D52524" w14:textId="77777777" w:rsidR="00C310CC" w:rsidRPr="00756648" w:rsidRDefault="00000000" w:rsidP="00FF08AB">
            <w:pPr>
              <w:spacing w:after="0" w:line="360" w:lineRule="auto"/>
              <w:rPr>
                <w:szCs w:val="26"/>
              </w:rPr>
            </w:pPr>
            <w:r w:rsidRPr="00756648">
              <w:rPr>
                <w:b/>
                <w:szCs w:val="26"/>
              </w:rPr>
              <w:t>Đăng ký tài khoản (UC01)</w:t>
            </w:r>
          </w:p>
        </w:tc>
        <w:tc>
          <w:tcPr>
            <w:tcW w:w="864" w:type="dxa"/>
            <w:tcMar>
              <w:top w:w="100" w:type="dxa"/>
              <w:left w:w="140" w:type="dxa"/>
              <w:bottom w:w="100" w:type="dxa"/>
              <w:right w:w="140" w:type="dxa"/>
            </w:tcMar>
            <w:vAlign w:val="center"/>
          </w:tcPr>
          <w:p w14:paraId="30FED8AE" w14:textId="77777777" w:rsidR="00C310CC" w:rsidRPr="00756648" w:rsidRDefault="00000000" w:rsidP="00FF08AB">
            <w:pPr>
              <w:spacing w:after="0" w:line="360" w:lineRule="auto"/>
              <w:jc w:val="center"/>
              <w:rPr>
                <w:szCs w:val="26"/>
              </w:rPr>
            </w:pPr>
            <w:r w:rsidRPr="00756648">
              <w:rPr>
                <w:szCs w:val="26"/>
              </w:rPr>
              <w:t>X</w:t>
            </w:r>
          </w:p>
        </w:tc>
        <w:tc>
          <w:tcPr>
            <w:tcW w:w="864" w:type="dxa"/>
            <w:tcMar>
              <w:top w:w="100" w:type="dxa"/>
              <w:left w:w="140" w:type="dxa"/>
              <w:bottom w:w="100" w:type="dxa"/>
              <w:right w:w="140" w:type="dxa"/>
            </w:tcMar>
            <w:vAlign w:val="center"/>
          </w:tcPr>
          <w:p w14:paraId="3BCB55B1"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02A32FE9"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4971B17F" w14:textId="77777777" w:rsidR="00C310CC" w:rsidRPr="00756648" w:rsidRDefault="00000000" w:rsidP="00FF08AB">
            <w:pPr>
              <w:spacing w:after="0" w:line="360" w:lineRule="auto"/>
              <w:jc w:val="center"/>
              <w:rPr>
                <w:szCs w:val="26"/>
              </w:rPr>
            </w:pPr>
            <w:r w:rsidRPr="00756648">
              <w:rPr>
                <w:szCs w:val="26"/>
              </w:rPr>
              <w:t>X (TĐ)</w:t>
            </w:r>
          </w:p>
        </w:tc>
      </w:tr>
      <w:tr w:rsidR="00C310CC" w:rsidRPr="00756648" w14:paraId="0BBF007A" w14:textId="77777777" w:rsidTr="00756648">
        <w:trPr>
          <w:cantSplit/>
        </w:trPr>
        <w:tc>
          <w:tcPr>
            <w:tcW w:w="720" w:type="dxa"/>
            <w:tcMar>
              <w:top w:w="100" w:type="dxa"/>
              <w:left w:w="140" w:type="dxa"/>
              <w:bottom w:w="100" w:type="dxa"/>
              <w:right w:w="140" w:type="dxa"/>
            </w:tcMar>
            <w:vAlign w:val="center"/>
          </w:tcPr>
          <w:p w14:paraId="585DA9AB" w14:textId="77777777" w:rsidR="00C310CC" w:rsidRPr="00756648" w:rsidRDefault="00000000" w:rsidP="00FF08AB">
            <w:pPr>
              <w:spacing w:after="0" w:line="360" w:lineRule="auto"/>
              <w:jc w:val="center"/>
              <w:rPr>
                <w:szCs w:val="26"/>
              </w:rPr>
            </w:pPr>
            <w:r w:rsidRPr="00756648">
              <w:rPr>
                <w:szCs w:val="26"/>
              </w:rPr>
              <w:t>2</w:t>
            </w:r>
          </w:p>
        </w:tc>
        <w:tc>
          <w:tcPr>
            <w:tcW w:w="2304" w:type="dxa"/>
            <w:tcMar>
              <w:top w:w="100" w:type="dxa"/>
              <w:left w:w="140" w:type="dxa"/>
              <w:bottom w:w="100" w:type="dxa"/>
              <w:right w:w="140" w:type="dxa"/>
            </w:tcMar>
            <w:vAlign w:val="center"/>
          </w:tcPr>
          <w:p w14:paraId="1C42F285" w14:textId="77777777" w:rsidR="00C310CC" w:rsidRPr="00756648" w:rsidRDefault="00000000" w:rsidP="00FF08AB">
            <w:pPr>
              <w:spacing w:after="0" w:line="360" w:lineRule="auto"/>
              <w:rPr>
                <w:szCs w:val="26"/>
              </w:rPr>
            </w:pPr>
            <w:r w:rsidRPr="00756648">
              <w:rPr>
                <w:szCs w:val="26"/>
              </w:rPr>
              <w:t>Xác thực &amp; Tài khoản</w:t>
            </w:r>
          </w:p>
        </w:tc>
        <w:tc>
          <w:tcPr>
            <w:tcW w:w="3312" w:type="dxa"/>
            <w:tcMar>
              <w:top w:w="100" w:type="dxa"/>
              <w:left w:w="140" w:type="dxa"/>
              <w:bottom w:w="100" w:type="dxa"/>
              <w:right w:w="140" w:type="dxa"/>
            </w:tcMar>
            <w:vAlign w:val="center"/>
          </w:tcPr>
          <w:p w14:paraId="4F5E9349" w14:textId="77777777" w:rsidR="00C310CC" w:rsidRPr="00756648" w:rsidRDefault="00000000" w:rsidP="00FF08AB">
            <w:pPr>
              <w:spacing w:after="0" w:line="360" w:lineRule="auto"/>
              <w:rPr>
                <w:szCs w:val="26"/>
              </w:rPr>
            </w:pPr>
            <w:r w:rsidRPr="00756648">
              <w:rPr>
                <w:b/>
                <w:szCs w:val="26"/>
              </w:rPr>
              <w:t>Đăng nhập (UC02)</w:t>
            </w:r>
          </w:p>
        </w:tc>
        <w:tc>
          <w:tcPr>
            <w:tcW w:w="864" w:type="dxa"/>
            <w:tcMar>
              <w:top w:w="100" w:type="dxa"/>
              <w:left w:w="140" w:type="dxa"/>
              <w:bottom w:w="100" w:type="dxa"/>
              <w:right w:w="140" w:type="dxa"/>
            </w:tcMar>
            <w:vAlign w:val="center"/>
          </w:tcPr>
          <w:p w14:paraId="7A452F7B" w14:textId="77777777" w:rsidR="00C310CC" w:rsidRPr="00756648" w:rsidRDefault="00000000" w:rsidP="00FF08AB">
            <w:pPr>
              <w:spacing w:after="0" w:line="360" w:lineRule="auto"/>
              <w:jc w:val="center"/>
              <w:rPr>
                <w:szCs w:val="26"/>
              </w:rPr>
            </w:pPr>
            <w:r w:rsidRPr="00756648">
              <w:rPr>
                <w:szCs w:val="26"/>
              </w:rPr>
              <w:t>X</w:t>
            </w:r>
          </w:p>
        </w:tc>
        <w:tc>
          <w:tcPr>
            <w:tcW w:w="864" w:type="dxa"/>
            <w:tcMar>
              <w:top w:w="100" w:type="dxa"/>
              <w:left w:w="140" w:type="dxa"/>
              <w:bottom w:w="100" w:type="dxa"/>
              <w:right w:w="140" w:type="dxa"/>
            </w:tcMar>
            <w:vAlign w:val="center"/>
          </w:tcPr>
          <w:p w14:paraId="4B3B8B54"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465CE2EB"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747A1D32" w14:textId="77777777" w:rsidR="00C310CC" w:rsidRPr="00756648" w:rsidRDefault="00C310CC" w:rsidP="00FF08AB">
            <w:pPr>
              <w:spacing w:after="0" w:line="360" w:lineRule="auto"/>
              <w:jc w:val="center"/>
              <w:rPr>
                <w:szCs w:val="26"/>
              </w:rPr>
            </w:pPr>
          </w:p>
        </w:tc>
      </w:tr>
      <w:tr w:rsidR="00C310CC" w:rsidRPr="00756648" w14:paraId="7AC0CE10" w14:textId="77777777" w:rsidTr="00756648">
        <w:trPr>
          <w:cantSplit/>
        </w:trPr>
        <w:tc>
          <w:tcPr>
            <w:tcW w:w="720" w:type="dxa"/>
            <w:tcMar>
              <w:top w:w="100" w:type="dxa"/>
              <w:left w:w="140" w:type="dxa"/>
              <w:bottom w:w="100" w:type="dxa"/>
              <w:right w:w="140" w:type="dxa"/>
            </w:tcMar>
            <w:vAlign w:val="center"/>
          </w:tcPr>
          <w:p w14:paraId="3981FECB" w14:textId="77777777" w:rsidR="00C310CC" w:rsidRPr="00756648" w:rsidRDefault="00000000" w:rsidP="00FF08AB">
            <w:pPr>
              <w:spacing w:after="0" w:line="360" w:lineRule="auto"/>
              <w:jc w:val="center"/>
              <w:rPr>
                <w:szCs w:val="26"/>
              </w:rPr>
            </w:pPr>
            <w:r w:rsidRPr="00756648">
              <w:rPr>
                <w:szCs w:val="26"/>
              </w:rPr>
              <w:t>3</w:t>
            </w:r>
          </w:p>
        </w:tc>
        <w:tc>
          <w:tcPr>
            <w:tcW w:w="2304" w:type="dxa"/>
            <w:tcMar>
              <w:top w:w="100" w:type="dxa"/>
              <w:left w:w="140" w:type="dxa"/>
              <w:bottom w:w="100" w:type="dxa"/>
              <w:right w:w="140" w:type="dxa"/>
            </w:tcMar>
            <w:vAlign w:val="center"/>
          </w:tcPr>
          <w:p w14:paraId="4B188D9C" w14:textId="77777777" w:rsidR="00C310CC" w:rsidRPr="00756648" w:rsidRDefault="00000000" w:rsidP="00FF08AB">
            <w:pPr>
              <w:spacing w:after="0" w:line="360" w:lineRule="auto"/>
              <w:rPr>
                <w:szCs w:val="26"/>
              </w:rPr>
            </w:pPr>
            <w:r w:rsidRPr="00756648">
              <w:rPr>
                <w:szCs w:val="26"/>
              </w:rPr>
              <w:t>Xác thực &amp; Tài khoản</w:t>
            </w:r>
          </w:p>
        </w:tc>
        <w:tc>
          <w:tcPr>
            <w:tcW w:w="3312" w:type="dxa"/>
            <w:tcMar>
              <w:top w:w="100" w:type="dxa"/>
              <w:left w:w="140" w:type="dxa"/>
              <w:bottom w:w="100" w:type="dxa"/>
              <w:right w:w="140" w:type="dxa"/>
            </w:tcMar>
            <w:vAlign w:val="center"/>
          </w:tcPr>
          <w:p w14:paraId="07FD67AD" w14:textId="77777777" w:rsidR="00C310CC" w:rsidRPr="00756648" w:rsidRDefault="00000000" w:rsidP="00FF08AB">
            <w:pPr>
              <w:spacing w:after="0" w:line="360" w:lineRule="auto"/>
              <w:rPr>
                <w:szCs w:val="26"/>
              </w:rPr>
            </w:pPr>
            <w:r w:rsidRPr="00756648">
              <w:rPr>
                <w:b/>
                <w:szCs w:val="26"/>
              </w:rPr>
              <w:t>Đăng xuất (UC03)</w:t>
            </w:r>
          </w:p>
        </w:tc>
        <w:tc>
          <w:tcPr>
            <w:tcW w:w="864" w:type="dxa"/>
            <w:tcMar>
              <w:top w:w="100" w:type="dxa"/>
              <w:left w:w="140" w:type="dxa"/>
              <w:bottom w:w="100" w:type="dxa"/>
              <w:right w:w="140" w:type="dxa"/>
            </w:tcMar>
            <w:vAlign w:val="center"/>
          </w:tcPr>
          <w:p w14:paraId="1F7F0EB3"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68639B01"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503E551F"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0254655A" w14:textId="77777777" w:rsidR="00C310CC" w:rsidRPr="00756648" w:rsidRDefault="00C310CC" w:rsidP="00FF08AB">
            <w:pPr>
              <w:spacing w:after="0" w:line="360" w:lineRule="auto"/>
              <w:jc w:val="center"/>
              <w:rPr>
                <w:szCs w:val="26"/>
              </w:rPr>
            </w:pPr>
          </w:p>
        </w:tc>
      </w:tr>
      <w:tr w:rsidR="00C310CC" w:rsidRPr="00756648" w14:paraId="2D87DDDA" w14:textId="77777777" w:rsidTr="00756648">
        <w:trPr>
          <w:cantSplit/>
        </w:trPr>
        <w:tc>
          <w:tcPr>
            <w:tcW w:w="720" w:type="dxa"/>
            <w:tcMar>
              <w:top w:w="100" w:type="dxa"/>
              <w:left w:w="140" w:type="dxa"/>
              <w:bottom w:w="100" w:type="dxa"/>
              <w:right w:w="140" w:type="dxa"/>
            </w:tcMar>
            <w:vAlign w:val="center"/>
          </w:tcPr>
          <w:p w14:paraId="51AE27A3" w14:textId="77777777" w:rsidR="00C310CC" w:rsidRPr="00756648" w:rsidRDefault="00000000" w:rsidP="00FF08AB">
            <w:pPr>
              <w:spacing w:after="0" w:line="360" w:lineRule="auto"/>
              <w:jc w:val="center"/>
              <w:rPr>
                <w:szCs w:val="26"/>
              </w:rPr>
            </w:pPr>
            <w:r w:rsidRPr="00756648">
              <w:rPr>
                <w:szCs w:val="26"/>
              </w:rPr>
              <w:t>4</w:t>
            </w:r>
          </w:p>
        </w:tc>
        <w:tc>
          <w:tcPr>
            <w:tcW w:w="2304" w:type="dxa"/>
            <w:tcMar>
              <w:top w:w="100" w:type="dxa"/>
              <w:left w:w="140" w:type="dxa"/>
              <w:bottom w:w="100" w:type="dxa"/>
              <w:right w:w="140" w:type="dxa"/>
            </w:tcMar>
            <w:vAlign w:val="center"/>
          </w:tcPr>
          <w:p w14:paraId="2133714F" w14:textId="77777777" w:rsidR="00C310CC" w:rsidRPr="00756648" w:rsidRDefault="00000000" w:rsidP="00FF08AB">
            <w:pPr>
              <w:spacing w:after="0" w:line="360" w:lineRule="auto"/>
              <w:rPr>
                <w:szCs w:val="26"/>
              </w:rPr>
            </w:pPr>
            <w:r w:rsidRPr="00756648">
              <w:rPr>
                <w:szCs w:val="26"/>
              </w:rPr>
              <w:t>Xác thực &amp; Tài khoản</w:t>
            </w:r>
          </w:p>
        </w:tc>
        <w:tc>
          <w:tcPr>
            <w:tcW w:w="3312" w:type="dxa"/>
            <w:tcMar>
              <w:top w:w="100" w:type="dxa"/>
              <w:left w:w="140" w:type="dxa"/>
              <w:bottom w:w="100" w:type="dxa"/>
              <w:right w:w="140" w:type="dxa"/>
            </w:tcMar>
            <w:vAlign w:val="center"/>
          </w:tcPr>
          <w:p w14:paraId="4D8E960D" w14:textId="77777777" w:rsidR="00C310CC" w:rsidRPr="00756648" w:rsidRDefault="00000000" w:rsidP="00FF08AB">
            <w:pPr>
              <w:spacing w:after="0" w:line="360" w:lineRule="auto"/>
              <w:rPr>
                <w:szCs w:val="26"/>
              </w:rPr>
            </w:pPr>
            <w:r w:rsidRPr="00756648">
              <w:rPr>
                <w:b/>
                <w:szCs w:val="26"/>
              </w:rPr>
              <w:t>Lấy lại mật khẩu qua OTP (UC04)</w:t>
            </w:r>
          </w:p>
        </w:tc>
        <w:tc>
          <w:tcPr>
            <w:tcW w:w="864" w:type="dxa"/>
            <w:tcMar>
              <w:top w:w="100" w:type="dxa"/>
              <w:left w:w="140" w:type="dxa"/>
              <w:bottom w:w="100" w:type="dxa"/>
              <w:right w:w="140" w:type="dxa"/>
            </w:tcMar>
            <w:vAlign w:val="center"/>
          </w:tcPr>
          <w:p w14:paraId="721F4CF5" w14:textId="77777777" w:rsidR="00C310CC" w:rsidRPr="00756648" w:rsidRDefault="00000000" w:rsidP="00FF08AB">
            <w:pPr>
              <w:spacing w:after="0" w:line="360" w:lineRule="auto"/>
              <w:jc w:val="center"/>
              <w:rPr>
                <w:szCs w:val="26"/>
              </w:rPr>
            </w:pPr>
            <w:r w:rsidRPr="00756648">
              <w:rPr>
                <w:szCs w:val="26"/>
              </w:rPr>
              <w:t>X</w:t>
            </w:r>
          </w:p>
        </w:tc>
        <w:tc>
          <w:tcPr>
            <w:tcW w:w="864" w:type="dxa"/>
            <w:tcMar>
              <w:top w:w="100" w:type="dxa"/>
              <w:left w:w="140" w:type="dxa"/>
              <w:bottom w:w="100" w:type="dxa"/>
              <w:right w:w="140" w:type="dxa"/>
            </w:tcMar>
            <w:vAlign w:val="center"/>
          </w:tcPr>
          <w:p w14:paraId="35D843D9"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44AFA496"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2149F6A5" w14:textId="77777777" w:rsidR="00C310CC" w:rsidRPr="00756648" w:rsidRDefault="00000000" w:rsidP="00FF08AB">
            <w:pPr>
              <w:spacing w:after="0" w:line="360" w:lineRule="auto"/>
              <w:jc w:val="center"/>
              <w:rPr>
                <w:szCs w:val="26"/>
              </w:rPr>
            </w:pPr>
            <w:r w:rsidRPr="00756648">
              <w:rPr>
                <w:szCs w:val="26"/>
              </w:rPr>
              <w:t>X (TĐ)</w:t>
            </w:r>
          </w:p>
        </w:tc>
      </w:tr>
      <w:tr w:rsidR="00C310CC" w:rsidRPr="00756648" w14:paraId="3A8BCCFC" w14:textId="77777777" w:rsidTr="00756648">
        <w:trPr>
          <w:cantSplit/>
        </w:trPr>
        <w:tc>
          <w:tcPr>
            <w:tcW w:w="720" w:type="dxa"/>
            <w:tcMar>
              <w:top w:w="100" w:type="dxa"/>
              <w:left w:w="140" w:type="dxa"/>
              <w:bottom w:w="100" w:type="dxa"/>
              <w:right w:w="140" w:type="dxa"/>
            </w:tcMar>
            <w:vAlign w:val="center"/>
          </w:tcPr>
          <w:p w14:paraId="5056B9BA" w14:textId="77777777" w:rsidR="00C310CC" w:rsidRPr="00756648" w:rsidRDefault="00000000" w:rsidP="00FF08AB">
            <w:pPr>
              <w:spacing w:after="0" w:line="360" w:lineRule="auto"/>
              <w:jc w:val="center"/>
              <w:rPr>
                <w:szCs w:val="26"/>
              </w:rPr>
            </w:pPr>
            <w:r w:rsidRPr="00756648">
              <w:rPr>
                <w:szCs w:val="26"/>
              </w:rPr>
              <w:t>5</w:t>
            </w:r>
          </w:p>
        </w:tc>
        <w:tc>
          <w:tcPr>
            <w:tcW w:w="2304" w:type="dxa"/>
            <w:tcMar>
              <w:top w:w="100" w:type="dxa"/>
              <w:left w:w="140" w:type="dxa"/>
              <w:bottom w:w="100" w:type="dxa"/>
              <w:right w:w="140" w:type="dxa"/>
            </w:tcMar>
            <w:vAlign w:val="center"/>
          </w:tcPr>
          <w:p w14:paraId="2A2003FE" w14:textId="77777777" w:rsidR="00C310CC" w:rsidRPr="00756648" w:rsidRDefault="00000000" w:rsidP="00FF08AB">
            <w:pPr>
              <w:spacing w:after="0" w:line="360" w:lineRule="auto"/>
              <w:rPr>
                <w:szCs w:val="26"/>
              </w:rPr>
            </w:pPr>
            <w:r w:rsidRPr="00756648">
              <w:rPr>
                <w:szCs w:val="26"/>
              </w:rPr>
              <w:t>Khảo sát &amp; Chẩn đoán</w:t>
            </w:r>
          </w:p>
        </w:tc>
        <w:tc>
          <w:tcPr>
            <w:tcW w:w="3312" w:type="dxa"/>
            <w:tcMar>
              <w:top w:w="100" w:type="dxa"/>
              <w:left w:w="140" w:type="dxa"/>
              <w:bottom w:w="100" w:type="dxa"/>
              <w:right w:w="140" w:type="dxa"/>
            </w:tcMar>
            <w:vAlign w:val="center"/>
          </w:tcPr>
          <w:p w14:paraId="2945DE92" w14:textId="77777777" w:rsidR="00C310CC" w:rsidRPr="00756648" w:rsidRDefault="00000000" w:rsidP="00FF08AB">
            <w:pPr>
              <w:spacing w:after="0" w:line="360" w:lineRule="auto"/>
              <w:rPr>
                <w:szCs w:val="26"/>
              </w:rPr>
            </w:pPr>
            <w:r w:rsidRPr="00756648">
              <w:rPr>
                <w:b/>
                <w:szCs w:val="26"/>
              </w:rPr>
              <w:t>Chọn mục tiêu AIM (UC05)</w:t>
            </w:r>
          </w:p>
        </w:tc>
        <w:tc>
          <w:tcPr>
            <w:tcW w:w="864" w:type="dxa"/>
            <w:tcMar>
              <w:top w:w="100" w:type="dxa"/>
              <w:left w:w="140" w:type="dxa"/>
              <w:bottom w:w="100" w:type="dxa"/>
              <w:right w:w="140" w:type="dxa"/>
            </w:tcMar>
            <w:vAlign w:val="center"/>
          </w:tcPr>
          <w:p w14:paraId="787862D3"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3D74260C"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2BE47BB1"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776A0D43" w14:textId="77777777" w:rsidR="00C310CC" w:rsidRPr="00756648" w:rsidRDefault="00000000" w:rsidP="00FF08AB">
            <w:pPr>
              <w:spacing w:after="0" w:line="360" w:lineRule="auto"/>
              <w:jc w:val="center"/>
              <w:rPr>
                <w:szCs w:val="26"/>
              </w:rPr>
            </w:pPr>
            <w:r w:rsidRPr="00756648">
              <w:rPr>
                <w:szCs w:val="26"/>
              </w:rPr>
              <w:t>X (TĐ)</w:t>
            </w:r>
          </w:p>
        </w:tc>
      </w:tr>
      <w:tr w:rsidR="00C310CC" w:rsidRPr="00756648" w14:paraId="4609CE4B" w14:textId="77777777" w:rsidTr="00756648">
        <w:trPr>
          <w:cantSplit/>
        </w:trPr>
        <w:tc>
          <w:tcPr>
            <w:tcW w:w="720" w:type="dxa"/>
            <w:tcMar>
              <w:top w:w="100" w:type="dxa"/>
              <w:left w:w="140" w:type="dxa"/>
              <w:bottom w:w="100" w:type="dxa"/>
              <w:right w:w="140" w:type="dxa"/>
            </w:tcMar>
            <w:vAlign w:val="center"/>
          </w:tcPr>
          <w:p w14:paraId="2043ACF3" w14:textId="77777777" w:rsidR="00C310CC" w:rsidRPr="00756648" w:rsidRDefault="00000000" w:rsidP="00FF08AB">
            <w:pPr>
              <w:spacing w:after="0" w:line="360" w:lineRule="auto"/>
              <w:jc w:val="center"/>
              <w:rPr>
                <w:szCs w:val="26"/>
              </w:rPr>
            </w:pPr>
            <w:r w:rsidRPr="00756648">
              <w:rPr>
                <w:szCs w:val="26"/>
              </w:rPr>
              <w:lastRenderedPageBreak/>
              <w:t>6</w:t>
            </w:r>
          </w:p>
        </w:tc>
        <w:tc>
          <w:tcPr>
            <w:tcW w:w="2304" w:type="dxa"/>
            <w:tcMar>
              <w:top w:w="100" w:type="dxa"/>
              <w:left w:w="140" w:type="dxa"/>
              <w:bottom w:w="100" w:type="dxa"/>
              <w:right w:w="140" w:type="dxa"/>
            </w:tcMar>
            <w:vAlign w:val="center"/>
          </w:tcPr>
          <w:p w14:paraId="5F4EB21A" w14:textId="77777777" w:rsidR="00C310CC" w:rsidRPr="00756648" w:rsidRDefault="00000000" w:rsidP="00FF08AB">
            <w:pPr>
              <w:spacing w:after="0" w:line="360" w:lineRule="auto"/>
              <w:rPr>
                <w:szCs w:val="26"/>
              </w:rPr>
            </w:pPr>
            <w:r w:rsidRPr="00756648">
              <w:rPr>
                <w:szCs w:val="26"/>
              </w:rPr>
              <w:t>Khảo sát &amp; Chẩn đoán</w:t>
            </w:r>
          </w:p>
        </w:tc>
        <w:tc>
          <w:tcPr>
            <w:tcW w:w="3312" w:type="dxa"/>
            <w:tcMar>
              <w:top w:w="100" w:type="dxa"/>
              <w:left w:w="140" w:type="dxa"/>
              <w:bottom w:w="100" w:type="dxa"/>
              <w:right w:w="140" w:type="dxa"/>
            </w:tcMar>
            <w:vAlign w:val="center"/>
          </w:tcPr>
          <w:p w14:paraId="691388C1" w14:textId="77777777" w:rsidR="00C310CC" w:rsidRPr="00756648" w:rsidRDefault="00000000" w:rsidP="00FF08AB">
            <w:pPr>
              <w:spacing w:after="0" w:line="360" w:lineRule="auto"/>
              <w:rPr>
                <w:szCs w:val="26"/>
              </w:rPr>
            </w:pPr>
            <w:r w:rsidRPr="00756648">
              <w:rPr>
                <w:b/>
                <w:szCs w:val="26"/>
              </w:rPr>
              <w:t>Làm bài thi chẩn đoán (UC06)</w:t>
            </w:r>
          </w:p>
        </w:tc>
        <w:tc>
          <w:tcPr>
            <w:tcW w:w="864" w:type="dxa"/>
            <w:tcMar>
              <w:top w:w="100" w:type="dxa"/>
              <w:left w:w="140" w:type="dxa"/>
              <w:bottom w:w="100" w:type="dxa"/>
              <w:right w:w="140" w:type="dxa"/>
            </w:tcMar>
            <w:vAlign w:val="center"/>
          </w:tcPr>
          <w:p w14:paraId="2D7230E0"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10C9D646"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2A2DE731"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3E0AF946" w14:textId="77777777" w:rsidR="00C310CC" w:rsidRPr="00756648" w:rsidRDefault="00000000" w:rsidP="00FF08AB">
            <w:pPr>
              <w:spacing w:after="0" w:line="360" w:lineRule="auto"/>
              <w:jc w:val="center"/>
              <w:rPr>
                <w:szCs w:val="26"/>
              </w:rPr>
            </w:pPr>
            <w:r w:rsidRPr="00756648">
              <w:rPr>
                <w:szCs w:val="26"/>
              </w:rPr>
              <w:t>X (TĐ)</w:t>
            </w:r>
          </w:p>
        </w:tc>
      </w:tr>
      <w:tr w:rsidR="00C310CC" w:rsidRPr="00756648" w14:paraId="32BA168E" w14:textId="77777777" w:rsidTr="00756648">
        <w:trPr>
          <w:cantSplit/>
        </w:trPr>
        <w:tc>
          <w:tcPr>
            <w:tcW w:w="720" w:type="dxa"/>
            <w:tcMar>
              <w:top w:w="100" w:type="dxa"/>
              <w:left w:w="140" w:type="dxa"/>
              <w:bottom w:w="100" w:type="dxa"/>
              <w:right w:w="140" w:type="dxa"/>
            </w:tcMar>
            <w:vAlign w:val="center"/>
          </w:tcPr>
          <w:p w14:paraId="013BE140" w14:textId="77777777" w:rsidR="00C310CC" w:rsidRPr="00756648" w:rsidRDefault="00000000" w:rsidP="00FF08AB">
            <w:pPr>
              <w:spacing w:after="0" w:line="360" w:lineRule="auto"/>
              <w:jc w:val="center"/>
              <w:rPr>
                <w:szCs w:val="26"/>
              </w:rPr>
            </w:pPr>
            <w:r w:rsidRPr="00756648">
              <w:rPr>
                <w:szCs w:val="26"/>
              </w:rPr>
              <w:t>7</w:t>
            </w:r>
          </w:p>
        </w:tc>
        <w:tc>
          <w:tcPr>
            <w:tcW w:w="2304" w:type="dxa"/>
            <w:tcMar>
              <w:top w:w="100" w:type="dxa"/>
              <w:left w:w="140" w:type="dxa"/>
              <w:bottom w:w="100" w:type="dxa"/>
              <w:right w:w="140" w:type="dxa"/>
            </w:tcMar>
            <w:vAlign w:val="center"/>
          </w:tcPr>
          <w:p w14:paraId="713D0B18" w14:textId="77777777" w:rsidR="00C310CC" w:rsidRPr="00756648" w:rsidRDefault="00000000" w:rsidP="00FF08AB">
            <w:pPr>
              <w:spacing w:after="0" w:line="360" w:lineRule="auto"/>
              <w:rPr>
                <w:szCs w:val="26"/>
              </w:rPr>
            </w:pPr>
            <w:r w:rsidRPr="00756648">
              <w:rPr>
                <w:szCs w:val="26"/>
              </w:rPr>
              <w:t>Khảo sát &amp; Chẩn đoán</w:t>
            </w:r>
          </w:p>
        </w:tc>
        <w:tc>
          <w:tcPr>
            <w:tcW w:w="3312" w:type="dxa"/>
            <w:tcMar>
              <w:top w:w="100" w:type="dxa"/>
              <w:left w:w="140" w:type="dxa"/>
              <w:bottom w:w="100" w:type="dxa"/>
              <w:right w:w="140" w:type="dxa"/>
            </w:tcMar>
            <w:vAlign w:val="center"/>
          </w:tcPr>
          <w:p w14:paraId="4DDF966C" w14:textId="77777777" w:rsidR="00C310CC" w:rsidRPr="00756648" w:rsidRDefault="00000000" w:rsidP="00FF08AB">
            <w:pPr>
              <w:spacing w:after="0" w:line="360" w:lineRule="auto"/>
              <w:rPr>
                <w:szCs w:val="26"/>
              </w:rPr>
            </w:pPr>
            <w:r w:rsidRPr="00756648">
              <w:rPr>
                <w:b/>
                <w:szCs w:val="26"/>
              </w:rPr>
              <w:t>Xem báo cáo chẩn đoán &amp; Radar năng lực (UC07)</w:t>
            </w:r>
          </w:p>
        </w:tc>
        <w:tc>
          <w:tcPr>
            <w:tcW w:w="864" w:type="dxa"/>
            <w:tcMar>
              <w:top w:w="100" w:type="dxa"/>
              <w:left w:w="140" w:type="dxa"/>
              <w:bottom w:w="100" w:type="dxa"/>
              <w:right w:w="140" w:type="dxa"/>
            </w:tcMar>
            <w:vAlign w:val="center"/>
          </w:tcPr>
          <w:p w14:paraId="159A989C"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66DD574F"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546B6C35"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3823066B" w14:textId="77777777" w:rsidR="00C310CC" w:rsidRPr="00756648" w:rsidRDefault="00000000" w:rsidP="00FF08AB">
            <w:pPr>
              <w:spacing w:after="0" w:line="360" w:lineRule="auto"/>
              <w:jc w:val="center"/>
              <w:rPr>
                <w:szCs w:val="26"/>
              </w:rPr>
            </w:pPr>
            <w:r w:rsidRPr="00756648">
              <w:rPr>
                <w:szCs w:val="26"/>
              </w:rPr>
              <w:t>X (TĐ)</w:t>
            </w:r>
          </w:p>
        </w:tc>
      </w:tr>
      <w:tr w:rsidR="00C310CC" w:rsidRPr="00756648" w14:paraId="4D8C461F" w14:textId="77777777" w:rsidTr="00756648">
        <w:trPr>
          <w:cantSplit/>
        </w:trPr>
        <w:tc>
          <w:tcPr>
            <w:tcW w:w="720" w:type="dxa"/>
            <w:tcMar>
              <w:top w:w="100" w:type="dxa"/>
              <w:left w:w="140" w:type="dxa"/>
              <w:bottom w:w="100" w:type="dxa"/>
              <w:right w:w="140" w:type="dxa"/>
            </w:tcMar>
            <w:vAlign w:val="center"/>
          </w:tcPr>
          <w:p w14:paraId="28001DB4" w14:textId="77777777" w:rsidR="00C310CC" w:rsidRPr="00756648" w:rsidRDefault="00000000" w:rsidP="00FF08AB">
            <w:pPr>
              <w:spacing w:after="0" w:line="360" w:lineRule="auto"/>
              <w:jc w:val="center"/>
              <w:rPr>
                <w:szCs w:val="26"/>
              </w:rPr>
            </w:pPr>
            <w:r w:rsidRPr="00756648">
              <w:rPr>
                <w:szCs w:val="26"/>
              </w:rPr>
              <w:t>8</w:t>
            </w:r>
          </w:p>
        </w:tc>
        <w:tc>
          <w:tcPr>
            <w:tcW w:w="2304" w:type="dxa"/>
            <w:tcMar>
              <w:top w:w="100" w:type="dxa"/>
              <w:left w:w="140" w:type="dxa"/>
              <w:bottom w:w="100" w:type="dxa"/>
              <w:right w:w="140" w:type="dxa"/>
            </w:tcMar>
            <w:vAlign w:val="center"/>
          </w:tcPr>
          <w:p w14:paraId="27804D3F" w14:textId="77777777" w:rsidR="00C310CC" w:rsidRPr="00756648" w:rsidRDefault="00000000" w:rsidP="00FF08AB">
            <w:pPr>
              <w:spacing w:after="0" w:line="360" w:lineRule="auto"/>
              <w:rPr>
                <w:szCs w:val="26"/>
              </w:rPr>
            </w:pPr>
            <w:r w:rsidRPr="00756648">
              <w:rPr>
                <w:szCs w:val="26"/>
              </w:rPr>
              <w:t>Lộ trình &amp; Học tập</w:t>
            </w:r>
          </w:p>
        </w:tc>
        <w:tc>
          <w:tcPr>
            <w:tcW w:w="3312" w:type="dxa"/>
            <w:tcMar>
              <w:top w:w="100" w:type="dxa"/>
              <w:left w:w="140" w:type="dxa"/>
              <w:bottom w:w="100" w:type="dxa"/>
              <w:right w:w="140" w:type="dxa"/>
            </w:tcMar>
            <w:vAlign w:val="center"/>
          </w:tcPr>
          <w:p w14:paraId="00202EFA" w14:textId="77777777" w:rsidR="00C310CC" w:rsidRPr="00756648" w:rsidRDefault="00000000" w:rsidP="00FF08AB">
            <w:pPr>
              <w:spacing w:after="0" w:line="360" w:lineRule="auto"/>
              <w:rPr>
                <w:szCs w:val="26"/>
              </w:rPr>
            </w:pPr>
            <w:r w:rsidRPr="00756648">
              <w:rPr>
                <w:b/>
                <w:szCs w:val="26"/>
              </w:rPr>
              <w:t>Xem Dashboard học tập (UC08)</w:t>
            </w:r>
          </w:p>
        </w:tc>
        <w:tc>
          <w:tcPr>
            <w:tcW w:w="864" w:type="dxa"/>
            <w:tcMar>
              <w:top w:w="100" w:type="dxa"/>
              <w:left w:w="140" w:type="dxa"/>
              <w:bottom w:w="100" w:type="dxa"/>
              <w:right w:w="140" w:type="dxa"/>
            </w:tcMar>
            <w:vAlign w:val="center"/>
          </w:tcPr>
          <w:p w14:paraId="6DB6CC10"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18BF7834"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04732475"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504A4D82" w14:textId="77777777" w:rsidR="00C310CC" w:rsidRPr="00756648" w:rsidRDefault="00C310CC" w:rsidP="00FF08AB">
            <w:pPr>
              <w:spacing w:after="0" w:line="360" w:lineRule="auto"/>
              <w:jc w:val="center"/>
              <w:rPr>
                <w:szCs w:val="26"/>
              </w:rPr>
            </w:pPr>
          </w:p>
        </w:tc>
      </w:tr>
      <w:tr w:rsidR="00C310CC" w:rsidRPr="00756648" w14:paraId="31980E8C" w14:textId="77777777" w:rsidTr="00756648">
        <w:trPr>
          <w:cantSplit/>
        </w:trPr>
        <w:tc>
          <w:tcPr>
            <w:tcW w:w="720" w:type="dxa"/>
            <w:tcMar>
              <w:top w:w="100" w:type="dxa"/>
              <w:left w:w="140" w:type="dxa"/>
              <w:bottom w:w="100" w:type="dxa"/>
              <w:right w:w="140" w:type="dxa"/>
            </w:tcMar>
            <w:vAlign w:val="center"/>
          </w:tcPr>
          <w:p w14:paraId="196B018F" w14:textId="77777777" w:rsidR="00C310CC" w:rsidRPr="00756648" w:rsidRDefault="00000000" w:rsidP="00FF08AB">
            <w:pPr>
              <w:spacing w:after="0" w:line="360" w:lineRule="auto"/>
              <w:jc w:val="center"/>
              <w:rPr>
                <w:szCs w:val="26"/>
              </w:rPr>
            </w:pPr>
            <w:r w:rsidRPr="00756648">
              <w:rPr>
                <w:szCs w:val="26"/>
              </w:rPr>
              <w:t>9</w:t>
            </w:r>
          </w:p>
        </w:tc>
        <w:tc>
          <w:tcPr>
            <w:tcW w:w="2304" w:type="dxa"/>
            <w:tcMar>
              <w:top w:w="100" w:type="dxa"/>
              <w:left w:w="140" w:type="dxa"/>
              <w:bottom w:w="100" w:type="dxa"/>
              <w:right w:w="140" w:type="dxa"/>
            </w:tcMar>
            <w:vAlign w:val="center"/>
          </w:tcPr>
          <w:p w14:paraId="39278CD0" w14:textId="77777777" w:rsidR="00C310CC" w:rsidRPr="00756648" w:rsidRDefault="00000000" w:rsidP="00FF08AB">
            <w:pPr>
              <w:spacing w:after="0" w:line="360" w:lineRule="auto"/>
              <w:rPr>
                <w:szCs w:val="26"/>
              </w:rPr>
            </w:pPr>
            <w:r w:rsidRPr="00756648">
              <w:rPr>
                <w:szCs w:val="26"/>
              </w:rPr>
              <w:t>Lộ trình &amp; Học tập</w:t>
            </w:r>
          </w:p>
        </w:tc>
        <w:tc>
          <w:tcPr>
            <w:tcW w:w="3312" w:type="dxa"/>
            <w:tcMar>
              <w:top w:w="100" w:type="dxa"/>
              <w:left w:w="140" w:type="dxa"/>
              <w:bottom w:w="100" w:type="dxa"/>
              <w:right w:w="140" w:type="dxa"/>
            </w:tcMar>
            <w:vAlign w:val="center"/>
          </w:tcPr>
          <w:p w14:paraId="3D51D470" w14:textId="77777777" w:rsidR="00C310CC" w:rsidRPr="00756648" w:rsidRDefault="00000000" w:rsidP="00FF08AB">
            <w:pPr>
              <w:spacing w:after="0" w:line="360" w:lineRule="auto"/>
              <w:rPr>
                <w:szCs w:val="26"/>
              </w:rPr>
            </w:pPr>
            <w:r w:rsidRPr="00756648">
              <w:rPr>
                <w:b/>
                <w:szCs w:val="26"/>
              </w:rPr>
              <w:t>Xem Lộ trình học cá nhân (UC09)</w:t>
            </w:r>
          </w:p>
        </w:tc>
        <w:tc>
          <w:tcPr>
            <w:tcW w:w="864" w:type="dxa"/>
            <w:tcMar>
              <w:top w:w="100" w:type="dxa"/>
              <w:left w:w="140" w:type="dxa"/>
              <w:bottom w:w="100" w:type="dxa"/>
              <w:right w:w="140" w:type="dxa"/>
            </w:tcMar>
            <w:vAlign w:val="center"/>
          </w:tcPr>
          <w:p w14:paraId="074FB478"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17CB02AA"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6231E788"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2F8C39F4" w14:textId="77777777" w:rsidR="00C310CC" w:rsidRPr="00756648" w:rsidRDefault="00C310CC" w:rsidP="00FF08AB">
            <w:pPr>
              <w:spacing w:after="0" w:line="360" w:lineRule="auto"/>
              <w:jc w:val="center"/>
              <w:rPr>
                <w:szCs w:val="26"/>
              </w:rPr>
            </w:pPr>
          </w:p>
        </w:tc>
      </w:tr>
      <w:tr w:rsidR="00C310CC" w:rsidRPr="00756648" w14:paraId="5152CAAC" w14:textId="77777777" w:rsidTr="00756648">
        <w:trPr>
          <w:cantSplit/>
        </w:trPr>
        <w:tc>
          <w:tcPr>
            <w:tcW w:w="720" w:type="dxa"/>
            <w:tcMar>
              <w:top w:w="100" w:type="dxa"/>
              <w:left w:w="140" w:type="dxa"/>
              <w:bottom w:w="100" w:type="dxa"/>
              <w:right w:w="140" w:type="dxa"/>
            </w:tcMar>
            <w:vAlign w:val="center"/>
          </w:tcPr>
          <w:p w14:paraId="3172E096" w14:textId="77777777" w:rsidR="00C310CC" w:rsidRPr="00756648" w:rsidRDefault="00000000" w:rsidP="00FF08AB">
            <w:pPr>
              <w:spacing w:after="0" w:line="360" w:lineRule="auto"/>
              <w:jc w:val="center"/>
              <w:rPr>
                <w:szCs w:val="26"/>
              </w:rPr>
            </w:pPr>
            <w:r w:rsidRPr="00756648">
              <w:rPr>
                <w:szCs w:val="26"/>
              </w:rPr>
              <w:t>10</w:t>
            </w:r>
          </w:p>
        </w:tc>
        <w:tc>
          <w:tcPr>
            <w:tcW w:w="2304" w:type="dxa"/>
            <w:tcMar>
              <w:top w:w="100" w:type="dxa"/>
              <w:left w:w="140" w:type="dxa"/>
              <w:bottom w:w="100" w:type="dxa"/>
              <w:right w:w="140" w:type="dxa"/>
            </w:tcMar>
            <w:vAlign w:val="center"/>
          </w:tcPr>
          <w:p w14:paraId="1F1E9829" w14:textId="77777777" w:rsidR="00C310CC" w:rsidRPr="00756648" w:rsidRDefault="00000000" w:rsidP="00FF08AB">
            <w:pPr>
              <w:spacing w:after="0" w:line="360" w:lineRule="auto"/>
              <w:rPr>
                <w:szCs w:val="26"/>
              </w:rPr>
            </w:pPr>
            <w:r w:rsidRPr="00756648">
              <w:rPr>
                <w:szCs w:val="26"/>
              </w:rPr>
              <w:t>Lộ trình &amp; Học tập</w:t>
            </w:r>
          </w:p>
        </w:tc>
        <w:tc>
          <w:tcPr>
            <w:tcW w:w="3312" w:type="dxa"/>
            <w:tcMar>
              <w:top w:w="100" w:type="dxa"/>
              <w:left w:w="140" w:type="dxa"/>
              <w:bottom w:w="100" w:type="dxa"/>
              <w:right w:w="140" w:type="dxa"/>
            </w:tcMar>
            <w:vAlign w:val="center"/>
          </w:tcPr>
          <w:p w14:paraId="73C0232D" w14:textId="77777777" w:rsidR="00C310CC" w:rsidRPr="00756648" w:rsidRDefault="00000000" w:rsidP="00FF08AB">
            <w:pPr>
              <w:spacing w:after="0" w:line="360" w:lineRule="auto"/>
              <w:rPr>
                <w:szCs w:val="26"/>
              </w:rPr>
            </w:pPr>
            <w:r w:rsidRPr="00756648">
              <w:rPr>
                <w:b/>
                <w:szCs w:val="26"/>
              </w:rPr>
              <w:t>Xem chi tiết Module (UC10)</w:t>
            </w:r>
          </w:p>
        </w:tc>
        <w:tc>
          <w:tcPr>
            <w:tcW w:w="864" w:type="dxa"/>
            <w:tcMar>
              <w:top w:w="100" w:type="dxa"/>
              <w:left w:w="140" w:type="dxa"/>
              <w:bottom w:w="100" w:type="dxa"/>
              <w:right w:w="140" w:type="dxa"/>
            </w:tcMar>
            <w:vAlign w:val="center"/>
          </w:tcPr>
          <w:p w14:paraId="2D125DB9" w14:textId="77777777" w:rsidR="00C310CC" w:rsidRPr="00756648" w:rsidRDefault="00000000" w:rsidP="00FF08AB">
            <w:pPr>
              <w:spacing w:after="0" w:line="360" w:lineRule="auto"/>
              <w:jc w:val="center"/>
              <w:rPr>
                <w:szCs w:val="26"/>
              </w:rPr>
            </w:pPr>
            <w:r w:rsidRPr="00756648">
              <w:rPr>
                <w:szCs w:val="26"/>
              </w:rPr>
              <w:t>X</w:t>
            </w:r>
          </w:p>
        </w:tc>
        <w:tc>
          <w:tcPr>
            <w:tcW w:w="864" w:type="dxa"/>
            <w:tcMar>
              <w:top w:w="100" w:type="dxa"/>
              <w:left w:w="140" w:type="dxa"/>
              <w:bottom w:w="100" w:type="dxa"/>
              <w:right w:w="140" w:type="dxa"/>
            </w:tcMar>
            <w:vAlign w:val="center"/>
          </w:tcPr>
          <w:p w14:paraId="34A25D19"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53DA4838"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781178C3" w14:textId="77777777" w:rsidR="00C310CC" w:rsidRPr="00756648" w:rsidRDefault="00C310CC" w:rsidP="00FF08AB">
            <w:pPr>
              <w:spacing w:after="0" w:line="360" w:lineRule="auto"/>
              <w:jc w:val="center"/>
              <w:rPr>
                <w:szCs w:val="26"/>
              </w:rPr>
            </w:pPr>
          </w:p>
        </w:tc>
      </w:tr>
      <w:tr w:rsidR="00C310CC" w:rsidRPr="00756648" w14:paraId="05681744" w14:textId="77777777" w:rsidTr="00756648">
        <w:trPr>
          <w:cantSplit/>
        </w:trPr>
        <w:tc>
          <w:tcPr>
            <w:tcW w:w="720" w:type="dxa"/>
            <w:tcMar>
              <w:top w:w="100" w:type="dxa"/>
              <w:left w:w="140" w:type="dxa"/>
              <w:bottom w:w="100" w:type="dxa"/>
              <w:right w:w="140" w:type="dxa"/>
            </w:tcMar>
            <w:vAlign w:val="center"/>
          </w:tcPr>
          <w:p w14:paraId="70360FCF" w14:textId="77777777" w:rsidR="00C310CC" w:rsidRPr="00756648" w:rsidRDefault="00000000" w:rsidP="00FF08AB">
            <w:pPr>
              <w:spacing w:after="0" w:line="360" w:lineRule="auto"/>
              <w:jc w:val="center"/>
              <w:rPr>
                <w:szCs w:val="26"/>
              </w:rPr>
            </w:pPr>
            <w:r w:rsidRPr="00756648">
              <w:rPr>
                <w:szCs w:val="26"/>
              </w:rPr>
              <w:t>11</w:t>
            </w:r>
          </w:p>
        </w:tc>
        <w:tc>
          <w:tcPr>
            <w:tcW w:w="2304" w:type="dxa"/>
            <w:tcMar>
              <w:top w:w="100" w:type="dxa"/>
              <w:left w:w="140" w:type="dxa"/>
              <w:bottom w:w="100" w:type="dxa"/>
              <w:right w:w="140" w:type="dxa"/>
            </w:tcMar>
            <w:vAlign w:val="center"/>
          </w:tcPr>
          <w:p w14:paraId="6509648B" w14:textId="77777777" w:rsidR="00C310CC" w:rsidRPr="00756648" w:rsidRDefault="00000000" w:rsidP="00FF08AB">
            <w:pPr>
              <w:spacing w:after="0" w:line="360" w:lineRule="auto"/>
              <w:rPr>
                <w:szCs w:val="26"/>
              </w:rPr>
            </w:pPr>
            <w:r w:rsidRPr="00756648">
              <w:rPr>
                <w:szCs w:val="26"/>
              </w:rPr>
              <w:t>Lộ trình &amp; Học tập</w:t>
            </w:r>
          </w:p>
        </w:tc>
        <w:tc>
          <w:tcPr>
            <w:tcW w:w="3312" w:type="dxa"/>
            <w:tcMar>
              <w:top w:w="100" w:type="dxa"/>
              <w:left w:w="140" w:type="dxa"/>
              <w:bottom w:w="100" w:type="dxa"/>
              <w:right w:w="140" w:type="dxa"/>
            </w:tcMar>
            <w:vAlign w:val="center"/>
          </w:tcPr>
          <w:p w14:paraId="34631B83" w14:textId="77777777" w:rsidR="00C310CC" w:rsidRPr="00756648" w:rsidRDefault="00000000" w:rsidP="00FF08AB">
            <w:pPr>
              <w:spacing w:after="0" w:line="360" w:lineRule="auto"/>
              <w:rPr>
                <w:szCs w:val="26"/>
              </w:rPr>
            </w:pPr>
            <w:r w:rsidRPr="00756648">
              <w:rPr>
                <w:b/>
                <w:szCs w:val="26"/>
              </w:rPr>
              <w:t>Học bài giảng Video (UC11)</w:t>
            </w:r>
          </w:p>
        </w:tc>
        <w:tc>
          <w:tcPr>
            <w:tcW w:w="864" w:type="dxa"/>
            <w:tcMar>
              <w:top w:w="100" w:type="dxa"/>
              <w:left w:w="140" w:type="dxa"/>
              <w:bottom w:w="100" w:type="dxa"/>
              <w:right w:w="140" w:type="dxa"/>
            </w:tcMar>
            <w:vAlign w:val="center"/>
          </w:tcPr>
          <w:p w14:paraId="59234376"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38DFDBA9"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7EFABB68"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73F47CE3" w14:textId="77777777" w:rsidR="00C310CC" w:rsidRPr="00756648" w:rsidRDefault="00000000" w:rsidP="00FF08AB">
            <w:pPr>
              <w:spacing w:after="0" w:line="360" w:lineRule="auto"/>
              <w:jc w:val="center"/>
              <w:rPr>
                <w:szCs w:val="26"/>
              </w:rPr>
            </w:pPr>
            <w:r w:rsidRPr="00756648">
              <w:rPr>
                <w:szCs w:val="26"/>
              </w:rPr>
              <w:t>X (TĐ)</w:t>
            </w:r>
          </w:p>
        </w:tc>
      </w:tr>
      <w:tr w:rsidR="00C310CC" w:rsidRPr="00756648" w14:paraId="4E04F2D7" w14:textId="77777777" w:rsidTr="00756648">
        <w:trPr>
          <w:cantSplit/>
        </w:trPr>
        <w:tc>
          <w:tcPr>
            <w:tcW w:w="720" w:type="dxa"/>
            <w:tcMar>
              <w:top w:w="100" w:type="dxa"/>
              <w:left w:w="140" w:type="dxa"/>
              <w:bottom w:w="100" w:type="dxa"/>
              <w:right w:w="140" w:type="dxa"/>
            </w:tcMar>
            <w:vAlign w:val="center"/>
          </w:tcPr>
          <w:p w14:paraId="0551367E" w14:textId="77777777" w:rsidR="00C310CC" w:rsidRPr="00756648" w:rsidRDefault="00000000" w:rsidP="00FF08AB">
            <w:pPr>
              <w:spacing w:after="0" w:line="360" w:lineRule="auto"/>
              <w:jc w:val="center"/>
              <w:rPr>
                <w:szCs w:val="26"/>
              </w:rPr>
            </w:pPr>
            <w:r w:rsidRPr="00756648">
              <w:rPr>
                <w:szCs w:val="26"/>
              </w:rPr>
              <w:t>12</w:t>
            </w:r>
          </w:p>
        </w:tc>
        <w:tc>
          <w:tcPr>
            <w:tcW w:w="2304" w:type="dxa"/>
            <w:tcMar>
              <w:top w:w="100" w:type="dxa"/>
              <w:left w:w="140" w:type="dxa"/>
              <w:bottom w:w="100" w:type="dxa"/>
              <w:right w:w="140" w:type="dxa"/>
            </w:tcMar>
            <w:vAlign w:val="center"/>
          </w:tcPr>
          <w:p w14:paraId="17A42863" w14:textId="77777777" w:rsidR="00C310CC" w:rsidRPr="00756648" w:rsidRDefault="00000000" w:rsidP="00FF08AB">
            <w:pPr>
              <w:spacing w:after="0" w:line="360" w:lineRule="auto"/>
              <w:rPr>
                <w:szCs w:val="26"/>
              </w:rPr>
            </w:pPr>
            <w:r w:rsidRPr="00756648">
              <w:rPr>
                <w:szCs w:val="26"/>
              </w:rPr>
              <w:t>Lộ trình &amp; Học tập</w:t>
            </w:r>
          </w:p>
        </w:tc>
        <w:tc>
          <w:tcPr>
            <w:tcW w:w="3312" w:type="dxa"/>
            <w:tcMar>
              <w:top w:w="100" w:type="dxa"/>
              <w:left w:w="140" w:type="dxa"/>
              <w:bottom w:w="100" w:type="dxa"/>
              <w:right w:w="140" w:type="dxa"/>
            </w:tcMar>
            <w:vAlign w:val="center"/>
          </w:tcPr>
          <w:p w14:paraId="0FAE22AD" w14:textId="77777777" w:rsidR="00C310CC" w:rsidRPr="00756648" w:rsidRDefault="00000000" w:rsidP="00FF08AB">
            <w:pPr>
              <w:spacing w:after="0" w:line="360" w:lineRule="auto"/>
              <w:rPr>
                <w:szCs w:val="26"/>
              </w:rPr>
            </w:pPr>
            <w:r w:rsidRPr="00756648">
              <w:rPr>
                <w:b/>
                <w:szCs w:val="26"/>
              </w:rPr>
              <w:t>Luyện tập tức thì (UC12)</w:t>
            </w:r>
          </w:p>
        </w:tc>
        <w:tc>
          <w:tcPr>
            <w:tcW w:w="864" w:type="dxa"/>
            <w:tcMar>
              <w:top w:w="100" w:type="dxa"/>
              <w:left w:w="140" w:type="dxa"/>
              <w:bottom w:w="100" w:type="dxa"/>
              <w:right w:w="140" w:type="dxa"/>
            </w:tcMar>
            <w:vAlign w:val="center"/>
          </w:tcPr>
          <w:p w14:paraId="26750FFB"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73F2CE72"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44E6E972"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699681F8" w14:textId="77777777" w:rsidR="00C310CC" w:rsidRPr="00756648" w:rsidRDefault="00000000" w:rsidP="00FF08AB">
            <w:pPr>
              <w:spacing w:after="0" w:line="360" w:lineRule="auto"/>
              <w:jc w:val="center"/>
              <w:rPr>
                <w:szCs w:val="26"/>
              </w:rPr>
            </w:pPr>
            <w:r w:rsidRPr="00756648">
              <w:rPr>
                <w:szCs w:val="26"/>
              </w:rPr>
              <w:t>X (TĐ)</w:t>
            </w:r>
          </w:p>
        </w:tc>
      </w:tr>
      <w:tr w:rsidR="00C310CC" w:rsidRPr="00756648" w14:paraId="6DFDD64D" w14:textId="77777777" w:rsidTr="00756648">
        <w:trPr>
          <w:cantSplit/>
        </w:trPr>
        <w:tc>
          <w:tcPr>
            <w:tcW w:w="720" w:type="dxa"/>
            <w:tcMar>
              <w:top w:w="100" w:type="dxa"/>
              <w:left w:w="140" w:type="dxa"/>
              <w:bottom w:w="100" w:type="dxa"/>
              <w:right w:w="140" w:type="dxa"/>
            </w:tcMar>
            <w:vAlign w:val="center"/>
          </w:tcPr>
          <w:p w14:paraId="2EE50397" w14:textId="77777777" w:rsidR="00C310CC" w:rsidRPr="00756648" w:rsidRDefault="00000000" w:rsidP="00FF08AB">
            <w:pPr>
              <w:spacing w:after="0" w:line="360" w:lineRule="auto"/>
              <w:jc w:val="center"/>
              <w:rPr>
                <w:szCs w:val="26"/>
              </w:rPr>
            </w:pPr>
            <w:r w:rsidRPr="00756648">
              <w:rPr>
                <w:szCs w:val="26"/>
              </w:rPr>
              <w:t>13</w:t>
            </w:r>
          </w:p>
        </w:tc>
        <w:tc>
          <w:tcPr>
            <w:tcW w:w="2304" w:type="dxa"/>
            <w:tcMar>
              <w:top w:w="100" w:type="dxa"/>
              <w:left w:w="140" w:type="dxa"/>
              <w:bottom w:w="100" w:type="dxa"/>
              <w:right w:w="140" w:type="dxa"/>
            </w:tcMar>
            <w:vAlign w:val="center"/>
          </w:tcPr>
          <w:p w14:paraId="22C77766" w14:textId="77777777" w:rsidR="00C310CC" w:rsidRPr="00756648" w:rsidRDefault="00000000" w:rsidP="00FF08AB">
            <w:pPr>
              <w:spacing w:after="0" w:line="360" w:lineRule="auto"/>
              <w:rPr>
                <w:szCs w:val="26"/>
              </w:rPr>
            </w:pPr>
            <w:r w:rsidRPr="00756648">
              <w:rPr>
                <w:szCs w:val="26"/>
              </w:rPr>
              <w:t>Kiểm tra &amp; Vượt ải</w:t>
            </w:r>
          </w:p>
        </w:tc>
        <w:tc>
          <w:tcPr>
            <w:tcW w:w="3312" w:type="dxa"/>
            <w:tcMar>
              <w:top w:w="100" w:type="dxa"/>
              <w:left w:w="140" w:type="dxa"/>
              <w:bottom w:w="100" w:type="dxa"/>
              <w:right w:w="140" w:type="dxa"/>
            </w:tcMar>
            <w:vAlign w:val="center"/>
          </w:tcPr>
          <w:p w14:paraId="593C38BA" w14:textId="77777777" w:rsidR="00C310CC" w:rsidRPr="00756648" w:rsidRDefault="00000000" w:rsidP="00FF08AB">
            <w:pPr>
              <w:spacing w:after="0" w:line="360" w:lineRule="auto"/>
              <w:rPr>
                <w:szCs w:val="26"/>
              </w:rPr>
            </w:pPr>
            <w:r w:rsidRPr="00756648">
              <w:rPr>
                <w:b/>
                <w:szCs w:val="26"/>
              </w:rPr>
              <w:t>Làm bài thi vượt ải (UC13)</w:t>
            </w:r>
          </w:p>
        </w:tc>
        <w:tc>
          <w:tcPr>
            <w:tcW w:w="864" w:type="dxa"/>
            <w:tcMar>
              <w:top w:w="100" w:type="dxa"/>
              <w:left w:w="140" w:type="dxa"/>
              <w:bottom w:w="100" w:type="dxa"/>
              <w:right w:w="140" w:type="dxa"/>
            </w:tcMar>
            <w:vAlign w:val="center"/>
          </w:tcPr>
          <w:p w14:paraId="76592C02"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55FA2CE8"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79999493"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13E5B282" w14:textId="77777777" w:rsidR="00C310CC" w:rsidRPr="00756648" w:rsidRDefault="00000000" w:rsidP="00FF08AB">
            <w:pPr>
              <w:spacing w:after="0" w:line="360" w:lineRule="auto"/>
              <w:jc w:val="center"/>
              <w:rPr>
                <w:szCs w:val="26"/>
              </w:rPr>
            </w:pPr>
            <w:r w:rsidRPr="00756648">
              <w:rPr>
                <w:szCs w:val="26"/>
              </w:rPr>
              <w:t>X (TĐ)</w:t>
            </w:r>
          </w:p>
        </w:tc>
      </w:tr>
      <w:tr w:rsidR="00C310CC" w:rsidRPr="00756648" w14:paraId="59F5049B" w14:textId="77777777" w:rsidTr="00756648">
        <w:trPr>
          <w:cantSplit/>
        </w:trPr>
        <w:tc>
          <w:tcPr>
            <w:tcW w:w="720" w:type="dxa"/>
            <w:tcMar>
              <w:top w:w="100" w:type="dxa"/>
              <w:left w:w="140" w:type="dxa"/>
              <w:bottom w:w="100" w:type="dxa"/>
              <w:right w:w="140" w:type="dxa"/>
            </w:tcMar>
            <w:vAlign w:val="center"/>
          </w:tcPr>
          <w:p w14:paraId="3E134734" w14:textId="77777777" w:rsidR="00C310CC" w:rsidRPr="00756648" w:rsidRDefault="00000000" w:rsidP="00FF08AB">
            <w:pPr>
              <w:spacing w:after="0" w:line="360" w:lineRule="auto"/>
              <w:jc w:val="center"/>
              <w:rPr>
                <w:szCs w:val="26"/>
              </w:rPr>
            </w:pPr>
            <w:r w:rsidRPr="00756648">
              <w:rPr>
                <w:szCs w:val="26"/>
              </w:rPr>
              <w:t>14</w:t>
            </w:r>
          </w:p>
        </w:tc>
        <w:tc>
          <w:tcPr>
            <w:tcW w:w="2304" w:type="dxa"/>
            <w:tcMar>
              <w:top w:w="100" w:type="dxa"/>
              <w:left w:w="140" w:type="dxa"/>
              <w:bottom w:w="100" w:type="dxa"/>
              <w:right w:w="140" w:type="dxa"/>
            </w:tcMar>
            <w:vAlign w:val="center"/>
          </w:tcPr>
          <w:p w14:paraId="049F59DB" w14:textId="77777777" w:rsidR="00C310CC" w:rsidRPr="00756648" w:rsidRDefault="00000000" w:rsidP="00FF08AB">
            <w:pPr>
              <w:spacing w:after="0" w:line="360" w:lineRule="auto"/>
              <w:rPr>
                <w:szCs w:val="26"/>
              </w:rPr>
            </w:pPr>
            <w:r w:rsidRPr="00756648">
              <w:rPr>
                <w:szCs w:val="26"/>
              </w:rPr>
              <w:t>Kiểm tra &amp; Vượt ải</w:t>
            </w:r>
          </w:p>
        </w:tc>
        <w:tc>
          <w:tcPr>
            <w:tcW w:w="3312" w:type="dxa"/>
            <w:tcMar>
              <w:top w:w="100" w:type="dxa"/>
              <w:left w:w="140" w:type="dxa"/>
              <w:bottom w:w="100" w:type="dxa"/>
              <w:right w:w="140" w:type="dxa"/>
            </w:tcMar>
            <w:vAlign w:val="center"/>
          </w:tcPr>
          <w:p w14:paraId="7046D05E" w14:textId="77777777" w:rsidR="00C310CC" w:rsidRPr="00756648" w:rsidRDefault="00000000" w:rsidP="00FF08AB">
            <w:pPr>
              <w:spacing w:after="0" w:line="360" w:lineRule="auto"/>
              <w:rPr>
                <w:szCs w:val="26"/>
              </w:rPr>
            </w:pPr>
            <w:r w:rsidRPr="00756648">
              <w:rPr>
                <w:b/>
                <w:szCs w:val="26"/>
              </w:rPr>
              <w:t>Xem kết quả Module Test (UC14)</w:t>
            </w:r>
          </w:p>
        </w:tc>
        <w:tc>
          <w:tcPr>
            <w:tcW w:w="864" w:type="dxa"/>
            <w:tcMar>
              <w:top w:w="100" w:type="dxa"/>
              <w:left w:w="140" w:type="dxa"/>
              <w:bottom w:w="100" w:type="dxa"/>
              <w:right w:w="140" w:type="dxa"/>
            </w:tcMar>
            <w:vAlign w:val="center"/>
          </w:tcPr>
          <w:p w14:paraId="67B48D9F"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14AA071F"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59DFFB7D"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00BFD257" w14:textId="77777777" w:rsidR="00C310CC" w:rsidRPr="00756648" w:rsidRDefault="00000000" w:rsidP="00FF08AB">
            <w:pPr>
              <w:spacing w:after="0" w:line="360" w:lineRule="auto"/>
              <w:jc w:val="center"/>
              <w:rPr>
                <w:szCs w:val="26"/>
              </w:rPr>
            </w:pPr>
            <w:r w:rsidRPr="00756648">
              <w:rPr>
                <w:szCs w:val="26"/>
              </w:rPr>
              <w:t>X (TĐ)</w:t>
            </w:r>
          </w:p>
        </w:tc>
      </w:tr>
      <w:tr w:rsidR="00C310CC" w:rsidRPr="00756648" w14:paraId="2F247924" w14:textId="77777777" w:rsidTr="00756648">
        <w:trPr>
          <w:cantSplit/>
        </w:trPr>
        <w:tc>
          <w:tcPr>
            <w:tcW w:w="720" w:type="dxa"/>
            <w:tcMar>
              <w:top w:w="100" w:type="dxa"/>
              <w:left w:w="140" w:type="dxa"/>
              <w:bottom w:w="100" w:type="dxa"/>
              <w:right w:w="140" w:type="dxa"/>
            </w:tcMar>
            <w:vAlign w:val="center"/>
          </w:tcPr>
          <w:p w14:paraId="27BEA692" w14:textId="77777777" w:rsidR="00C310CC" w:rsidRPr="00756648" w:rsidRDefault="00000000" w:rsidP="00FF08AB">
            <w:pPr>
              <w:spacing w:after="0" w:line="360" w:lineRule="auto"/>
              <w:jc w:val="center"/>
              <w:rPr>
                <w:szCs w:val="26"/>
              </w:rPr>
            </w:pPr>
            <w:r w:rsidRPr="00756648">
              <w:rPr>
                <w:szCs w:val="26"/>
              </w:rPr>
              <w:lastRenderedPageBreak/>
              <w:t>15</w:t>
            </w:r>
          </w:p>
        </w:tc>
        <w:tc>
          <w:tcPr>
            <w:tcW w:w="2304" w:type="dxa"/>
            <w:tcMar>
              <w:top w:w="100" w:type="dxa"/>
              <w:left w:w="140" w:type="dxa"/>
              <w:bottom w:w="100" w:type="dxa"/>
              <w:right w:w="140" w:type="dxa"/>
            </w:tcMar>
            <w:vAlign w:val="center"/>
          </w:tcPr>
          <w:p w14:paraId="5809026F" w14:textId="77777777" w:rsidR="00C310CC" w:rsidRPr="00756648" w:rsidRDefault="00000000" w:rsidP="00FF08AB">
            <w:pPr>
              <w:spacing w:after="0" w:line="360" w:lineRule="auto"/>
              <w:rPr>
                <w:szCs w:val="26"/>
              </w:rPr>
            </w:pPr>
            <w:r w:rsidRPr="00756648">
              <w:rPr>
                <w:szCs w:val="26"/>
              </w:rPr>
              <w:t>Hồ sơ &amp; Đánh giá</w:t>
            </w:r>
          </w:p>
        </w:tc>
        <w:tc>
          <w:tcPr>
            <w:tcW w:w="3312" w:type="dxa"/>
            <w:tcMar>
              <w:top w:w="100" w:type="dxa"/>
              <w:left w:w="140" w:type="dxa"/>
              <w:bottom w:w="100" w:type="dxa"/>
              <w:right w:w="140" w:type="dxa"/>
            </w:tcMar>
            <w:vAlign w:val="center"/>
          </w:tcPr>
          <w:p w14:paraId="6CAF3C88" w14:textId="77777777" w:rsidR="00C310CC" w:rsidRPr="00756648" w:rsidRDefault="00000000" w:rsidP="00FF08AB">
            <w:pPr>
              <w:spacing w:after="0" w:line="360" w:lineRule="auto"/>
              <w:rPr>
                <w:szCs w:val="26"/>
              </w:rPr>
            </w:pPr>
            <w:r w:rsidRPr="00756648">
              <w:rPr>
                <w:b/>
                <w:szCs w:val="26"/>
              </w:rPr>
              <w:t>Xem hồ sơ cá nhân và Ma trận năng lực (UC15)</w:t>
            </w:r>
          </w:p>
        </w:tc>
        <w:tc>
          <w:tcPr>
            <w:tcW w:w="864" w:type="dxa"/>
            <w:tcMar>
              <w:top w:w="100" w:type="dxa"/>
              <w:left w:w="140" w:type="dxa"/>
              <w:bottom w:w="100" w:type="dxa"/>
              <w:right w:w="140" w:type="dxa"/>
            </w:tcMar>
            <w:vAlign w:val="center"/>
          </w:tcPr>
          <w:p w14:paraId="19B20FF1"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5F1A3EA1"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0CE19B88"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4618593E" w14:textId="77777777" w:rsidR="00C310CC" w:rsidRPr="00756648" w:rsidRDefault="00C310CC" w:rsidP="00FF08AB">
            <w:pPr>
              <w:spacing w:after="0" w:line="360" w:lineRule="auto"/>
              <w:jc w:val="center"/>
              <w:rPr>
                <w:szCs w:val="26"/>
              </w:rPr>
            </w:pPr>
          </w:p>
        </w:tc>
      </w:tr>
      <w:tr w:rsidR="00C310CC" w:rsidRPr="00756648" w14:paraId="059FDE86" w14:textId="77777777" w:rsidTr="00756648">
        <w:trPr>
          <w:cantSplit/>
        </w:trPr>
        <w:tc>
          <w:tcPr>
            <w:tcW w:w="720" w:type="dxa"/>
            <w:tcMar>
              <w:top w:w="100" w:type="dxa"/>
              <w:left w:w="140" w:type="dxa"/>
              <w:bottom w:w="100" w:type="dxa"/>
              <w:right w:w="140" w:type="dxa"/>
            </w:tcMar>
            <w:vAlign w:val="center"/>
          </w:tcPr>
          <w:p w14:paraId="254816D9" w14:textId="77777777" w:rsidR="00C310CC" w:rsidRPr="00756648" w:rsidRDefault="00000000" w:rsidP="00FF08AB">
            <w:pPr>
              <w:spacing w:after="0" w:line="360" w:lineRule="auto"/>
              <w:jc w:val="center"/>
              <w:rPr>
                <w:szCs w:val="26"/>
              </w:rPr>
            </w:pPr>
            <w:r w:rsidRPr="00756648">
              <w:rPr>
                <w:szCs w:val="26"/>
              </w:rPr>
              <w:t>16</w:t>
            </w:r>
          </w:p>
        </w:tc>
        <w:tc>
          <w:tcPr>
            <w:tcW w:w="2304" w:type="dxa"/>
            <w:tcMar>
              <w:top w:w="100" w:type="dxa"/>
              <w:left w:w="140" w:type="dxa"/>
              <w:bottom w:w="100" w:type="dxa"/>
              <w:right w:w="140" w:type="dxa"/>
            </w:tcMar>
            <w:vAlign w:val="center"/>
          </w:tcPr>
          <w:p w14:paraId="59A14238" w14:textId="77777777" w:rsidR="00C310CC" w:rsidRPr="00756648" w:rsidRDefault="00000000" w:rsidP="00FF08AB">
            <w:pPr>
              <w:spacing w:after="0" w:line="360" w:lineRule="auto"/>
              <w:rPr>
                <w:szCs w:val="26"/>
              </w:rPr>
            </w:pPr>
            <w:r w:rsidRPr="00756648">
              <w:rPr>
                <w:szCs w:val="26"/>
              </w:rPr>
              <w:t>Hồ sơ &amp; Đánh giá</w:t>
            </w:r>
          </w:p>
        </w:tc>
        <w:tc>
          <w:tcPr>
            <w:tcW w:w="3312" w:type="dxa"/>
            <w:tcMar>
              <w:top w:w="100" w:type="dxa"/>
              <w:left w:w="140" w:type="dxa"/>
              <w:bottom w:w="100" w:type="dxa"/>
              <w:right w:w="140" w:type="dxa"/>
            </w:tcMar>
            <w:vAlign w:val="center"/>
          </w:tcPr>
          <w:p w14:paraId="1A7651D0" w14:textId="77777777" w:rsidR="00C310CC" w:rsidRPr="00756648" w:rsidRDefault="00000000" w:rsidP="00FF08AB">
            <w:pPr>
              <w:spacing w:after="0" w:line="360" w:lineRule="auto"/>
              <w:rPr>
                <w:szCs w:val="26"/>
              </w:rPr>
            </w:pPr>
            <w:r w:rsidRPr="00756648">
              <w:rPr>
                <w:b/>
                <w:szCs w:val="26"/>
              </w:rPr>
              <w:t>Cập nhật thông tin cá nhân (UC16)</w:t>
            </w:r>
          </w:p>
        </w:tc>
        <w:tc>
          <w:tcPr>
            <w:tcW w:w="864" w:type="dxa"/>
            <w:tcMar>
              <w:top w:w="100" w:type="dxa"/>
              <w:left w:w="140" w:type="dxa"/>
              <w:bottom w:w="100" w:type="dxa"/>
              <w:right w:w="140" w:type="dxa"/>
            </w:tcMar>
            <w:vAlign w:val="center"/>
          </w:tcPr>
          <w:p w14:paraId="482D4884"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0C43D363"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211131DE"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2BB2CE44" w14:textId="77777777" w:rsidR="00C310CC" w:rsidRPr="00756648" w:rsidRDefault="00C310CC" w:rsidP="00FF08AB">
            <w:pPr>
              <w:spacing w:after="0" w:line="360" w:lineRule="auto"/>
              <w:jc w:val="center"/>
              <w:rPr>
                <w:szCs w:val="26"/>
              </w:rPr>
            </w:pPr>
          </w:p>
        </w:tc>
      </w:tr>
      <w:tr w:rsidR="00C310CC" w:rsidRPr="00756648" w14:paraId="3093074D" w14:textId="77777777" w:rsidTr="00756648">
        <w:trPr>
          <w:cantSplit/>
        </w:trPr>
        <w:tc>
          <w:tcPr>
            <w:tcW w:w="720" w:type="dxa"/>
            <w:tcMar>
              <w:top w:w="100" w:type="dxa"/>
              <w:left w:w="140" w:type="dxa"/>
              <w:bottom w:w="100" w:type="dxa"/>
              <w:right w:w="140" w:type="dxa"/>
            </w:tcMar>
            <w:vAlign w:val="center"/>
          </w:tcPr>
          <w:p w14:paraId="612869A8" w14:textId="77777777" w:rsidR="00C310CC" w:rsidRPr="00756648" w:rsidRDefault="00000000" w:rsidP="00FF08AB">
            <w:pPr>
              <w:spacing w:after="0" w:line="360" w:lineRule="auto"/>
              <w:jc w:val="center"/>
              <w:rPr>
                <w:szCs w:val="26"/>
              </w:rPr>
            </w:pPr>
            <w:r w:rsidRPr="00756648">
              <w:rPr>
                <w:szCs w:val="26"/>
              </w:rPr>
              <w:t>17</w:t>
            </w:r>
          </w:p>
        </w:tc>
        <w:tc>
          <w:tcPr>
            <w:tcW w:w="2304" w:type="dxa"/>
            <w:tcMar>
              <w:top w:w="100" w:type="dxa"/>
              <w:left w:w="140" w:type="dxa"/>
              <w:bottom w:w="100" w:type="dxa"/>
              <w:right w:w="140" w:type="dxa"/>
            </w:tcMar>
            <w:vAlign w:val="center"/>
          </w:tcPr>
          <w:p w14:paraId="666A4DF6" w14:textId="77777777" w:rsidR="00C310CC" w:rsidRPr="00756648" w:rsidRDefault="00000000" w:rsidP="00FF08AB">
            <w:pPr>
              <w:spacing w:after="0" w:line="360" w:lineRule="auto"/>
              <w:rPr>
                <w:szCs w:val="26"/>
              </w:rPr>
            </w:pPr>
            <w:r w:rsidRPr="00756648">
              <w:rPr>
                <w:szCs w:val="26"/>
              </w:rPr>
              <w:t>Nghiệm thu đầu ra</w:t>
            </w:r>
          </w:p>
        </w:tc>
        <w:tc>
          <w:tcPr>
            <w:tcW w:w="3312" w:type="dxa"/>
            <w:tcMar>
              <w:top w:w="100" w:type="dxa"/>
              <w:left w:w="140" w:type="dxa"/>
              <w:bottom w:w="100" w:type="dxa"/>
              <w:right w:w="140" w:type="dxa"/>
            </w:tcMar>
            <w:vAlign w:val="center"/>
          </w:tcPr>
          <w:p w14:paraId="173DC0D8" w14:textId="77777777" w:rsidR="00C310CC" w:rsidRPr="00756648" w:rsidRDefault="00000000" w:rsidP="00FF08AB">
            <w:pPr>
              <w:spacing w:after="0" w:line="360" w:lineRule="auto"/>
              <w:rPr>
                <w:szCs w:val="26"/>
              </w:rPr>
            </w:pPr>
            <w:r w:rsidRPr="00756648">
              <w:rPr>
                <w:b/>
                <w:szCs w:val="26"/>
              </w:rPr>
              <w:t>Xem và làm bài thi thử TOEIC (UC17)</w:t>
            </w:r>
          </w:p>
        </w:tc>
        <w:tc>
          <w:tcPr>
            <w:tcW w:w="864" w:type="dxa"/>
            <w:tcMar>
              <w:top w:w="100" w:type="dxa"/>
              <w:left w:w="140" w:type="dxa"/>
              <w:bottom w:w="100" w:type="dxa"/>
              <w:right w:w="140" w:type="dxa"/>
            </w:tcMar>
            <w:vAlign w:val="center"/>
          </w:tcPr>
          <w:p w14:paraId="371BD637"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41F5DB37"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0FE7A1A7"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443140E2" w14:textId="77777777" w:rsidR="00C310CC" w:rsidRPr="00756648" w:rsidRDefault="00000000" w:rsidP="00FF08AB">
            <w:pPr>
              <w:spacing w:after="0" w:line="360" w:lineRule="auto"/>
              <w:jc w:val="center"/>
              <w:rPr>
                <w:szCs w:val="26"/>
              </w:rPr>
            </w:pPr>
            <w:r w:rsidRPr="00756648">
              <w:rPr>
                <w:szCs w:val="26"/>
              </w:rPr>
              <w:t>X (TĐ)</w:t>
            </w:r>
          </w:p>
        </w:tc>
      </w:tr>
      <w:tr w:rsidR="00C310CC" w:rsidRPr="00756648" w14:paraId="667CC6C9" w14:textId="77777777" w:rsidTr="00756648">
        <w:trPr>
          <w:cantSplit/>
        </w:trPr>
        <w:tc>
          <w:tcPr>
            <w:tcW w:w="720" w:type="dxa"/>
            <w:tcMar>
              <w:top w:w="100" w:type="dxa"/>
              <w:left w:w="140" w:type="dxa"/>
              <w:bottom w:w="100" w:type="dxa"/>
              <w:right w:w="140" w:type="dxa"/>
            </w:tcMar>
            <w:vAlign w:val="center"/>
          </w:tcPr>
          <w:p w14:paraId="138BEFB7" w14:textId="77777777" w:rsidR="00C310CC" w:rsidRPr="00756648" w:rsidRDefault="00000000" w:rsidP="00FF08AB">
            <w:pPr>
              <w:spacing w:after="0" w:line="360" w:lineRule="auto"/>
              <w:jc w:val="center"/>
              <w:rPr>
                <w:szCs w:val="26"/>
              </w:rPr>
            </w:pPr>
            <w:r w:rsidRPr="00756648">
              <w:rPr>
                <w:szCs w:val="26"/>
              </w:rPr>
              <w:t>18</w:t>
            </w:r>
          </w:p>
        </w:tc>
        <w:tc>
          <w:tcPr>
            <w:tcW w:w="2304" w:type="dxa"/>
            <w:tcMar>
              <w:top w:w="100" w:type="dxa"/>
              <w:left w:w="140" w:type="dxa"/>
              <w:bottom w:w="100" w:type="dxa"/>
              <w:right w:w="140" w:type="dxa"/>
            </w:tcMar>
            <w:vAlign w:val="center"/>
          </w:tcPr>
          <w:p w14:paraId="7A77F1AE" w14:textId="77777777" w:rsidR="00C310CC" w:rsidRPr="00756648" w:rsidRDefault="00000000" w:rsidP="00FF08AB">
            <w:pPr>
              <w:spacing w:after="0" w:line="360" w:lineRule="auto"/>
              <w:rPr>
                <w:szCs w:val="26"/>
              </w:rPr>
            </w:pPr>
            <w:r w:rsidRPr="00756648">
              <w:rPr>
                <w:szCs w:val="26"/>
              </w:rPr>
              <w:t>Nghiệm thu đầu ra</w:t>
            </w:r>
          </w:p>
        </w:tc>
        <w:tc>
          <w:tcPr>
            <w:tcW w:w="3312" w:type="dxa"/>
            <w:tcMar>
              <w:top w:w="100" w:type="dxa"/>
              <w:left w:w="140" w:type="dxa"/>
              <w:bottom w:w="100" w:type="dxa"/>
              <w:right w:w="140" w:type="dxa"/>
            </w:tcMar>
            <w:vAlign w:val="center"/>
          </w:tcPr>
          <w:p w14:paraId="667F94DF" w14:textId="77777777" w:rsidR="00C310CC" w:rsidRPr="00756648" w:rsidRDefault="00000000" w:rsidP="00FF08AB">
            <w:pPr>
              <w:spacing w:after="0" w:line="360" w:lineRule="auto"/>
              <w:rPr>
                <w:szCs w:val="26"/>
              </w:rPr>
            </w:pPr>
            <w:r w:rsidRPr="00756648">
              <w:rPr>
                <w:b/>
                <w:szCs w:val="26"/>
              </w:rPr>
              <w:t>Xem báo cáo đầu ra và khuyến nghị (UC18)</w:t>
            </w:r>
          </w:p>
        </w:tc>
        <w:tc>
          <w:tcPr>
            <w:tcW w:w="864" w:type="dxa"/>
            <w:tcMar>
              <w:top w:w="100" w:type="dxa"/>
              <w:left w:w="140" w:type="dxa"/>
              <w:bottom w:w="100" w:type="dxa"/>
              <w:right w:w="140" w:type="dxa"/>
            </w:tcMar>
            <w:vAlign w:val="center"/>
          </w:tcPr>
          <w:p w14:paraId="477F282C"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7434EECE"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2DBA5856"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60DBACB0" w14:textId="77777777" w:rsidR="00C310CC" w:rsidRPr="00756648" w:rsidRDefault="00000000" w:rsidP="00FF08AB">
            <w:pPr>
              <w:spacing w:after="0" w:line="360" w:lineRule="auto"/>
              <w:jc w:val="center"/>
              <w:rPr>
                <w:szCs w:val="26"/>
              </w:rPr>
            </w:pPr>
            <w:r w:rsidRPr="00756648">
              <w:rPr>
                <w:szCs w:val="26"/>
              </w:rPr>
              <w:t>X (TĐ)</w:t>
            </w:r>
          </w:p>
        </w:tc>
      </w:tr>
      <w:tr w:rsidR="00C310CC" w:rsidRPr="00756648" w14:paraId="0167C2B0" w14:textId="77777777" w:rsidTr="00756648">
        <w:trPr>
          <w:cantSplit/>
        </w:trPr>
        <w:tc>
          <w:tcPr>
            <w:tcW w:w="720" w:type="dxa"/>
            <w:tcMar>
              <w:top w:w="100" w:type="dxa"/>
              <w:left w:w="140" w:type="dxa"/>
              <w:bottom w:w="100" w:type="dxa"/>
              <w:right w:w="140" w:type="dxa"/>
            </w:tcMar>
            <w:vAlign w:val="center"/>
          </w:tcPr>
          <w:p w14:paraId="5BE2E79B" w14:textId="77777777" w:rsidR="00C310CC" w:rsidRPr="00756648" w:rsidRDefault="00000000" w:rsidP="00FF08AB">
            <w:pPr>
              <w:spacing w:after="0" w:line="360" w:lineRule="auto"/>
              <w:jc w:val="center"/>
              <w:rPr>
                <w:szCs w:val="26"/>
              </w:rPr>
            </w:pPr>
            <w:r w:rsidRPr="00756648">
              <w:rPr>
                <w:szCs w:val="26"/>
              </w:rPr>
              <w:t>19</w:t>
            </w:r>
          </w:p>
        </w:tc>
        <w:tc>
          <w:tcPr>
            <w:tcW w:w="2304" w:type="dxa"/>
            <w:tcMar>
              <w:top w:w="100" w:type="dxa"/>
              <w:left w:w="140" w:type="dxa"/>
              <w:bottom w:w="100" w:type="dxa"/>
              <w:right w:w="140" w:type="dxa"/>
            </w:tcMar>
            <w:vAlign w:val="center"/>
          </w:tcPr>
          <w:p w14:paraId="2ADC164D" w14:textId="77777777" w:rsidR="00C310CC" w:rsidRPr="00756648" w:rsidRDefault="00000000" w:rsidP="00FF08AB">
            <w:pPr>
              <w:spacing w:after="0" w:line="360" w:lineRule="auto"/>
              <w:rPr>
                <w:szCs w:val="26"/>
              </w:rPr>
            </w:pPr>
            <w:r w:rsidRPr="00756648">
              <w:rPr>
                <w:szCs w:val="26"/>
              </w:rPr>
              <w:t>Quản trị hệ thống</w:t>
            </w:r>
          </w:p>
        </w:tc>
        <w:tc>
          <w:tcPr>
            <w:tcW w:w="3312" w:type="dxa"/>
            <w:tcMar>
              <w:top w:w="100" w:type="dxa"/>
              <w:left w:w="140" w:type="dxa"/>
              <w:bottom w:w="100" w:type="dxa"/>
              <w:right w:w="140" w:type="dxa"/>
            </w:tcMar>
            <w:vAlign w:val="center"/>
          </w:tcPr>
          <w:p w14:paraId="58505E84" w14:textId="77777777" w:rsidR="00C310CC" w:rsidRPr="00756648" w:rsidRDefault="00000000" w:rsidP="00FF08AB">
            <w:pPr>
              <w:spacing w:after="0" w:line="360" w:lineRule="auto"/>
              <w:rPr>
                <w:szCs w:val="26"/>
              </w:rPr>
            </w:pPr>
            <w:r w:rsidRPr="00756648">
              <w:rPr>
                <w:b/>
                <w:szCs w:val="26"/>
              </w:rPr>
              <w:t>Xem Dashboard thống kê hệ thống (A01)</w:t>
            </w:r>
          </w:p>
        </w:tc>
        <w:tc>
          <w:tcPr>
            <w:tcW w:w="864" w:type="dxa"/>
            <w:tcMar>
              <w:top w:w="100" w:type="dxa"/>
              <w:left w:w="140" w:type="dxa"/>
              <w:bottom w:w="100" w:type="dxa"/>
              <w:right w:w="140" w:type="dxa"/>
            </w:tcMar>
            <w:vAlign w:val="center"/>
          </w:tcPr>
          <w:p w14:paraId="1E46BFED"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1B3DB600"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297BDBBE"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0FA9D547" w14:textId="77777777" w:rsidR="00C310CC" w:rsidRPr="00756648" w:rsidRDefault="00C310CC" w:rsidP="00FF08AB">
            <w:pPr>
              <w:spacing w:after="0" w:line="360" w:lineRule="auto"/>
              <w:jc w:val="center"/>
              <w:rPr>
                <w:szCs w:val="26"/>
              </w:rPr>
            </w:pPr>
          </w:p>
        </w:tc>
      </w:tr>
      <w:tr w:rsidR="00C310CC" w:rsidRPr="00756648" w14:paraId="000AAE7C" w14:textId="77777777" w:rsidTr="00756648">
        <w:trPr>
          <w:cantSplit/>
        </w:trPr>
        <w:tc>
          <w:tcPr>
            <w:tcW w:w="720" w:type="dxa"/>
            <w:tcMar>
              <w:top w:w="100" w:type="dxa"/>
              <w:left w:w="140" w:type="dxa"/>
              <w:bottom w:w="100" w:type="dxa"/>
              <w:right w:w="140" w:type="dxa"/>
            </w:tcMar>
            <w:vAlign w:val="center"/>
          </w:tcPr>
          <w:p w14:paraId="04A48EC4" w14:textId="77777777" w:rsidR="00C310CC" w:rsidRPr="00756648" w:rsidRDefault="00000000" w:rsidP="00FF08AB">
            <w:pPr>
              <w:spacing w:after="0" w:line="360" w:lineRule="auto"/>
              <w:jc w:val="center"/>
              <w:rPr>
                <w:szCs w:val="26"/>
              </w:rPr>
            </w:pPr>
            <w:r w:rsidRPr="00756648">
              <w:rPr>
                <w:szCs w:val="26"/>
              </w:rPr>
              <w:t>20</w:t>
            </w:r>
          </w:p>
        </w:tc>
        <w:tc>
          <w:tcPr>
            <w:tcW w:w="2304" w:type="dxa"/>
            <w:tcMar>
              <w:top w:w="100" w:type="dxa"/>
              <w:left w:w="140" w:type="dxa"/>
              <w:bottom w:w="100" w:type="dxa"/>
              <w:right w:w="140" w:type="dxa"/>
            </w:tcMar>
            <w:vAlign w:val="center"/>
          </w:tcPr>
          <w:p w14:paraId="3805AADB" w14:textId="77777777" w:rsidR="00C310CC" w:rsidRPr="00756648" w:rsidRDefault="00000000" w:rsidP="00FF08AB">
            <w:pPr>
              <w:spacing w:after="0" w:line="360" w:lineRule="auto"/>
              <w:rPr>
                <w:szCs w:val="26"/>
              </w:rPr>
            </w:pPr>
            <w:r w:rsidRPr="00756648">
              <w:rPr>
                <w:szCs w:val="26"/>
              </w:rPr>
              <w:t>Quản trị hệ thống</w:t>
            </w:r>
          </w:p>
        </w:tc>
        <w:tc>
          <w:tcPr>
            <w:tcW w:w="3312" w:type="dxa"/>
            <w:tcMar>
              <w:top w:w="100" w:type="dxa"/>
              <w:left w:w="140" w:type="dxa"/>
              <w:bottom w:w="100" w:type="dxa"/>
              <w:right w:w="140" w:type="dxa"/>
            </w:tcMar>
            <w:vAlign w:val="center"/>
          </w:tcPr>
          <w:p w14:paraId="4C7854A1" w14:textId="77777777" w:rsidR="00C310CC" w:rsidRPr="00756648" w:rsidRDefault="00000000" w:rsidP="00FF08AB">
            <w:pPr>
              <w:spacing w:after="0" w:line="360" w:lineRule="auto"/>
              <w:rPr>
                <w:szCs w:val="26"/>
              </w:rPr>
            </w:pPr>
            <w:r w:rsidRPr="00756648">
              <w:rPr>
                <w:b/>
                <w:szCs w:val="26"/>
              </w:rPr>
              <w:t>Quản lý tài khoản người dùng (A02)</w:t>
            </w:r>
          </w:p>
        </w:tc>
        <w:tc>
          <w:tcPr>
            <w:tcW w:w="864" w:type="dxa"/>
            <w:tcMar>
              <w:top w:w="100" w:type="dxa"/>
              <w:left w:w="140" w:type="dxa"/>
              <w:bottom w:w="100" w:type="dxa"/>
              <w:right w:w="140" w:type="dxa"/>
            </w:tcMar>
            <w:vAlign w:val="center"/>
          </w:tcPr>
          <w:p w14:paraId="3F538080"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01758A71"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154CBFA9"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3C61691F" w14:textId="77777777" w:rsidR="00C310CC" w:rsidRPr="00756648" w:rsidRDefault="00C310CC" w:rsidP="00FF08AB">
            <w:pPr>
              <w:spacing w:after="0" w:line="360" w:lineRule="auto"/>
              <w:jc w:val="center"/>
              <w:rPr>
                <w:szCs w:val="26"/>
              </w:rPr>
            </w:pPr>
          </w:p>
        </w:tc>
      </w:tr>
      <w:tr w:rsidR="00C310CC" w:rsidRPr="00756648" w14:paraId="66F6467D" w14:textId="77777777" w:rsidTr="00756648">
        <w:trPr>
          <w:cantSplit/>
        </w:trPr>
        <w:tc>
          <w:tcPr>
            <w:tcW w:w="720" w:type="dxa"/>
            <w:tcMar>
              <w:top w:w="100" w:type="dxa"/>
              <w:left w:w="140" w:type="dxa"/>
              <w:bottom w:w="100" w:type="dxa"/>
              <w:right w:w="140" w:type="dxa"/>
            </w:tcMar>
            <w:vAlign w:val="center"/>
          </w:tcPr>
          <w:p w14:paraId="34D4692B" w14:textId="77777777" w:rsidR="00C310CC" w:rsidRPr="00756648" w:rsidRDefault="00000000" w:rsidP="00FF08AB">
            <w:pPr>
              <w:spacing w:after="0" w:line="360" w:lineRule="auto"/>
              <w:jc w:val="center"/>
              <w:rPr>
                <w:szCs w:val="26"/>
              </w:rPr>
            </w:pPr>
            <w:r w:rsidRPr="00756648">
              <w:rPr>
                <w:szCs w:val="26"/>
              </w:rPr>
              <w:t>21</w:t>
            </w:r>
          </w:p>
        </w:tc>
        <w:tc>
          <w:tcPr>
            <w:tcW w:w="2304" w:type="dxa"/>
            <w:tcMar>
              <w:top w:w="100" w:type="dxa"/>
              <w:left w:w="140" w:type="dxa"/>
              <w:bottom w:w="100" w:type="dxa"/>
              <w:right w:w="140" w:type="dxa"/>
            </w:tcMar>
            <w:vAlign w:val="center"/>
          </w:tcPr>
          <w:p w14:paraId="53D37136" w14:textId="77777777" w:rsidR="00C310CC" w:rsidRPr="00756648" w:rsidRDefault="00000000" w:rsidP="00FF08AB">
            <w:pPr>
              <w:spacing w:after="0" w:line="360" w:lineRule="auto"/>
              <w:rPr>
                <w:szCs w:val="26"/>
              </w:rPr>
            </w:pPr>
            <w:r w:rsidRPr="00756648">
              <w:rPr>
                <w:szCs w:val="26"/>
              </w:rPr>
              <w:t>Quản trị học liệu</w:t>
            </w:r>
          </w:p>
        </w:tc>
        <w:tc>
          <w:tcPr>
            <w:tcW w:w="3312" w:type="dxa"/>
            <w:tcMar>
              <w:top w:w="100" w:type="dxa"/>
              <w:left w:w="140" w:type="dxa"/>
              <w:bottom w:w="100" w:type="dxa"/>
              <w:right w:w="140" w:type="dxa"/>
            </w:tcMar>
            <w:vAlign w:val="center"/>
          </w:tcPr>
          <w:p w14:paraId="71AAFCE1" w14:textId="77777777" w:rsidR="00C310CC" w:rsidRPr="00756648" w:rsidRDefault="00000000" w:rsidP="00FF08AB">
            <w:pPr>
              <w:spacing w:after="0" w:line="360" w:lineRule="auto"/>
              <w:rPr>
                <w:szCs w:val="26"/>
              </w:rPr>
            </w:pPr>
            <w:r w:rsidRPr="00756648">
              <w:rPr>
                <w:b/>
                <w:szCs w:val="26"/>
              </w:rPr>
              <w:t>Quản lý Part và Năng lực (Ability) (A03)</w:t>
            </w:r>
          </w:p>
        </w:tc>
        <w:tc>
          <w:tcPr>
            <w:tcW w:w="864" w:type="dxa"/>
            <w:tcMar>
              <w:top w:w="100" w:type="dxa"/>
              <w:left w:w="140" w:type="dxa"/>
              <w:bottom w:w="100" w:type="dxa"/>
              <w:right w:w="140" w:type="dxa"/>
            </w:tcMar>
            <w:vAlign w:val="center"/>
          </w:tcPr>
          <w:p w14:paraId="47B442E4"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6977081B"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167EE780"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1D83DE5D" w14:textId="77777777" w:rsidR="00C310CC" w:rsidRPr="00756648" w:rsidRDefault="00C310CC" w:rsidP="00FF08AB">
            <w:pPr>
              <w:spacing w:after="0" w:line="360" w:lineRule="auto"/>
              <w:jc w:val="center"/>
              <w:rPr>
                <w:szCs w:val="26"/>
              </w:rPr>
            </w:pPr>
          </w:p>
        </w:tc>
      </w:tr>
      <w:tr w:rsidR="00C310CC" w:rsidRPr="00756648" w14:paraId="0C9D291F" w14:textId="77777777" w:rsidTr="00756648">
        <w:trPr>
          <w:cantSplit/>
        </w:trPr>
        <w:tc>
          <w:tcPr>
            <w:tcW w:w="720" w:type="dxa"/>
            <w:tcMar>
              <w:top w:w="100" w:type="dxa"/>
              <w:left w:w="140" w:type="dxa"/>
              <w:bottom w:w="100" w:type="dxa"/>
              <w:right w:w="140" w:type="dxa"/>
            </w:tcMar>
            <w:vAlign w:val="center"/>
          </w:tcPr>
          <w:p w14:paraId="10FB05CD" w14:textId="77777777" w:rsidR="00C310CC" w:rsidRPr="00756648" w:rsidRDefault="00000000" w:rsidP="00FF08AB">
            <w:pPr>
              <w:spacing w:after="0" w:line="360" w:lineRule="auto"/>
              <w:jc w:val="center"/>
              <w:rPr>
                <w:szCs w:val="26"/>
              </w:rPr>
            </w:pPr>
            <w:r w:rsidRPr="00756648">
              <w:rPr>
                <w:szCs w:val="26"/>
              </w:rPr>
              <w:t>22</w:t>
            </w:r>
          </w:p>
        </w:tc>
        <w:tc>
          <w:tcPr>
            <w:tcW w:w="2304" w:type="dxa"/>
            <w:tcMar>
              <w:top w:w="100" w:type="dxa"/>
              <w:left w:w="140" w:type="dxa"/>
              <w:bottom w:w="100" w:type="dxa"/>
              <w:right w:w="140" w:type="dxa"/>
            </w:tcMar>
            <w:vAlign w:val="center"/>
          </w:tcPr>
          <w:p w14:paraId="091A3B87" w14:textId="77777777" w:rsidR="00C310CC" w:rsidRPr="00756648" w:rsidRDefault="00000000" w:rsidP="00FF08AB">
            <w:pPr>
              <w:spacing w:after="0" w:line="360" w:lineRule="auto"/>
              <w:rPr>
                <w:szCs w:val="26"/>
              </w:rPr>
            </w:pPr>
            <w:r w:rsidRPr="00756648">
              <w:rPr>
                <w:szCs w:val="26"/>
              </w:rPr>
              <w:t>Quản trị học liệu</w:t>
            </w:r>
          </w:p>
        </w:tc>
        <w:tc>
          <w:tcPr>
            <w:tcW w:w="3312" w:type="dxa"/>
            <w:tcMar>
              <w:top w:w="100" w:type="dxa"/>
              <w:left w:w="140" w:type="dxa"/>
              <w:bottom w:w="100" w:type="dxa"/>
              <w:right w:w="140" w:type="dxa"/>
            </w:tcMar>
            <w:vAlign w:val="center"/>
          </w:tcPr>
          <w:p w14:paraId="4E6A6A68" w14:textId="77777777" w:rsidR="00C310CC" w:rsidRPr="00756648" w:rsidRDefault="00000000" w:rsidP="00FF08AB">
            <w:pPr>
              <w:spacing w:after="0" w:line="360" w:lineRule="auto"/>
              <w:rPr>
                <w:szCs w:val="26"/>
              </w:rPr>
            </w:pPr>
            <w:r w:rsidRPr="00756648">
              <w:rPr>
                <w:b/>
                <w:szCs w:val="26"/>
              </w:rPr>
              <w:t>Quản lý Ngân hàng câu hỏi (A04)</w:t>
            </w:r>
          </w:p>
        </w:tc>
        <w:tc>
          <w:tcPr>
            <w:tcW w:w="864" w:type="dxa"/>
            <w:tcMar>
              <w:top w:w="100" w:type="dxa"/>
              <w:left w:w="140" w:type="dxa"/>
              <w:bottom w:w="100" w:type="dxa"/>
              <w:right w:w="140" w:type="dxa"/>
            </w:tcMar>
            <w:vAlign w:val="center"/>
          </w:tcPr>
          <w:p w14:paraId="6380F2BE"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64ED507E"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7F35DA12"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4FFBDEBF" w14:textId="77777777" w:rsidR="00C310CC" w:rsidRPr="00756648" w:rsidRDefault="00C310CC" w:rsidP="00FF08AB">
            <w:pPr>
              <w:spacing w:after="0" w:line="360" w:lineRule="auto"/>
              <w:jc w:val="center"/>
              <w:rPr>
                <w:szCs w:val="26"/>
              </w:rPr>
            </w:pPr>
          </w:p>
        </w:tc>
      </w:tr>
      <w:tr w:rsidR="00C310CC" w:rsidRPr="00756648" w14:paraId="6391257D" w14:textId="77777777" w:rsidTr="00756648">
        <w:trPr>
          <w:cantSplit/>
        </w:trPr>
        <w:tc>
          <w:tcPr>
            <w:tcW w:w="720" w:type="dxa"/>
            <w:tcMar>
              <w:top w:w="100" w:type="dxa"/>
              <w:left w:w="140" w:type="dxa"/>
              <w:bottom w:w="100" w:type="dxa"/>
              <w:right w:w="140" w:type="dxa"/>
            </w:tcMar>
            <w:vAlign w:val="center"/>
          </w:tcPr>
          <w:p w14:paraId="043F34AD" w14:textId="77777777" w:rsidR="00C310CC" w:rsidRPr="00756648" w:rsidRDefault="00000000" w:rsidP="00FF08AB">
            <w:pPr>
              <w:spacing w:after="0" w:line="360" w:lineRule="auto"/>
              <w:jc w:val="center"/>
              <w:rPr>
                <w:szCs w:val="26"/>
              </w:rPr>
            </w:pPr>
            <w:r w:rsidRPr="00756648">
              <w:rPr>
                <w:szCs w:val="26"/>
              </w:rPr>
              <w:t>23</w:t>
            </w:r>
          </w:p>
        </w:tc>
        <w:tc>
          <w:tcPr>
            <w:tcW w:w="2304" w:type="dxa"/>
            <w:tcMar>
              <w:top w:w="100" w:type="dxa"/>
              <w:left w:w="140" w:type="dxa"/>
              <w:bottom w:w="100" w:type="dxa"/>
              <w:right w:w="140" w:type="dxa"/>
            </w:tcMar>
            <w:vAlign w:val="center"/>
          </w:tcPr>
          <w:p w14:paraId="07D47CFC" w14:textId="77777777" w:rsidR="00C310CC" w:rsidRPr="00756648" w:rsidRDefault="00000000" w:rsidP="00FF08AB">
            <w:pPr>
              <w:spacing w:after="0" w:line="360" w:lineRule="auto"/>
              <w:rPr>
                <w:szCs w:val="26"/>
              </w:rPr>
            </w:pPr>
            <w:r w:rsidRPr="00756648">
              <w:rPr>
                <w:szCs w:val="26"/>
              </w:rPr>
              <w:t>Quản trị học liệu</w:t>
            </w:r>
          </w:p>
        </w:tc>
        <w:tc>
          <w:tcPr>
            <w:tcW w:w="3312" w:type="dxa"/>
            <w:tcMar>
              <w:top w:w="100" w:type="dxa"/>
              <w:left w:w="140" w:type="dxa"/>
              <w:bottom w:w="100" w:type="dxa"/>
              <w:right w:w="140" w:type="dxa"/>
            </w:tcMar>
            <w:vAlign w:val="center"/>
          </w:tcPr>
          <w:p w14:paraId="7DCB827F" w14:textId="77777777" w:rsidR="00C310CC" w:rsidRPr="00756648" w:rsidRDefault="00000000" w:rsidP="00FF08AB">
            <w:pPr>
              <w:spacing w:after="0" w:line="360" w:lineRule="auto"/>
              <w:rPr>
                <w:szCs w:val="26"/>
              </w:rPr>
            </w:pPr>
            <w:r w:rsidRPr="00756648">
              <w:rPr>
                <w:b/>
                <w:szCs w:val="26"/>
              </w:rPr>
              <w:t>Quản lý Module và Bài giảng (A05)</w:t>
            </w:r>
          </w:p>
        </w:tc>
        <w:tc>
          <w:tcPr>
            <w:tcW w:w="864" w:type="dxa"/>
            <w:tcMar>
              <w:top w:w="100" w:type="dxa"/>
              <w:left w:w="140" w:type="dxa"/>
              <w:bottom w:w="100" w:type="dxa"/>
              <w:right w:w="140" w:type="dxa"/>
            </w:tcMar>
            <w:vAlign w:val="center"/>
          </w:tcPr>
          <w:p w14:paraId="035A2FC3"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35E6F56D"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7862292A"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68D236E7" w14:textId="77777777" w:rsidR="00C310CC" w:rsidRPr="00756648" w:rsidRDefault="00C310CC" w:rsidP="00FF08AB">
            <w:pPr>
              <w:spacing w:after="0" w:line="360" w:lineRule="auto"/>
              <w:jc w:val="center"/>
              <w:rPr>
                <w:szCs w:val="26"/>
              </w:rPr>
            </w:pPr>
          </w:p>
        </w:tc>
      </w:tr>
      <w:tr w:rsidR="00C310CC" w:rsidRPr="00756648" w14:paraId="04BDC14D" w14:textId="77777777" w:rsidTr="00756648">
        <w:trPr>
          <w:cantSplit/>
        </w:trPr>
        <w:tc>
          <w:tcPr>
            <w:tcW w:w="720" w:type="dxa"/>
            <w:tcMar>
              <w:top w:w="100" w:type="dxa"/>
              <w:left w:w="140" w:type="dxa"/>
              <w:bottom w:w="100" w:type="dxa"/>
              <w:right w:w="140" w:type="dxa"/>
            </w:tcMar>
            <w:vAlign w:val="center"/>
          </w:tcPr>
          <w:p w14:paraId="525829FD" w14:textId="77777777" w:rsidR="00C310CC" w:rsidRPr="00756648" w:rsidRDefault="00000000" w:rsidP="00FF08AB">
            <w:pPr>
              <w:spacing w:after="0" w:line="360" w:lineRule="auto"/>
              <w:jc w:val="center"/>
              <w:rPr>
                <w:szCs w:val="26"/>
              </w:rPr>
            </w:pPr>
            <w:r w:rsidRPr="00756648">
              <w:rPr>
                <w:szCs w:val="26"/>
              </w:rPr>
              <w:lastRenderedPageBreak/>
              <w:t>24</w:t>
            </w:r>
          </w:p>
        </w:tc>
        <w:tc>
          <w:tcPr>
            <w:tcW w:w="2304" w:type="dxa"/>
            <w:tcMar>
              <w:top w:w="100" w:type="dxa"/>
              <w:left w:w="140" w:type="dxa"/>
              <w:bottom w:w="100" w:type="dxa"/>
              <w:right w:w="140" w:type="dxa"/>
            </w:tcMar>
            <w:vAlign w:val="center"/>
          </w:tcPr>
          <w:p w14:paraId="1B4FB93C" w14:textId="77777777" w:rsidR="00C310CC" w:rsidRPr="00756648" w:rsidRDefault="00000000" w:rsidP="00FF08AB">
            <w:pPr>
              <w:spacing w:after="0" w:line="360" w:lineRule="auto"/>
              <w:rPr>
                <w:szCs w:val="26"/>
              </w:rPr>
            </w:pPr>
            <w:r w:rsidRPr="00756648">
              <w:rPr>
                <w:szCs w:val="26"/>
              </w:rPr>
              <w:t>Quản trị khảo thí</w:t>
            </w:r>
          </w:p>
        </w:tc>
        <w:tc>
          <w:tcPr>
            <w:tcW w:w="3312" w:type="dxa"/>
            <w:tcMar>
              <w:top w:w="100" w:type="dxa"/>
              <w:left w:w="140" w:type="dxa"/>
              <w:bottom w:w="100" w:type="dxa"/>
              <w:right w:w="140" w:type="dxa"/>
            </w:tcMar>
            <w:vAlign w:val="center"/>
          </w:tcPr>
          <w:p w14:paraId="5C8202F8" w14:textId="77777777" w:rsidR="00C310CC" w:rsidRPr="00756648" w:rsidRDefault="00000000" w:rsidP="00FF08AB">
            <w:pPr>
              <w:spacing w:after="0" w:line="360" w:lineRule="auto"/>
              <w:rPr>
                <w:szCs w:val="26"/>
              </w:rPr>
            </w:pPr>
            <w:r w:rsidRPr="00756648">
              <w:rPr>
                <w:b/>
                <w:szCs w:val="26"/>
              </w:rPr>
              <w:t>Quản lý Đề thi chẩn đoán và Đề thi thử (A06)</w:t>
            </w:r>
          </w:p>
        </w:tc>
        <w:tc>
          <w:tcPr>
            <w:tcW w:w="864" w:type="dxa"/>
            <w:tcMar>
              <w:top w:w="100" w:type="dxa"/>
              <w:left w:w="140" w:type="dxa"/>
              <w:bottom w:w="100" w:type="dxa"/>
              <w:right w:w="140" w:type="dxa"/>
            </w:tcMar>
            <w:vAlign w:val="center"/>
          </w:tcPr>
          <w:p w14:paraId="02B8CB93"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066673F6"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237B68A2"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5069C52A" w14:textId="77777777" w:rsidR="00C310CC" w:rsidRPr="00756648" w:rsidRDefault="00C310CC" w:rsidP="00FF08AB">
            <w:pPr>
              <w:spacing w:after="0" w:line="360" w:lineRule="auto"/>
              <w:jc w:val="center"/>
              <w:rPr>
                <w:szCs w:val="26"/>
              </w:rPr>
            </w:pPr>
          </w:p>
        </w:tc>
      </w:tr>
      <w:tr w:rsidR="00C310CC" w:rsidRPr="00756648" w14:paraId="38DEAE4B" w14:textId="77777777" w:rsidTr="00756648">
        <w:trPr>
          <w:cantSplit/>
        </w:trPr>
        <w:tc>
          <w:tcPr>
            <w:tcW w:w="720" w:type="dxa"/>
            <w:tcMar>
              <w:top w:w="100" w:type="dxa"/>
              <w:left w:w="140" w:type="dxa"/>
              <w:bottom w:w="100" w:type="dxa"/>
              <w:right w:w="140" w:type="dxa"/>
            </w:tcMar>
            <w:vAlign w:val="center"/>
          </w:tcPr>
          <w:p w14:paraId="7EAD6B74" w14:textId="77777777" w:rsidR="00C310CC" w:rsidRPr="00756648" w:rsidRDefault="00000000" w:rsidP="00FF08AB">
            <w:pPr>
              <w:spacing w:after="0" w:line="360" w:lineRule="auto"/>
              <w:jc w:val="center"/>
              <w:rPr>
                <w:szCs w:val="26"/>
              </w:rPr>
            </w:pPr>
            <w:r w:rsidRPr="00756648">
              <w:rPr>
                <w:szCs w:val="26"/>
              </w:rPr>
              <w:t>25</w:t>
            </w:r>
          </w:p>
        </w:tc>
        <w:tc>
          <w:tcPr>
            <w:tcW w:w="2304" w:type="dxa"/>
            <w:tcMar>
              <w:top w:w="100" w:type="dxa"/>
              <w:left w:w="140" w:type="dxa"/>
              <w:bottom w:w="100" w:type="dxa"/>
              <w:right w:w="140" w:type="dxa"/>
            </w:tcMar>
            <w:vAlign w:val="center"/>
          </w:tcPr>
          <w:p w14:paraId="5E004217" w14:textId="77777777" w:rsidR="00C310CC" w:rsidRPr="00756648" w:rsidRDefault="00000000" w:rsidP="00FF08AB">
            <w:pPr>
              <w:spacing w:after="0" w:line="360" w:lineRule="auto"/>
              <w:rPr>
                <w:szCs w:val="26"/>
              </w:rPr>
            </w:pPr>
            <w:r w:rsidRPr="00756648">
              <w:rPr>
                <w:szCs w:val="26"/>
              </w:rPr>
              <w:t>Quản trị khảo thí</w:t>
            </w:r>
          </w:p>
        </w:tc>
        <w:tc>
          <w:tcPr>
            <w:tcW w:w="3312" w:type="dxa"/>
            <w:tcMar>
              <w:top w:w="100" w:type="dxa"/>
              <w:left w:w="140" w:type="dxa"/>
              <w:bottom w:w="100" w:type="dxa"/>
              <w:right w:w="140" w:type="dxa"/>
            </w:tcMar>
            <w:vAlign w:val="center"/>
          </w:tcPr>
          <w:p w14:paraId="4AF45D6C" w14:textId="77777777" w:rsidR="00C310CC" w:rsidRPr="00756648" w:rsidRDefault="00000000" w:rsidP="00FF08AB">
            <w:pPr>
              <w:spacing w:after="0" w:line="360" w:lineRule="auto"/>
              <w:rPr>
                <w:szCs w:val="26"/>
              </w:rPr>
            </w:pPr>
            <w:r w:rsidRPr="00756648">
              <w:rPr>
                <w:b/>
                <w:szCs w:val="26"/>
              </w:rPr>
              <w:t>Quản lý Bài thi vượt ải Module Test (A07)</w:t>
            </w:r>
          </w:p>
        </w:tc>
        <w:tc>
          <w:tcPr>
            <w:tcW w:w="864" w:type="dxa"/>
            <w:tcMar>
              <w:top w:w="100" w:type="dxa"/>
              <w:left w:w="140" w:type="dxa"/>
              <w:bottom w:w="100" w:type="dxa"/>
              <w:right w:w="140" w:type="dxa"/>
            </w:tcMar>
            <w:vAlign w:val="center"/>
          </w:tcPr>
          <w:p w14:paraId="1BB0D5BF"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6A04CE3C"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5568C96F"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300487E8" w14:textId="77777777" w:rsidR="00C310CC" w:rsidRPr="00756648" w:rsidRDefault="00C310CC" w:rsidP="00FF08AB">
            <w:pPr>
              <w:spacing w:after="0" w:line="360" w:lineRule="auto"/>
              <w:jc w:val="center"/>
              <w:rPr>
                <w:szCs w:val="26"/>
              </w:rPr>
            </w:pPr>
          </w:p>
        </w:tc>
      </w:tr>
      <w:tr w:rsidR="00C310CC" w:rsidRPr="00756648" w14:paraId="2E9638F9" w14:textId="77777777" w:rsidTr="00756648">
        <w:trPr>
          <w:cantSplit/>
        </w:trPr>
        <w:tc>
          <w:tcPr>
            <w:tcW w:w="720" w:type="dxa"/>
            <w:tcMar>
              <w:top w:w="100" w:type="dxa"/>
              <w:left w:w="140" w:type="dxa"/>
              <w:bottom w:w="100" w:type="dxa"/>
              <w:right w:w="140" w:type="dxa"/>
            </w:tcMar>
            <w:vAlign w:val="center"/>
          </w:tcPr>
          <w:p w14:paraId="51D13302" w14:textId="77777777" w:rsidR="00C310CC" w:rsidRPr="00756648" w:rsidRDefault="00000000" w:rsidP="00FF08AB">
            <w:pPr>
              <w:spacing w:after="0" w:line="360" w:lineRule="auto"/>
              <w:jc w:val="center"/>
              <w:rPr>
                <w:szCs w:val="26"/>
              </w:rPr>
            </w:pPr>
            <w:r w:rsidRPr="00756648">
              <w:rPr>
                <w:szCs w:val="26"/>
              </w:rPr>
              <w:t>26</w:t>
            </w:r>
          </w:p>
        </w:tc>
        <w:tc>
          <w:tcPr>
            <w:tcW w:w="2304" w:type="dxa"/>
            <w:tcMar>
              <w:top w:w="100" w:type="dxa"/>
              <w:left w:w="140" w:type="dxa"/>
              <w:bottom w:w="100" w:type="dxa"/>
              <w:right w:w="140" w:type="dxa"/>
            </w:tcMar>
            <w:vAlign w:val="center"/>
          </w:tcPr>
          <w:p w14:paraId="619EC3AB" w14:textId="77777777" w:rsidR="00C310CC" w:rsidRPr="00756648" w:rsidRDefault="00000000" w:rsidP="00FF08AB">
            <w:pPr>
              <w:spacing w:after="0" w:line="360" w:lineRule="auto"/>
              <w:rPr>
                <w:szCs w:val="26"/>
              </w:rPr>
            </w:pPr>
            <w:r w:rsidRPr="00756648">
              <w:rPr>
                <w:szCs w:val="26"/>
              </w:rPr>
              <w:t>Cấu hình thuật toán</w:t>
            </w:r>
          </w:p>
        </w:tc>
        <w:tc>
          <w:tcPr>
            <w:tcW w:w="3312" w:type="dxa"/>
            <w:tcMar>
              <w:top w:w="100" w:type="dxa"/>
              <w:left w:w="140" w:type="dxa"/>
              <w:bottom w:w="100" w:type="dxa"/>
              <w:right w:w="140" w:type="dxa"/>
            </w:tcMar>
            <w:vAlign w:val="center"/>
          </w:tcPr>
          <w:p w14:paraId="22C55F33" w14:textId="77777777" w:rsidR="00C310CC" w:rsidRPr="00756648" w:rsidRDefault="00000000" w:rsidP="00FF08AB">
            <w:pPr>
              <w:spacing w:after="0" w:line="360" w:lineRule="auto"/>
              <w:rPr>
                <w:szCs w:val="26"/>
              </w:rPr>
            </w:pPr>
            <w:r w:rsidRPr="00756648">
              <w:rPr>
                <w:b/>
                <w:szCs w:val="26"/>
              </w:rPr>
              <w:t>Cấu hình ngưỡng đánh giá Part theo AIM (A08)</w:t>
            </w:r>
          </w:p>
        </w:tc>
        <w:tc>
          <w:tcPr>
            <w:tcW w:w="864" w:type="dxa"/>
            <w:tcMar>
              <w:top w:w="100" w:type="dxa"/>
              <w:left w:w="140" w:type="dxa"/>
              <w:bottom w:w="100" w:type="dxa"/>
              <w:right w:w="140" w:type="dxa"/>
            </w:tcMar>
            <w:vAlign w:val="center"/>
          </w:tcPr>
          <w:p w14:paraId="08E1E679"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5D53533F"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60AD86EE"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7C1E39A4" w14:textId="77777777" w:rsidR="00C310CC" w:rsidRPr="00756648" w:rsidRDefault="00C310CC" w:rsidP="00FF08AB">
            <w:pPr>
              <w:spacing w:after="0" w:line="360" w:lineRule="auto"/>
              <w:jc w:val="center"/>
              <w:rPr>
                <w:szCs w:val="26"/>
              </w:rPr>
            </w:pPr>
          </w:p>
        </w:tc>
      </w:tr>
      <w:tr w:rsidR="00C310CC" w:rsidRPr="00756648" w14:paraId="78F3A29A" w14:textId="77777777" w:rsidTr="00756648">
        <w:trPr>
          <w:cantSplit/>
        </w:trPr>
        <w:tc>
          <w:tcPr>
            <w:tcW w:w="720" w:type="dxa"/>
            <w:tcMar>
              <w:top w:w="100" w:type="dxa"/>
              <w:left w:w="140" w:type="dxa"/>
              <w:bottom w:w="100" w:type="dxa"/>
              <w:right w:w="140" w:type="dxa"/>
            </w:tcMar>
            <w:vAlign w:val="center"/>
          </w:tcPr>
          <w:p w14:paraId="54146D9D" w14:textId="77777777" w:rsidR="00C310CC" w:rsidRPr="00756648" w:rsidRDefault="00000000" w:rsidP="00FF08AB">
            <w:pPr>
              <w:spacing w:after="0" w:line="360" w:lineRule="auto"/>
              <w:jc w:val="center"/>
              <w:rPr>
                <w:szCs w:val="26"/>
              </w:rPr>
            </w:pPr>
            <w:r w:rsidRPr="00756648">
              <w:rPr>
                <w:szCs w:val="26"/>
              </w:rPr>
              <w:t>27</w:t>
            </w:r>
          </w:p>
        </w:tc>
        <w:tc>
          <w:tcPr>
            <w:tcW w:w="2304" w:type="dxa"/>
            <w:tcMar>
              <w:top w:w="100" w:type="dxa"/>
              <w:left w:w="140" w:type="dxa"/>
              <w:bottom w:w="100" w:type="dxa"/>
              <w:right w:w="140" w:type="dxa"/>
            </w:tcMar>
            <w:vAlign w:val="center"/>
          </w:tcPr>
          <w:p w14:paraId="2EBE12FA" w14:textId="77777777" w:rsidR="00C310CC" w:rsidRPr="00756648" w:rsidRDefault="00000000" w:rsidP="00FF08AB">
            <w:pPr>
              <w:spacing w:after="0" w:line="360" w:lineRule="auto"/>
              <w:rPr>
                <w:szCs w:val="26"/>
              </w:rPr>
            </w:pPr>
            <w:r w:rsidRPr="00756648">
              <w:rPr>
                <w:szCs w:val="26"/>
              </w:rPr>
              <w:t>Cấu hình thuật toán</w:t>
            </w:r>
          </w:p>
        </w:tc>
        <w:tc>
          <w:tcPr>
            <w:tcW w:w="3312" w:type="dxa"/>
            <w:tcMar>
              <w:top w:w="100" w:type="dxa"/>
              <w:left w:w="140" w:type="dxa"/>
              <w:bottom w:w="100" w:type="dxa"/>
              <w:right w:w="140" w:type="dxa"/>
            </w:tcMar>
            <w:vAlign w:val="center"/>
          </w:tcPr>
          <w:p w14:paraId="4CEACCB9" w14:textId="77777777" w:rsidR="00C310CC" w:rsidRPr="00756648" w:rsidRDefault="00000000" w:rsidP="00FF08AB">
            <w:pPr>
              <w:spacing w:after="0" w:line="360" w:lineRule="auto"/>
              <w:rPr>
                <w:szCs w:val="26"/>
              </w:rPr>
            </w:pPr>
            <w:r w:rsidRPr="00756648">
              <w:rPr>
                <w:b/>
                <w:szCs w:val="26"/>
              </w:rPr>
              <w:t>Cấu hình điểm đỗ Module Test theo AIM (A09)</w:t>
            </w:r>
          </w:p>
        </w:tc>
        <w:tc>
          <w:tcPr>
            <w:tcW w:w="864" w:type="dxa"/>
            <w:tcMar>
              <w:top w:w="100" w:type="dxa"/>
              <w:left w:w="140" w:type="dxa"/>
              <w:bottom w:w="100" w:type="dxa"/>
              <w:right w:w="140" w:type="dxa"/>
            </w:tcMar>
            <w:vAlign w:val="center"/>
          </w:tcPr>
          <w:p w14:paraId="66BCAF1E"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6F9710E6"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11704331"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1ACE5731" w14:textId="77777777" w:rsidR="00C310CC" w:rsidRPr="00756648" w:rsidRDefault="00C310CC" w:rsidP="00FF08AB">
            <w:pPr>
              <w:spacing w:after="0" w:line="360" w:lineRule="auto"/>
              <w:jc w:val="center"/>
              <w:rPr>
                <w:szCs w:val="26"/>
              </w:rPr>
            </w:pPr>
          </w:p>
        </w:tc>
      </w:tr>
      <w:tr w:rsidR="00C310CC" w:rsidRPr="00756648" w14:paraId="4C90E302" w14:textId="77777777" w:rsidTr="00756648">
        <w:trPr>
          <w:cantSplit/>
        </w:trPr>
        <w:tc>
          <w:tcPr>
            <w:tcW w:w="720" w:type="dxa"/>
            <w:tcMar>
              <w:top w:w="100" w:type="dxa"/>
              <w:left w:w="140" w:type="dxa"/>
              <w:bottom w:w="100" w:type="dxa"/>
              <w:right w:w="140" w:type="dxa"/>
            </w:tcMar>
            <w:vAlign w:val="center"/>
          </w:tcPr>
          <w:p w14:paraId="35B1E9CE" w14:textId="77777777" w:rsidR="00C310CC" w:rsidRPr="00756648" w:rsidRDefault="00000000" w:rsidP="00FF08AB">
            <w:pPr>
              <w:spacing w:after="0" w:line="360" w:lineRule="auto"/>
              <w:jc w:val="center"/>
              <w:rPr>
                <w:szCs w:val="26"/>
              </w:rPr>
            </w:pPr>
            <w:r w:rsidRPr="00756648">
              <w:rPr>
                <w:szCs w:val="26"/>
              </w:rPr>
              <w:t>28</w:t>
            </w:r>
          </w:p>
        </w:tc>
        <w:tc>
          <w:tcPr>
            <w:tcW w:w="2304" w:type="dxa"/>
            <w:tcMar>
              <w:top w:w="100" w:type="dxa"/>
              <w:left w:w="140" w:type="dxa"/>
              <w:bottom w:w="100" w:type="dxa"/>
              <w:right w:w="140" w:type="dxa"/>
            </w:tcMar>
            <w:vAlign w:val="center"/>
          </w:tcPr>
          <w:p w14:paraId="0563410E" w14:textId="77777777" w:rsidR="00C310CC" w:rsidRPr="00756648" w:rsidRDefault="00000000" w:rsidP="00FF08AB">
            <w:pPr>
              <w:spacing w:after="0" w:line="360" w:lineRule="auto"/>
              <w:rPr>
                <w:szCs w:val="26"/>
              </w:rPr>
            </w:pPr>
            <w:r w:rsidRPr="00756648">
              <w:rPr>
                <w:szCs w:val="26"/>
              </w:rPr>
              <w:t>Cấu hình thuật toán</w:t>
            </w:r>
          </w:p>
        </w:tc>
        <w:tc>
          <w:tcPr>
            <w:tcW w:w="3312" w:type="dxa"/>
            <w:tcMar>
              <w:top w:w="100" w:type="dxa"/>
              <w:left w:w="140" w:type="dxa"/>
              <w:bottom w:w="100" w:type="dxa"/>
              <w:right w:w="140" w:type="dxa"/>
            </w:tcMar>
            <w:vAlign w:val="center"/>
          </w:tcPr>
          <w:p w14:paraId="4BC378EC" w14:textId="77777777" w:rsidR="00C310CC" w:rsidRPr="00756648" w:rsidRDefault="00000000" w:rsidP="00FF08AB">
            <w:pPr>
              <w:spacing w:after="0" w:line="360" w:lineRule="auto"/>
              <w:rPr>
                <w:szCs w:val="26"/>
              </w:rPr>
            </w:pPr>
            <w:r w:rsidRPr="00756648">
              <w:rPr>
                <w:b/>
                <w:szCs w:val="26"/>
              </w:rPr>
              <w:t>Cấu hình quy tắc đánh giá Năng lực (A10)</w:t>
            </w:r>
          </w:p>
        </w:tc>
        <w:tc>
          <w:tcPr>
            <w:tcW w:w="864" w:type="dxa"/>
            <w:tcMar>
              <w:top w:w="100" w:type="dxa"/>
              <w:left w:w="140" w:type="dxa"/>
              <w:bottom w:w="100" w:type="dxa"/>
              <w:right w:w="140" w:type="dxa"/>
            </w:tcMar>
            <w:vAlign w:val="center"/>
          </w:tcPr>
          <w:p w14:paraId="2502D079" w14:textId="77777777" w:rsidR="00C310CC" w:rsidRPr="00756648" w:rsidRDefault="00C310CC" w:rsidP="00FF08AB">
            <w:pPr>
              <w:spacing w:after="0" w:line="360" w:lineRule="auto"/>
              <w:jc w:val="center"/>
              <w:rPr>
                <w:szCs w:val="26"/>
              </w:rPr>
            </w:pPr>
          </w:p>
        </w:tc>
        <w:tc>
          <w:tcPr>
            <w:tcW w:w="864" w:type="dxa"/>
            <w:tcMar>
              <w:top w:w="100" w:type="dxa"/>
              <w:left w:w="140" w:type="dxa"/>
              <w:bottom w:w="100" w:type="dxa"/>
              <w:right w:w="140" w:type="dxa"/>
            </w:tcMar>
            <w:vAlign w:val="center"/>
          </w:tcPr>
          <w:p w14:paraId="78048A85" w14:textId="77777777" w:rsidR="00C310CC" w:rsidRPr="00756648" w:rsidRDefault="00C310CC" w:rsidP="00FF08AB">
            <w:pPr>
              <w:spacing w:after="0" w:line="360" w:lineRule="auto"/>
              <w:jc w:val="center"/>
              <w:rPr>
                <w:szCs w:val="26"/>
              </w:rPr>
            </w:pPr>
          </w:p>
        </w:tc>
        <w:tc>
          <w:tcPr>
            <w:tcW w:w="1008" w:type="dxa"/>
            <w:tcMar>
              <w:top w:w="100" w:type="dxa"/>
              <w:left w:w="140" w:type="dxa"/>
              <w:bottom w:w="100" w:type="dxa"/>
              <w:right w:w="140" w:type="dxa"/>
            </w:tcMar>
            <w:vAlign w:val="center"/>
          </w:tcPr>
          <w:p w14:paraId="614304FA" w14:textId="77777777" w:rsidR="00C310CC" w:rsidRPr="00756648" w:rsidRDefault="00000000" w:rsidP="00FF08AB">
            <w:pPr>
              <w:spacing w:after="0" w:line="360" w:lineRule="auto"/>
              <w:jc w:val="center"/>
              <w:rPr>
                <w:szCs w:val="26"/>
              </w:rPr>
            </w:pPr>
            <w:r w:rsidRPr="00756648">
              <w:rPr>
                <w:szCs w:val="26"/>
              </w:rPr>
              <w:t>X</w:t>
            </w:r>
          </w:p>
        </w:tc>
        <w:tc>
          <w:tcPr>
            <w:tcW w:w="1008" w:type="dxa"/>
            <w:tcMar>
              <w:top w:w="100" w:type="dxa"/>
              <w:left w:w="140" w:type="dxa"/>
              <w:bottom w:w="100" w:type="dxa"/>
              <w:right w:w="140" w:type="dxa"/>
            </w:tcMar>
            <w:vAlign w:val="center"/>
          </w:tcPr>
          <w:p w14:paraId="6322E3FA" w14:textId="77777777" w:rsidR="00C310CC" w:rsidRPr="00756648" w:rsidRDefault="00C310CC" w:rsidP="00FF08AB">
            <w:pPr>
              <w:spacing w:after="0" w:line="360" w:lineRule="auto"/>
              <w:jc w:val="center"/>
              <w:rPr>
                <w:szCs w:val="26"/>
              </w:rPr>
            </w:pPr>
          </w:p>
        </w:tc>
      </w:tr>
    </w:tbl>
    <w:p w14:paraId="6D61A0DC" w14:textId="77777777" w:rsidR="00C310CC" w:rsidRPr="00756648" w:rsidRDefault="00C310CC" w:rsidP="00FF08AB">
      <w:pPr>
        <w:spacing w:after="0" w:line="360" w:lineRule="auto"/>
        <w:rPr>
          <w:szCs w:val="26"/>
        </w:rPr>
      </w:pPr>
    </w:p>
    <w:p w14:paraId="55650FA8" w14:textId="77777777" w:rsidR="00C310CC" w:rsidRPr="00756648" w:rsidRDefault="00000000" w:rsidP="00FF08AB">
      <w:pPr>
        <w:spacing w:after="0" w:line="360" w:lineRule="auto"/>
        <w:rPr>
          <w:szCs w:val="26"/>
        </w:rPr>
      </w:pPr>
      <w:r w:rsidRPr="00756648">
        <w:rPr>
          <w:b/>
          <w:szCs w:val="26"/>
        </w:rPr>
        <w:t>2. DANH SÁCH CHỨC NĂNG HỆ THỐNG</w:t>
      </w:r>
    </w:p>
    <w:p w14:paraId="21168410" w14:textId="77777777" w:rsidR="00C310CC" w:rsidRPr="00756648" w:rsidRDefault="00000000" w:rsidP="00FF08AB">
      <w:pPr>
        <w:spacing w:after="0" w:line="360" w:lineRule="auto"/>
        <w:rPr>
          <w:szCs w:val="26"/>
        </w:rPr>
      </w:pPr>
      <w:r w:rsidRPr="00756648">
        <w:rPr>
          <w:szCs w:val="26"/>
        </w:rPr>
        <w:t>Hệ thống LEBY bao gồm 28 Use Case hoàn chỉnh được chia thành 2 phân hệ nghiệp vụ chính: Phân hệ Học viên (18 Use Case từ UC01 đến UC18) và Phân hệ Quản trị viên (10 Use Case từ A01 đến A10):</w:t>
      </w:r>
    </w:p>
    <w:p w14:paraId="77D52018" w14:textId="77777777" w:rsidR="00C310CC" w:rsidRPr="00756648" w:rsidRDefault="00000000" w:rsidP="00FF08AB">
      <w:pPr>
        <w:spacing w:after="0" w:line="360" w:lineRule="auto"/>
        <w:rPr>
          <w:szCs w:val="26"/>
        </w:rPr>
      </w:pPr>
      <w:r w:rsidRPr="00756648">
        <w:rPr>
          <w:b/>
          <w:szCs w:val="26"/>
        </w:rPr>
        <w:t>Bảng 1.3: Danh mục và mô tả tóm tắt 28 chức năng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7"/>
        <w:gridCol w:w="1528"/>
        <w:gridCol w:w="3032"/>
        <w:gridCol w:w="4223"/>
      </w:tblGrid>
      <w:tr w:rsidR="00C310CC" w:rsidRPr="00756648" w14:paraId="1537843C" w14:textId="77777777" w:rsidTr="003660D1">
        <w:trPr>
          <w:cantSplit/>
          <w:tblHeader/>
        </w:trPr>
        <w:tc>
          <w:tcPr>
            <w:tcW w:w="864" w:type="dxa"/>
            <w:shd w:val="clear" w:color="auto" w:fill="EAEAEA"/>
            <w:tcMar>
              <w:top w:w="100" w:type="dxa"/>
              <w:left w:w="140" w:type="dxa"/>
              <w:bottom w:w="100" w:type="dxa"/>
              <w:right w:w="140" w:type="dxa"/>
            </w:tcMar>
            <w:vAlign w:val="center"/>
          </w:tcPr>
          <w:p w14:paraId="463D2118" w14:textId="77777777" w:rsidR="00C310CC" w:rsidRPr="00756648" w:rsidRDefault="00000000" w:rsidP="00FF08AB">
            <w:pPr>
              <w:spacing w:after="0" w:line="360" w:lineRule="auto"/>
              <w:jc w:val="center"/>
              <w:rPr>
                <w:szCs w:val="26"/>
              </w:rPr>
            </w:pPr>
            <w:r w:rsidRPr="00756648">
              <w:rPr>
                <w:b/>
                <w:szCs w:val="26"/>
              </w:rPr>
              <w:t>STT</w:t>
            </w:r>
          </w:p>
        </w:tc>
        <w:tc>
          <w:tcPr>
            <w:tcW w:w="1584" w:type="dxa"/>
            <w:shd w:val="clear" w:color="auto" w:fill="EAEAEA"/>
            <w:tcMar>
              <w:top w:w="100" w:type="dxa"/>
              <w:left w:w="140" w:type="dxa"/>
              <w:bottom w:w="100" w:type="dxa"/>
              <w:right w:w="140" w:type="dxa"/>
            </w:tcMar>
            <w:vAlign w:val="center"/>
          </w:tcPr>
          <w:p w14:paraId="322B709C" w14:textId="77777777" w:rsidR="00C310CC" w:rsidRPr="00756648" w:rsidRDefault="00000000" w:rsidP="00FF08AB">
            <w:pPr>
              <w:spacing w:after="0" w:line="360" w:lineRule="auto"/>
              <w:jc w:val="center"/>
              <w:rPr>
                <w:szCs w:val="26"/>
              </w:rPr>
            </w:pPr>
            <w:r w:rsidRPr="00756648">
              <w:rPr>
                <w:b/>
                <w:szCs w:val="26"/>
              </w:rPr>
              <w:t>Mã UC</w:t>
            </w:r>
          </w:p>
        </w:tc>
        <w:tc>
          <w:tcPr>
            <w:tcW w:w="3168" w:type="dxa"/>
            <w:shd w:val="clear" w:color="auto" w:fill="EAEAEA"/>
            <w:tcMar>
              <w:top w:w="100" w:type="dxa"/>
              <w:left w:w="140" w:type="dxa"/>
              <w:bottom w:w="100" w:type="dxa"/>
              <w:right w:w="140" w:type="dxa"/>
            </w:tcMar>
            <w:vAlign w:val="center"/>
          </w:tcPr>
          <w:p w14:paraId="478BD0CF" w14:textId="77777777" w:rsidR="00C310CC" w:rsidRPr="00756648" w:rsidRDefault="00000000" w:rsidP="00FF08AB">
            <w:pPr>
              <w:spacing w:after="0" w:line="360" w:lineRule="auto"/>
              <w:rPr>
                <w:szCs w:val="26"/>
              </w:rPr>
            </w:pPr>
            <w:r w:rsidRPr="00756648">
              <w:rPr>
                <w:b/>
                <w:szCs w:val="26"/>
              </w:rPr>
              <w:t>Tên chức năng</w:t>
            </w:r>
          </w:p>
        </w:tc>
        <w:tc>
          <w:tcPr>
            <w:tcW w:w="4464" w:type="dxa"/>
            <w:shd w:val="clear" w:color="auto" w:fill="EAEAEA"/>
            <w:tcMar>
              <w:top w:w="100" w:type="dxa"/>
              <w:left w:w="140" w:type="dxa"/>
              <w:bottom w:w="100" w:type="dxa"/>
              <w:right w:w="140" w:type="dxa"/>
            </w:tcMar>
            <w:vAlign w:val="center"/>
          </w:tcPr>
          <w:p w14:paraId="59D6819F" w14:textId="77777777" w:rsidR="00C310CC" w:rsidRPr="00756648" w:rsidRDefault="00000000" w:rsidP="00FF08AB">
            <w:pPr>
              <w:spacing w:after="0" w:line="360" w:lineRule="auto"/>
              <w:rPr>
                <w:szCs w:val="26"/>
              </w:rPr>
            </w:pPr>
            <w:r w:rsidRPr="00756648">
              <w:rPr>
                <w:b/>
                <w:szCs w:val="26"/>
              </w:rPr>
              <w:t>Mô tả giá trị nghiệp vụ</w:t>
            </w:r>
          </w:p>
        </w:tc>
      </w:tr>
      <w:tr w:rsidR="00C310CC" w:rsidRPr="00756648" w14:paraId="10482688" w14:textId="77777777" w:rsidTr="003660D1">
        <w:trPr>
          <w:cantSplit/>
        </w:trPr>
        <w:tc>
          <w:tcPr>
            <w:tcW w:w="864" w:type="dxa"/>
            <w:tcMar>
              <w:top w:w="100" w:type="dxa"/>
              <w:left w:w="140" w:type="dxa"/>
              <w:bottom w:w="100" w:type="dxa"/>
              <w:right w:w="140" w:type="dxa"/>
            </w:tcMar>
            <w:vAlign w:val="center"/>
          </w:tcPr>
          <w:p w14:paraId="0DD8B29D" w14:textId="77777777" w:rsidR="00C310CC" w:rsidRPr="00756648" w:rsidRDefault="00000000" w:rsidP="00FF08AB">
            <w:pPr>
              <w:spacing w:after="0" w:line="360" w:lineRule="auto"/>
              <w:jc w:val="center"/>
              <w:rPr>
                <w:szCs w:val="26"/>
              </w:rPr>
            </w:pPr>
            <w:r w:rsidRPr="00756648">
              <w:rPr>
                <w:szCs w:val="26"/>
              </w:rPr>
              <w:lastRenderedPageBreak/>
              <w:t>1</w:t>
            </w:r>
          </w:p>
        </w:tc>
        <w:tc>
          <w:tcPr>
            <w:tcW w:w="1584" w:type="dxa"/>
            <w:tcMar>
              <w:top w:w="100" w:type="dxa"/>
              <w:left w:w="140" w:type="dxa"/>
              <w:bottom w:w="100" w:type="dxa"/>
              <w:right w:w="140" w:type="dxa"/>
            </w:tcMar>
            <w:vAlign w:val="center"/>
          </w:tcPr>
          <w:p w14:paraId="4D48E915" w14:textId="77777777" w:rsidR="00C310CC" w:rsidRPr="00756648" w:rsidRDefault="00000000" w:rsidP="00FF08AB">
            <w:pPr>
              <w:spacing w:after="0" w:line="360" w:lineRule="auto"/>
              <w:jc w:val="center"/>
              <w:rPr>
                <w:szCs w:val="26"/>
              </w:rPr>
            </w:pPr>
            <w:r w:rsidRPr="00756648">
              <w:rPr>
                <w:b/>
                <w:szCs w:val="26"/>
              </w:rPr>
              <w:t>UC01</w:t>
            </w:r>
          </w:p>
        </w:tc>
        <w:tc>
          <w:tcPr>
            <w:tcW w:w="3168" w:type="dxa"/>
            <w:tcMar>
              <w:top w:w="100" w:type="dxa"/>
              <w:left w:w="140" w:type="dxa"/>
              <w:bottom w:w="100" w:type="dxa"/>
              <w:right w:w="140" w:type="dxa"/>
            </w:tcMar>
            <w:vAlign w:val="center"/>
          </w:tcPr>
          <w:p w14:paraId="01229F61" w14:textId="77777777" w:rsidR="00C310CC" w:rsidRPr="00756648" w:rsidRDefault="00000000" w:rsidP="00FF08AB">
            <w:pPr>
              <w:spacing w:after="0" w:line="360" w:lineRule="auto"/>
              <w:rPr>
                <w:szCs w:val="26"/>
              </w:rPr>
            </w:pPr>
            <w:r w:rsidRPr="00756648">
              <w:rPr>
                <w:b/>
                <w:szCs w:val="26"/>
              </w:rPr>
              <w:t>Đăng ký tài khoản</w:t>
            </w:r>
          </w:p>
        </w:tc>
        <w:tc>
          <w:tcPr>
            <w:tcW w:w="4464" w:type="dxa"/>
            <w:tcMar>
              <w:top w:w="100" w:type="dxa"/>
              <w:left w:w="140" w:type="dxa"/>
              <w:bottom w:w="100" w:type="dxa"/>
              <w:right w:w="140" w:type="dxa"/>
            </w:tcMar>
            <w:vAlign w:val="center"/>
          </w:tcPr>
          <w:p w14:paraId="2848EA10" w14:textId="77777777" w:rsidR="00C310CC" w:rsidRPr="00756648" w:rsidRDefault="00000000" w:rsidP="00FF08AB">
            <w:pPr>
              <w:spacing w:after="0" w:line="360" w:lineRule="auto"/>
              <w:rPr>
                <w:szCs w:val="26"/>
              </w:rPr>
            </w:pPr>
            <w:r w:rsidRPr="00756648">
              <w:rPr>
                <w:szCs w:val="26"/>
              </w:rPr>
              <w:t>Cho phép khách vãng lai đăng ký tài khoản học viên mới thông qua xác thực mã OTP gửi về thư điện tử cá nhân với hiệu lực 10 phút.</w:t>
            </w:r>
          </w:p>
        </w:tc>
      </w:tr>
      <w:tr w:rsidR="00C310CC" w:rsidRPr="00756648" w14:paraId="56F31C91" w14:textId="77777777" w:rsidTr="003660D1">
        <w:trPr>
          <w:cantSplit/>
        </w:trPr>
        <w:tc>
          <w:tcPr>
            <w:tcW w:w="864" w:type="dxa"/>
            <w:tcMar>
              <w:top w:w="100" w:type="dxa"/>
              <w:left w:w="140" w:type="dxa"/>
              <w:bottom w:w="100" w:type="dxa"/>
              <w:right w:w="140" w:type="dxa"/>
            </w:tcMar>
            <w:vAlign w:val="center"/>
          </w:tcPr>
          <w:p w14:paraId="3AFAEFA8" w14:textId="77777777" w:rsidR="00C310CC" w:rsidRPr="00756648" w:rsidRDefault="00000000" w:rsidP="00FF08AB">
            <w:pPr>
              <w:spacing w:after="0" w:line="360" w:lineRule="auto"/>
              <w:jc w:val="center"/>
              <w:rPr>
                <w:szCs w:val="26"/>
              </w:rPr>
            </w:pPr>
            <w:r w:rsidRPr="00756648">
              <w:rPr>
                <w:szCs w:val="26"/>
              </w:rPr>
              <w:t>2</w:t>
            </w:r>
          </w:p>
        </w:tc>
        <w:tc>
          <w:tcPr>
            <w:tcW w:w="1584" w:type="dxa"/>
            <w:tcMar>
              <w:top w:w="100" w:type="dxa"/>
              <w:left w:w="140" w:type="dxa"/>
              <w:bottom w:w="100" w:type="dxa"/>
              <w:right w:w="140" w:type="dxa"/>
            </w:tcMar>
            <w:vAlign w:val="center"/>
          </w:tcPr>
          <w:p w14:paraId="47C8E3B9" w14:textId="77777777" w:rsidR="00C310CC" w:rsidRPr="00756648" w:rsidRDefault="00000000" w:rsidP="00FF08AB">
            <w:pPr>
              <w:spacing w:after="0" w:line="360" w:lineRule="auto"/>
              <w:jc w:val="center"/>
              <w:rPr>
                <w:szCs w:val="26"/>
              </w:rPr>
            </w:pPr>
            <w:r w:rsidRPr="00756648">
              <w:rPr>
                <w:b/>
                <w:szCs w:val="26"/>
              </w:rPr>
              <w:t>UC02</w:t>
            </w:r>
          </w:p>
        </w:tc>
        <w:tc>
          <w:tcPr>
            <w:tcW w:w="3168" w:type="dxa"/>
            <w:tcMar>
              <w:top w:w="100" w:type="dxa"/>
              <w:left w:w="140" w:type="dxa"/>
              <w:bottom w:w="100" w:type="dxa"/>
              <w:right w:w="140" w:type="dxa"/>
            </w:tcMar>
            <w:vAlign w:val="center"/>
          </w:tcPr>
          <w:p w14:paraId="00D510B8" w14:textId="77777777" w:rsidR="00C310CC" w:rsidRPr="00756648" w:rsidRDefault="00000000" w:rsidP="00FF08AB">
            <w:pPr>
              <w:spacing w:after="0" w:line="360" w:lineRule="auto"/>
              <w:rPr>
                <w:szCs w:val="26"/>
              </w:rPr>
            </w:pPr>
            <w:r w:rsidRPr="00756648">
              <w:rPr>
                <w:b/>
                <w:szCs w:val="26"/>
              </w:rPr>
              <w:t>Đăng nhập</w:t>
            </w:r>
          </w:p>
        </w:tc>
        <w:tc>
          <w:tcPr>
            <w:tcW w:w="4464" w:type="dxa"/>
            <w:tcMar>
              <w:top w:w="100" w:type="dxa"/>
              <w:left w:w="140" w:type="dxa"/>
              <w:bottom w:w="100" w:type="dxa"/>
              <w:right w:w="140" w:type="dxa"/>
            </w:tcMar>
            <w:vAlign w:val="center"/>
          </w:tcPr>
          <w:p w14:paraId="08EF1486" w14:textId="77777777" w:rsidR="00C310CC" w:rsidRPr="00756648" w:rsidRDefault="00000000" w:rsidP="00FF08AB">
            <w:pPr>
              <w:spacing w:after="0" w:line="360" w:lineRule="auto"/>
              <w:rPr>
                <w:szCs w:val="26"/>
              </w:rPr>
            </w:pPr>
            <w:r w:rsidRPr="00756648">
              <w:rPr>
                <w:szCs w:val="26"/>
              </w:rPr>
              <w:t>Xác thực danh tính học viên hoặc quản trị viên, thiết lập phiên làm việc bảo mật và điều hướng đúng giao diện phân hệ tương ứng.</w:t>
            </w:r>
          </w:p>
        </w:tc>
      </w:tr>
      <w:tr w:rsidR="00C310CC" w:rsidRPr="00756648" w14:paraId="6F0E1DC9" w14:textId="77777777" w:rsidTr="003660D1">
        <w:trPr>
          <w:cantSplit/>
        </w:trPr>
        <w:tc>
          <w:tcPr>
            <w:tcW w:w="864" w:type="dxa"/>
            <w:tcMar>
              <w:top w:w="100" w:type="dxa"/>
              <w:left w:w="140" w:type="dxa"/>
              <w:bottom w:w="100" w:type="dxa"/>
              <w:right w:w="140" w:type="dxa"/>
            </w:tcMar>
            <w:vAlign w:val="center"/>
          </w:tcPr>
          <w:p w14:paraId="479BBB62" w14:textId="77777777" w:rsidR="00C310CC" w:rsidRPr="00756648" w:rsidRDefault="00000000" w:rsidP="00FF08AB">
            <w:pPr>
              <w:spacing w:after="0" w:line="360" w:lineRule="auto"/>
              <w:jc w:val="center"/>
              <w:rPr>
                <w:szCs w:val="26"/>
              </w:rPr>
            </w:pPr>
            <w:r w:rsidRPr="00756648">
              <w:rPr>
                <w:szCs w:val="26"/>
              </w:rPr>
              <w:t>3</w:t>
            </w:r>
          </w:p>
        </w:tc>
        <w:tc>
          <w:tcPr>
            <w:tcW w:w="1584" w:type="dxa"/>
            <w:tcMar>
              <w:top w:w="100" w:type="dxa"/>
              <w:left w:w="140" w:type="dxa"/>
              <w:bottom w:w="100" w:type="dxa"/>
              <w:right w:w="140" w:type="dxa"/>
            </w:tcMar>
            <w:vAlign w:val="center"/>
          </w:tcPr>
          <w:p w14:paraId="3C707286" w14:textId="77777777" w:rsidR="00C310CC" w:rsidRPr="00756648" w:rsidRDefault="00000000" w:rsidP="00FF08AB">
            <w:pPr>
              <w:spacing w:after="0" w:line="360" w:lineRule="auto"/>
              <w:jc w:val="center"/>
              <w:rPr>
                <w:szCs w:val="26"/>
              </w:rPr>
            </w:pPr>
            <w:r w:rsidRPr="00756648">
              <w:rPr>
                <w:b/>
                <w:szCs w:val="26"/>
              </w:rPr>
              <w:t>UC03</w:t>
            </w:r>
          </w:p>
        </w:tc>
        <w:tc>
          <w:tcPr>
            <w:tcW w:w="3168" w:type="dxa"/>
            <w:tcMar>
              <w:top w:w="100" w:type="dxa"/>
              <w:left w:w="140" w:type="dxa"/>
              <w:bottom w:w="100" w:type="dxa"/>
              <w:right w:w="140" w:type="dxa"/>
            </w:tcMar>
            <w:vAlign w:val="center"/>
          </w:tcPr>
          <w:p w14:paraId="40E642F1" w14:textId="77777777" w:rsidR="00C310CC" w:rsidRPr="00756648" w:rsidRDefault="00000000" w:rsidP="00FF08AB">
            <w:pPr>
              <w:spacing w:after="0" w:line="360" w:lineRule="auto"/>
              <w:rPr>
                <w:szCs w:val="26"/>
              </w:rPr>
            </w:pPr>
            <w:r w:rsidRPr="00756648">
              <w:rPr>
                <w:b/>
                <w:szCs w:val="26"/>
              </w:rPr>
              <w:t>Đăng xuất</w:t>
            </w:r>
          </w:p>
        </w:tc>
        <w:tc>
          <w:tcPr>
            <w:tcW w:w="4464" w:type="dxa"/>
            <w:tcMar>
              <w:top w:w="100" w:type="dxa"/>
              <w:left w:w="140" w:type="dxa"/>
              <w:bottom w:w="100" w:type="dxa"/>
              <w:right w:w="140" w:type="dxa"/>
            </w:tcMar>
            <w:vAlign w:val="center"/>
          </w:tcPr>
          <w:p w14:paraId="5CA2DD3C" w14:textId="77777777" w:rsidR="00C310CC" w:rsidRPr="00756648" w:rsidRDefault="00000000" w:rsidP="00FF08AB">
            <w:pPr>
              <w:spacing w:after="0" w:line="360" w:lineRule="auto"/>
              <w:rPr>
                <w:szCs w:val="26"/>
              </w:rPr>
            </w:pPr>
            <w:r w:rsidRPr="00756648">
              <w:rPr>
                <w:szCs w:val="26"/>
              </w:rPr>
              <w:t>Chấm dứt hoàn toàn phiên làm việc hiện tại, thu hồi khóa xác thực an toàn trên máy chủ và trình duyệt của người dùng.</w:t>
            </w:r>
          </w:p>
        </w:tc>
      </w:tr>
      <w:tr w:rsidR="00C310CC" w:rsidRPr="00756648" w14:paraId="6003F176" w14:textId="77777777" w:rsidTr="003660D1">
        <w:trPr>
          <w:cantSplit/>
        </w:trPr>
        <w:tc>
          <w:tcPr>
            <w:tcW w:w="864" w:type="dxa"/>
            <w:tcMar>
              <w:top w:w="100" w:type="dxa"/>
              <w:left w:w="140" w:type="dxa"/>
              <w:bottom w:w="100" w:type="dxa"/>
              <w:right w:w="140" w:type="dxa"/>
            </w:tcMar>
            <w:vAlign w:val="center"/>
          </w:tcPr>
          <w:p w14:paraId="0B99A3CE" w14:textId="77777777" w:rsidR="00C310CC" w:rsidRPr="00756648" w:rsidRDefault="00000000" w:rsidP="00FF08AB">
            <w:pPr>
              <w:spacing w:after="0" w:line="360" w:lineRule="auto"/>
              <w:jc w:val="center"/>
              <w:rPr>
                <w:szCs w:val="26"/>
              </w:rPr>
            </w:pPr>
            <w:r w:rsidRPr="00756648">
              <w:rPr>
                <w:szCs w:val="26"/>
              </w:rPr>
              <w:t>4</w:t>
            </w:r>
          </w:p>
        </w:tc>
        <w:tc>
          <w:tcPr>
            <w:tcW w:w="1584" w:type="dxa"/>
            <w:tcMar>
              <w:top w:w="100" w:type="dxa"/>
              <w:left w:w="140" w:type="dxa"/>
              <w:bottom w:w="100" w:type="dxa"/>
              <w:right w:w="140" w:type="dxa"/>
            </w:tcMar>
            <w:vAlign w:val="center"/>
          </w:tcPr>
          <w:p w14:paraId="202DCC03" w14:textId="77777777" w:rsidR="00C310CC" w:rsidRPr="00756648" w:rsidRDefault="00000000" w:rsidP="00FF08AB">
            <w:pPr>
              <w:spacing w:after="0" w:line="360" w:lineRule="auto"/>
              <w:jc w:val="center"/>
              <w:rPr>
                <w:szCs w:val="26"/>
              </w:rPr>
            </w:pPr>
            <w:r w:rsidRPr="00756648">
              <w:rPr>
                <w:b/>
                <w:szCs w:val="26"/>
              </w:rPr>
              <w:t>UC04</w:t>
            </w:r>
          </w:p>
        </w:tc>
        <w:tc>
          <w:tcPr>
            <w:tcW w:w="3168" w:type="dxa"/>
            <w:tcMar>
              <w:top w:w="100" w:type="dxa"/>
              <w:left w:w="140" w:type="dxa"/>
              <w:bottom w:w="100" w:type="dxa"/>
              <w:right w:w="140" w:type="dxa"/>
            </w:tcMar>
            <w:vAlign w:val="center"/>
          </w:tcPr>
          <w:p w14:paraId="17F84F15" w14:textId="77777777" w:rsidR="00C310CC" w:rsidRPr="00756648" w:rsidRDefault="00000000" w:rsidP="00FF08AB">
            <w:pPr>
              <w:spacing w:after="0" w:line="360" w:lineRule="auto"/>
              <w:rPr>
                <w:szCs w:val="26"/>
              </w:rPr>
            </w:pPr>
            <w:r w:rsidRPr="00756648">
              <w:rPr>
                <w:b/>
                <w:szCs w:val="26"/>
              </w:rPr>
              <w:t>Lấy lại mật khẩu (OTP)</w:t>
            </w:r>
          </w:p>
        </w:tc>
        <w:tc>
          <w:tcPr>
            <w:tcW w:w="4464" w:type="dxa"/>
            <w:tcMar>
              <w:top w:w="100" w:type="dxa"/>
              <w:left w:w="140" w:type="dxa"/>
              <w:bottom w:w="100" w:type="dxa"/>
              <w:right w:w="140" w:type="dxa"/>
            </w:tcMar>
            <w:vAlign w:val="center"/>
          </w:tcPr>
          <w:p w14:paraId="2BFE90C0" w14:textId="77777777" w:rsidR="00C310CC" w:rsidRPr="00756648" w:rsidRDefault="00000000" w:rsidP="00FF08AB">
            <w:pPr>
              <w:spacing w:after="0" w:line="360" w:lineRule="auto"/>
              <w:rPr>
                <w:szCs w:val="26"/>
              </w:rPr>
            </w:pPr>
            <w:r w:rsidRPr="00756648">
              <w:rPr>
                <w:szCs w:val="26"/>
              </w:rPr>
              <w:t>Cho phép học viên tự khôi phục quyền truy cập vào tài khoản khi quên mật khẩu qua việc xác minh mã OTP gửi về hộp thư điện tử.</w:t>
            </w:r>
          </w:p>
        </w:tc>
      </w:tr>
      <w:tr w:rsidR="00C310CC" w:rsidRPr="00756648" w14:paraId="66923075" w14:textId="77777777" w:rsidTr="003660D1">
        <w:trPr>
          <w:cantSplit/>
        </w:trPr>
        <w:tc>
          <w:tcPr>
            <w:tcW w:w="864" w:type="dxa"/>
            <w:tcMar>
              <w:top w:w="100" w:type="dxa"/>
              <w:left w:w="140" w:type="dxa"/>
              <w:bottom w:w="100" w:type="dxa"/>
              <w:right w:w="140" w:type="dxa"/>
            </w:tcMar>
            <w:vAlign w:val="center"/>
          </w:tcPr>
          <w:p w14:paraId="1253224C" w14:textId="77777777" w:rsidR="00C310CC" w:rsidRPr="00756648" w:rsidRDefault="00000000" w:rsidP="00FF08AB">
            <w:pPr>
              <w:spacing w:after="0" w:line="360" w:lineRule="auto"/>
              <w:jc w:val="center"/>
              <w:rPr>
                <w:szCs w:val="26"/>
              </w:rPr>
            </w:pPr>
            <w:r w:rsidRPr="00756648">
              <w:rPr>
                <w:szCs w:val="26"/>
              </w:rPr>
              <w:t>5</w:t>
            </w:r>
          </w:p>
        </w:tc>
        <w:tc>
          <w:tcPr>
            <w:tcW w:w="1584" w:type="dxa"/>
            <w:tcMar>
              <w:top w:w="100" w:type="dxa"/>
              <w:left w:w="140" w:type="dxa"/>
              <w:bottom w:w="100" w:type="dxa"/>
              <w:right w:w="140" w:type="dxa"/>
            </w:tcMar>
            <w:vAlign w:val="center"/>
          </w:tcPr>
          <w:p w14:paraId="1A577CB4" w14:textId="77777777" w:rsidR="00C310CC" w:rsidRPr="00756648" w:rsidRDefault="00000000" w:rsidP="00FF08AB">
            <w:pPr>
              <w:spacing w:after="0" w:line="360" w:lineRule="auto"/>
              <w:jc w:val="center"/>
              <w:rPr>
                <w:szCs w:val="26"/>
              </w:rPr>
            </w:pPr>
            <w:r w:rsidRPr="00756648">
              <w:rPr>
                <w:b/>
                <w:szCs w:val="26"/>
              </w:rPr>
              <w:t>UC05</w:t>
            </w:r>
          </w:p>
        </w:tc>
        <w:tc>
          <w:tcPr>
            <w:tcW w:w="3168" w:type="dxa"/>
            <w:tcMar>
              <w:top w:w="100" w:type="dxa"/>
              <w:left w:w="140" w:type="dxa"/>
              <w:bottom w:w="100" w:type="dxa"/>
              <w:right w:w="140" w:type="dxa"/>
            </w:tcMar>
            <w:vAlign w:val="center"/>
          </w:tcPr>
          <w:p w14:paraId="2957B69F" w14:textId="77777777" w:rsidR="00C310CC" w:rsidRPr="00756648" w:rsidRDefault="00000000" w:rsidP="00FF08AB">
            <w:pPr>
              <w:spacing w:after="0" w:line="360" w:lineRule="auto"/>
              <w:rPr>
                <w:szCs w:val="26"/>
              </w:rPr>
            </w:pPr>
            <w:r w:rsidRPr="00756648">
              <w:rPr>
                <w:b/>
                <w:szCs w:val="26"/>
              </w:rPr>
              <w:t>Chọn mục tiêu AIM (lần đầu hoặc đổi AIM)</w:t>
            </w:r>
          </w:p>
        </w:tc>
        <w:tc>
          <w:tcPr>
            <w:tcW w:w="4464" w:type="dxa"/>
            <w:tcMar>
              <w:top w:w="100" w:type="dxa"/>
              <w:left w:w="140" w:type="dxa"/>
              <w:bottom w:w="100" w:type="dxa"/>
              <w:right w:w="140" w:type="dxa"/>
            </w:tcMar>
            <w:vAlign w:val="center"/>
          </w:tcPr>
          <w:p w14:paraId="2505B234" w14:textId="77777777" w:rsidR="00C310CC" w:rsidRPr="00756648" w:rsidRDefault="00000000" w:rsidP="00FF08AB">
            <w:pPr>
              <w:spacing w:after="0" w:line="360" w:lineRule="auto"/>
              <w:rPr>
                <w:szCs w:val="26"/>
              </w:rPr>
            </w:pPr>
            <w:r w:rsidRPr="00756648">
              <w:rPr>
                <w:szCs w:val="26"/>
              </w:rPr>
              <w:t>Thiết lập mốc điểm TOEIC mục tiêu (450-850) lần đầu hoặc đổi sang mục tiêu mới; tự động lưu trữ lộ trình cũ và bảo lưu các bài thi đã đỗ.</w:t>
            </w:r>
          </w:p>
        </w:tc>
      </w:tr>
      <w:tr w:rsidR="00C310CC" w:rsidRPr="00756648" w14:paraId="015895EE" w14:textId="77777777" w:rsidTr="003660D1">
        <w:trPr>
          <w:cantSplit/>
        </w:trPr>
        <w:tc>
          <w:tcPr>
            <w:tcW w:w="864" w:type="dxa"/>
            <w:tcMar>
              <w:top w:w="100" w:type="dxa"/>
              <w:left w:w="140" w:type="dxa"/>
              <w:bottom w:w="100" w:type="dxa"/>
              <w:right w:w="140" w:type="dxa"/>
            </w:tcMar>
            <w:vAlign w:val="center"/>
          </w:tcPr>
          <w:p w14:paraId="1159E1DB" w14:textId="77777777" w:rsidR="00C310CC" w:rsidRPr="00756648" w:rsidRDefault="00000000" w:rsidP="00FF08AB">
            <w:pPr>
              <w:spacing w:after="0" w:line="360" w:lineRule="auto"/>
              <w:jc w:val="center"/>
              <w:rPr>
                <w:szCs w:val="26"/>
              </w:rPr>
            </w:pPr>
            <w:r w:rsidRPr="00756648">
              <w:rPr>
                <w:szCs w:val="26"/>
              </w:rPr>
              <w:t>6</w:t>
            </w:r>
          </w:p>
        </w:tc>
        <w:tc>
          <w:tcPr>
            <w:tcW w:w="1584" w:type="dxa"/>
            <w:tcMar>
              <w:top w:w="100" w:type="dxa"/>
              <w:left w:w="140" w:type="dxa"/>
              <w:bottom w:w="100" w:type="dxa"/>
              <w:right w:w="140" w:type="dxa"/>
            </w:tcMar>
            <w:vAlign w:val="center"/>
          </w:tcPr>
          <w:p w14:paraId="403A50DF" w14:textId="77777777" w:rsidR="00C310CC" w:rsidRPr="00756648" w:rsidRDefault="00000000" w:rsidP="00FF08AB">
            <w:pPr>
              <w:spacing w:after="0" w:line="360" w:lineRule="auto"/>
              <w:jc w:val="center"/>
              <w:rPr>
                <w:szCs w:val="26"/>
              </w:rPr>
            </w:pPr>
            <w:r w:rsidRPr="00756648">
              <w:rPr>
                <w:b/>
                <w:szCs w:val="26"/>
              </w:rPr>
              <w:t>UC06</w:t>
            </w:r>
          </w:p>
        </w:tc>
        <w:tc>
          <w:tcPr>
            <w:tcW w:w="3168" w:type="dxa"/>
            <w:tcMar>
              <w:top w:w="100" w:type="dxa"/>
              <w:left w:w="140" w:type="dxa"/>
              <w:bottom w:w="100" w:type="dxa"/>
              <w:right w:w="140" w:type="dxa"/>
            </w:tcMar>
            <w:vAlign w:val="center"/>
          </w:tcPr>
          <w:p w14:paraId="183D4B56" w14:textId="77777777" w:rsidR="00C310CC" w:rsidRPr="00756648" w:rsidRDefault="00000000" w:rsidP="00FF08AB">
            <w:pPr>
              <w:spacing w:after="0" w:line="360" w:lineRule="auto"/>
              <w:rPr>
                <w:szCs w:val="26"/>
              </w:rPr>
            </w:pPr>
            <w:r w:rsidRPr="00756648">
              <w:rPr>
                <w:b/>
                <w:szCs w:val="26"/>
              </w:rPr>
              <w:t>Làm bài thi chẩn đoán (Diagnostic Test)</w:t>
            </w:r>
          </w:p>
        </w:tc>
        <w:tc>
          <w:tcPr>
            <w:tcW w:w="4464" w:type="dxa"/>
            <w:tcMar>
              <w:top w:w="100" w:type="dxa"/>
              <w:left w:w="140" w:type="dxa"/>
              <w:bottom w:w="100" w:type="dxa"/>
              <w:right w:w="140" w:type="dxa"/>
            </w:tcMar>
            <w:vAlign w:val="center"/>
          </w:tcPr>
          <w:p w14:paraId="027FF14C" w14:textId="77777777" w:rsidR="00C310CC" w:rsidRPr="00756648" w:rsidRDefault="00000000" w:rsidP="00FF08AB">
            <w:pPr>
              <w:spacing w:after="0" w:line="360" w:lineRule="auto"/>
              <w:rPr>
                <w:szCs w:val="26"/>
              </w:rPr>
            </w:pPr>
            <w:r w:rsidRPr="00756648">
              <w:rPr>
                <w:szCs w:val="26"/>
              </w:rPr>
              <w:t>Cung cấp phòng thi chẩn đoán trực tuyến 40-60 câu trong 45 phút bao phủ 7 Part; tự động lưu bài làm và tự động thu bài khi hết giờ (BR07).</w:t>
            </w:r>
          </w:p>
        </w:tc>
      </w:tr>
      <w:tr w:rsidR="00C310CC" w:rsidRPr="00756648" w14:paraId="6DED8C50" w14:textId="77777777" w:rsidTr="003660D1">
        <w:trPr>
          <w:cantSplit/>
        </w:trPr>
        <w:tc>
          <w:tcPr>
            <w:tcW w:w="864" w:type="dxa"/>
            <w:tcMar>
              <w:top w:w="100" w:type="dxa"/>
              <w:left w:w="140" w:type="dxa"/>
              <w:bottom w:w="100" w:type="dxa"/>
              <w:right w:w="140" w:type="dxa"/>
            </w:tcMar>
            <w:vAlign w:val="center"/>
          </w:tcPr>
          <w:p w14:paraId="3E7C6A1C" w14:textId="77777777" w:rsidR="00C310CC" w:rsidRPr="00756648" w:rsidRDefault="00000000" w:rsidP="00FF08AB">
            <w:pPr>
              <w:spacing w:after="0" w:line="360" w:lineRule="auto"/>
              <w:jc w:val="center"/>
              <w:rPr>
                <w:szCs w:val="26"/>
              </w:rPr>
            </w:pPr>
            <w:r w:rsidRPr="00756648">
              <w:rPr>
                <w:szCs w:val="26"/>
              </w:rPr>
              <w:lastRenderedPageBreak/>
              <w:t>7</w:t>
            </w:r>
          </w:p>
        </w:tc>
        <w:tc>
          <w:tcPr>
            <w:tcW w:w="1584" w:type="dxa"/>
            <w:tcMar>
              <w:top w:w="100" w:type="dxa"/>
              <w:left w:w="140" w:type="dxa"/>
              <w:bottom w:w="100" w:type="dxa"/>
              <w:right w:w="140" w:type="dxa"/>
            </w:tcMar>
            <w:vAlign w:val="center"/>
          </w:tcPr>
          <w:p w14:paraId="45FF89CF" w14:textId="77777777" w:rsidR="00C310CC" w:rsidRPr="00756648" w:rsidRDefault="00000000" w:rsidP="00FF08AB">
            <w:pPr>
              <w:spacing w:after="0" w:line="360" w:lineRule="auto"/>
              <w:jc w:val="center"/>
              <w:rPr>
                <w:szCs w:val="26"/>
              </w:rPr>
            </w:pPr>
            <w:r w:rsidRPr="00756648">
              <w:rPr>
                <w:b/>
                <w:szCs w:val="26"/>
              </w:rPr>
              <w:t>UC07</w:t>
            </w:r>
          </w:p>
        </w:tc>
        <w:tc>
          <w:tcPr>
            <w:tcW w:w="3168" w:type="dxa"/>
            <w:tcMar>
              <w:top w:w="100" w:type="dxa"/>
              <w:left w:w="140" w:type="dxa"/>
              <w:bottom w:w="100" w:type="dxa"/>
              <w:right w:w="140" w:type="dxa"/>
            </w:tcMar>
            <w:vAlign w:val="center"/>
          </w:tcPr>
          <w:p w14:paraId="7756A888" w14:textId="77777777" w:rsidR="00C310CC" w:rsidRPr="00756648" w:rsidRDefault="00000000" w:rsidP="00FF08AB">
            <w:pPr>
              <w:spacing w:after="0" w:line="360" w:lineRule="auto"/>
              <w:rPr>
                <w:szCs w:val="26"/>
              </w:rPr>
            </w:pPr>
            <w:r w:rsidRPr="00756648">
              <w:rPr>
                <w:b/>
                <w:szCs w:val="26"/>
              </w:rPr>
              <w:t>Xem báo cáo chẩn đoán và Biểu đồ radar năng lực</w:t>
            </w:r>
          </w:p>
        </w:tc>
        <w:tc>
          <w:tcPr>
            <w:tcW w:w="4464" w:type="dxa"/>
            <w:tcMar>
              <w:top w:w="100" w:type="dxa"/>
              <w:left w:w="140" w:type="dxa"/>
              <w:bottom w:w="100" w:type="dxa"/>
              <w:right w:w="140" w:type="dxa"/>
            </w:tcMar>
            <w:vAlign w:val="center"/>
          </w:tcPr>
          <w:p w14:paraId="528C5D8B" w14:textId="77777777" w:rsidR="00C310CC" w:rsidRPr="00756648" w:rsidRDefault="00000000" w:rsidP="00FF08AB">
            <w:pPr>
              <w:spacing w:after="0" w:line="360" w:lineRule="auto"/>
              <w:rPr>
                <w:szCs w:val="26"/>
              </w:rPr>
            </w:pPr>
            <w:r w:rsidRPr="00756648">
              <w:rPr>
                <w:szCs w:val="26"/>
              </w:rPr>
              <w:t>Hiển thị điểm số ước tính từng Part, Biểu đồ Radar 7 chiều mô tả trực quan năng lực và khuyến nghị lộ trình học tập cá nhân hóa.</w:t>
            </w:r>
          </w:p>
        </w:tc>
      </w:tr>
      <w:tr w:rsidR="00C310CC" w:rsidRPr="00756648" w14:paraId="2EBC65D5" w14:textId="77777777" w:rsidTr="003660D1">
        <w:trPr>
          <w:cantSplit/>
        </w:trPr>
        <w:tc>
          <w:tcPr>
            <w:tcW w:w="864" w:type="dxa"/>
            <w:tcMar>
              <w:top w:w="100" w:type="dxa"/>
              <w:left w:w="140" w:type="dxa"/>
              <w:bottom w:w="100" w:type="dxa"/>
              <w:right w:w="140" w:type="dxa"/>
            </w:tcMar>
            <w:vAlign w:val="center"/>
          </w:tcPr>
          <w:p w14:paraId="4D2CCBB4" w14:textId="77777777" w:rsidR="00C310CC" w:rsidRPr="00756648" w:rsidRDefault="00000000" w:rsidP="00FF08AB">
            <w:pPr>
              <w:spacing w:after="0" w:line="360" w:lineRule="auto"/>
              <w:jc w:val="center"/>
              <w:rPr>
                <w:szCs w:val="26"/>
              </w:rPr>
            </w:pPr>
            <w:r w:rsidRPr="00756648">
              <w:rPr>
                <w:szCs w:val="26"/>
              </w:rPr>
              <w:t>8</w:t>
            </w:r>
          </w:p>
        </w:tc>
        <w:tc>
          <w:tcPr>
            <w:tcW w:w="1584" w:type="dxa"/>
            <w:tcMar>
              <w:top w:w="100" w:type="dxa"/>
              <w:left w:w="140" w:type="dxa"/>
              <w:bottom w:w="100" w:type="dxa"/>
              <w:right w:w="140" w:type="dxa"/>
            </w:tcMar>
            <w:vAlign w:val="center"/>
          </w:tcPr>
          <w:p w14:paraId="4A8F8EEF" w14:textId="77777777" w:rsidR="00C310CC" w:rsidRPr="00756648" w:rsidRDefault="00000000" w:rsidP="00FF08AB">
            <w:pPr>
              <w:spacing w:after="0" w:line="360" w:lineRule="auto"/>
              <w:jc w:val="center"/>
              <w:rPr>
                <w:szCs w:val="26"/>
              </w:rPr>
            </w:pPr>
            <w:r w:rsidRPr="00756648">
              <w:rPr>
                <w:b/>
                <w:szCs w:val="26"/>
              </w:rPr>
              <w:t>UC08</w:t>
            </w:r>
          </w:p>
        </w:tc>
        <w:tc>
          <w:tcPr>
            <w:tcW w:w="3168" w:type="dxa"/>
            <w:tcMar>
              <w:top w:w="100" w:type="dxa"/>
              <w:left w:w="140" w:type="dxa"/>
              <w:bottom w:w="100" w:type="dxa"/>
              <w:right w:w="140" w:type="dxa"/>
            </w:tcMar>
            <w:vAlign w:val="center"/>
          </w:tcPr>
          <w:p w14:paraId="006B38CD" w14:textId="77777777" w:rsidR="00C310CC" w:rsidRPr="00756648" w:rsidRDefault="00000000" w:rsidP="00FF08AB">
            <w:pPr>
              <w:spacing w:after="0" w:line="360" w:lineRule="auto"/>
              <w:rPr>
                <w:szCs w:val="26"/>
              </w:rPr>
            </w:pPr>
            <w:r w:rsidRPr="00756648">
              <w:rPr>
                <w:b/>
                <w:szCs w:val="26"/>
              </w:rPr>
              <w:t>Xem Dashboard học tập</w:t>
            </w:r>
          </w:p>
        </w:tc>
        <w:tc>
          <w:tcPr>
            <w:tcW w:w="4464" w:type="dxa"/>
            <w:tcMar>
              <w:top w:w="100" w:type="dxa"/>
              <w:left w:w="140" w:type="dxa"/>
              <w:bottom w:w="100" w:type="dxa"/>
              <w:right w:w="140" w:type="dxa"/>
            </w:tcMar>
            <w:vAlign w:val="center"/>
          </w:tcPr>
          <w:p w14:paraId="2C6EB903" w14:textId="77777777" w:rsidR="00C310CC" w:rsidRPr="00756648" w:rsidRDefault="00000000" w:rsidP="00FF08AB">
            <w:pPr>
              <w:spacing w:after="0" w:line="360" w:lineRule="auto"/>
              <w:rPr>
                <w:szCs w:val="26"/>
              </w:rPr>
            </w:pPr>
            <w:r w:rsidRPr="00756648">
              <w:rPr>
                <w:szCs w:val="26"/>
              </w:rPr>
              <w:t>Màn hình trung tâm tổng hợp tiến độ hoàn thành lộ trình (%), chuỗi ngày học liên tục (streak) và làm nổi bật bài học tiếp theo cần hoàn thành.</w:t>
            </w:r>
          </w:p>
        </w:tc>
      </w:tr>
      <w:tr w:rsidR="00C310CC" w:rsidRPr="00756648" w14:paraId="3AB59781" w14:textId="77777777" w:rsidTr="003660D1">
        <w:trPr>
          <w:cantSplit/>
        </w:trPr>
        <w:tc>
          <w:tcPr>
            <w:tcW w:w="864" w:type="dxa"/>
            <w:tcMar>
              <w:top w:w="100" w:type="dxa"/>
              <w:left w:w="140" w:type="dxa"/>
              <w:bottom w:w="100" w:type="dxa"/>
              <w:right w:w="140" w:type="dxa"/>
            </w:tcMar>
            <w:vAlign w:val="center"/>
          </w:tcPr>
          <w:p w14:paraId="0C9B7523" w14:textId="77777777" w:rsidR="00C310CC" w:rsidRPr="00756648" w:rsidRDefault="00000000" w:rsidP="00FF08AB">
            <w:pPr>
              <w:spacing w:after="0" w:line="360" w:lineRule="auto"/>
              <w:jc w:val="center"/>
              <w:rPr>
                <w:szCs w:val="26"/>
              </w:rPr>
            </w:pPr>
            <w:r w:rsidRPr="00756648">
              <w:rPr>
                <w:szCs w:val="26"/>
              </w:rPr>
              <w:t>9</w:t>
            </w:r>
          </w:p>
        </w:tc>
        <w:tc>
          <w:tcPr>
            <w:tcW w:w="1584" w:type="dxa"/>
            <w:tcMar>
              <w:top w:w="100" w:type="dxa"/>
              <w:left w:w="140" w:type="dxa"/>
              <w:bottom w:w="100" w:type="dxa"/>
              <w:right w:w="140" w:type="dxa"/>
            </w:tcMar>
            <w:vAlign w:val="center"/>
          </w:tcPr>
          <w:p w14:paraId="42E965E4" w14:textId="77777777" w:rsidR="00C310CC" w:rsidRPr="00756648" w:rsidRDefault="00000000" w:rsidP="00FF08AB">
            <w:pPr>
              <w:spacing w:after="0" w:line="360" w:lineRule="auto"/>
              <w:jc w:val="center"/>
              <w:rPr>
                <w:szCs w:val="26"/>
              </w:rPr>
            </w:pPr>
            <w:r w:rsidRPr="00756648">
              <w:rPr>
                <w:b/>
                <w:szCs w:val="26"/>
              </w:rPr>
              <w:t>UC09</w:t>
            </w:r>
          </w:p>
        </w:tc>
        <w:tc>
          <w:tcPr>
            <w:tcW w:w="3168" w:type="dxa"/>
            <w:tcMar>
              <w:top w:w="100" w:type="dxa"/>
              <w:left w:w="140" w:type="dxa"/>
              <w:bottom w:w="100" w:type="dxa"/>
              <w:right w:w="140" w:type="dxa"/>
            </w:tcMar>
            <w:vAlign w:val="center"/>
          </w:tcPr>
          <w:p w14:paraId="0EF6B76E" w14:textId="77777777" w:rsidR="00C310CC" w:rsidRPr="00756648" w:rsidRDefault="00000000" w:rsidP="00FF08AB">
            <w:pPr>
              <w:spacing w:after="0" w:line="360" w:lineRule="auto"/>
              <w:rPr>
                <w:szCs w:val="26"/>
              </w:rPr>
            </w:pPr>
            <w:r w:rsidRPr="00756648">
              <w:rPr>
                <w:b/>
                <w:szCs w:val="26"/>
              </w:rPr>
              <w:t>Xem Lộ trình học cá nhân</w:t>
            </w:r>
          </w:p>
        </w:tc>
        <w:tc>
          <w:tcPr>
            <w:tcW w:w="4464" w:type="dxa"/>
            <w:tcMar>
              <w:top w:w="100" w:type="dxa"/>
              <w:left w:w="140" w:type="dxa"/>
              <w:bottom w:w="100" w:type="dxa"/>
              <w:right w:w="140" w:type="dxa"/>
            </w:tcMar>
            <w:vAlign w:val="center"/>
          </w:tcPr>
          <w:p w14:paraId="29E7BFCB" w14:textId="77777777" w:rsidR="00C310CC" w:rsidRPr="00756648" w:rsidRDefault="00000000" w:rsidP="00FF08AB">
            <w:pPr>
              <w:spacing w:after="0" w:line="360" w:lineRule="auto"/>
              <w:rPr>
                <w:szCs w:val="26"/>
              </w:rPr>
            </w:pPr>
            <w:r w:rsidRPr="00756648">
              <w:rPr>
                <w:szCs w:val="26"/>
              </w:rPr>
              <w:t>Hiển thị danh sách các mô-đun được xếp theo thứ tự sư phạm tuần tự kèm trạng thái mở khóa/khóa nghiêm ngặt (BR10) theo kết quả chẩn đoán.</w:t>
            </w:r>
          </w:p>
        </w:tc>
      </w:tr>
      <w:tr w:rsidR="00C310CC" w:rsidRPr="00756648" w14:paraId="50379947" w14:textId="77777777" w:rsidTr="003660D1">
        <w:trPr>
          <w:cantSplit/>
        </w:trPr>
        <w:tc>
          <w:tcPr>
            <w:tcW w:w="864" w:type="dxa"/>
            <w:tcMar>
              <w:top w:w="100" w:type="dxa"/>
              <w:left w:w="140" w:type="dxa"/>
              <w:bottom w:w="100" w:type="dxa"/>
              <w:right w:w="140" w:type="dxa"/>
            </w:tcMar>
            <w:vAlign w:val="center"/>
          </w:tcPr>
          <w:p w14:paraId="6381F1A6" w14:textId="77777777" w:rsidR="00C310CC" w:rsidRPr="00756648" w:rsidRDefault="00000000" w:rsidP="00FF08AB">
            <w:pPr>
              <w:spacing w:after="0" w:line="360" w:lineRule="auto"/>
              <w:jc w:val="center"/>
              <w:rPr>
                <w:szCs w:val="26"/>
              </w:rPr>
            </w:pPr>
            <w:r w:rsidRPr="00756648">
              <w:rPr>
                <w:szCs w:val="26"/>
              </w:rPr>
              <w:t>10</w:t>
            </w:r>
          </w:p>
        </w:tc>
        <w:tc>
          <w:tcPr>
            <w:tcW w:w="1584" w:type="dxa"/>
            <w:tcMar>
              <w:top w:w="100" w:type="dxa"/>
              <w:left w:w="140" w:type="dxa"/>
              <w:bottom w:w="100" w:type="dxa"/>
              <w:right w:w="140" w:type="dxa"/>
            </w:tcMar>
            <w:vAlign w:val="center"/>
          </w:tcPr>
          <w:p w14:paraId="0B205994" w14:textId="77777777" w:rsidR="00C310CC" w:rsidRPr="00756648" w:rsidRDefault="00000000" w:rsidP="00FF08AB">
            <w:pPr>
              <w:spacing w:after="0" w:line="360" w:lineRule="auto"/>
              <w:jc w:val="center"/>
              <w:rPr>
                <w:szCs w:val="26"/>
              </w:rPr>
            </w:pPr>
            <w:r w:rsidRPr="00756648">
              <w:rPr>
                <w:b/>
                <w:szCs w:val="26"/>
              </w:rPr>
              <w:t>UC10</w:t>
            </w:r>
          </w:p>
        </w:tc>
        <w:tc>
          <w:tcPr>
            <w:tcW w:w="3168" w:type="dxa"/>
            <w:tcMar>
              <w:top w:w="100" w:type="dxa"/>
              <w:left w:w="140" w:type="dxa"/>
              <w:bottom w:w="100" w:type="dxa"/>
              <w:right w:w="140" w:type="dxa"/>
            </w:tcMar>
            <w:vAlign w:val="center"/>
          </w:tcPr>
          <w:p w14:paraId="7319484C" w14:textId="77777777" w:rsidR="00C310CC" w:rsidRPr="00756648" w:rsidRDefault="00000000" w:rsidP="00FF08AB">
            <w:pPr>
              <w:spacing w:after="0" w:line="360" w:lineRule="auto"/>
              <w:rPr>
                <w:szCs w:val="26"/>
              </w:rPr>
            </w:pPr>
            <w:r w:rsidRPr="00756648">
              <w:rPr>
                <w:b/>
                <w:szCs w:val="26"/>
              </w:rPr>
              <w:t>Xem chi tiết Module</w:t>
            </w:r>
          </w:p>
        </w:tc>
        <w:tc>
          <w:tcPr>
            <w:tcW w:w="4464" w:type="dxa"/>
            <w:tcMar>
              <w:top w:w="100" w:type="dxa"/>
              <w:left w:w="140" w:type="dxa"/>
              <w:bottom w:w="100" w:type="dxa"/>
              <w:right w:w="140" w:type="dxa"/>
            </w:tcMar>
            <w:vAlign w:val="center"/>
          </w:tcPr>
          <w:p w14:paraId="2BF77B08" w14:textId="77777777" w:rsidR="00C310CC" w:rsidRPr="00756648" w:rsidRDefault="00000000" w:rsidP="00FF08AB">
            <w:pPr>
              <w:spacing w:after="0" w:line="360" w:lineRule="auto"/>
              <w:rPr>
                <w:szCs w:val="26"/>
              </w:rPr>
            </w:pPr>
            <w:r w:rsidRPr="00756648">
              <w:rPr>
                <w:szCs w:val="26"/>
              </w:rPr>
              <w:t>Hiển thị mục tiêu học tập, danh sách bài giảng video lý thuyết, bài luyện tập thực hành, tiến độ và điều kiện mở khóa bài thi vượt ải.</w:t>
            </w:r>
          </w:p>
        </w:tc>
      </w:tr>
      <w:tr w:rsidR="00C310CC" w:rsidRPr="00756648" w14:paraId="13F7B813" w14:textId="77777777" w:rsidTr="003660D1">
        <w:trPr>
          <w:cantSplit/>
        </w:trPr>
        <w:tc>
          <w:tcPr>
            <w:tcW w:w="864" w:type="dxa"/>
            <w:tcMar>
              <w:top w:w="100" w:type="dxa"/>
              <w:left w:w="140" w:type="dxa"/>
              <w:bottom w:w="100" w:type="dxa"/>
              <w:right w:w="140" w:type="dxa"/>
            </w:tcMar>
            <w:vAlign w:val="center"/>
          </w:tcPr>
          <w:p w14:paraId="00001B8D" w14:textId="77777777" w:rsidR="00C310CC" w:rsidRPr="00756648" w:rsidRDefault="00000000" w:rsidP="00FF08AB">
            <w:pPr>
              <w:spacing w:after="0" w:line="360" w:lineRule="auto"/>
              <w:jc w:val="center"/>
              <w:rPr>
                <w:szCs w:val="26"/>
              </w:rPr>
            </w:pPr>
            <w:r w:rsidRPr="00756648">
              <w:rPr>
                <w:szCs w:val="26"/>
              </w:rPr>
              <w:t>11</w:t>
            </w:r>
          </w:p>
        </w:tc>
        <w:tc>
          <w:tcPr>
            <w:tcW w:w="1584" w:type="dxa"/>
            <w:tcMar>
              <w:top w:w="100" w:type="dxa"/>
              <w:left w:w="140" w:type="dxa"/>
              <w:bottom w:w="100" w:type="dxa"/>
              <w:right w:w="140" w:type="dxa"/>
            </w:tcMar>
            <w:vAlign w:val="center"/>
          </w:tcPr>
          <w:p w14:paraId="1F2DB323" w14:textId="77777777" w:rsidR="00C310CC" w:rsidRPr="00756648" w:rsidRDefault="00000000" w:rsidP="00FF08AB">
            <w:pPr>
              <w:spacing w:after="0" w:line="360" w:lineRule="auto"/>
              <w:jc w:val="center"/>
              <w:rPr>
                <w:szCs w:val="26"/>
              </w:rPr>
            </w:pPr>
            <w:r w:rsidRPr="00756648">
              <w:rPr>
                <w:b/>
                <w:szCs w:val="26"/>
              </w:rPr>
              <w:t>UC11</w:t>
            </w:r>
          </w:p>
        </w:tc>
        <w:tc>
          <w:tcPr>
            <w:tcW w:w="3168" w:type="dxa"/>
            <w:tcMar>
              <w:top w:w="100" w:type="dxa"/>
              <w:left w:w="140" w:type="dxa"/>
              <w:bottom w:w="100" w:type="dxa"/>
              <w:right w:w="140" w:type="dxa"/>
            </w:tcMar>
            <w:vAlign w:val="center"/>
          </w:tcPr>
          <w:p w14:paraId="373E010F" w14:textId="77777777" w:rsidR="00C310CC" w:rsidRPr="00756648" w:rsidRDefault="00000000" w:rsidP="00FF08AB">
            <w:pPr>
              <w:spacing w:after="0" w:line="360" w:lineRule="auto"/>
              <w:rPr>
                <w:szCs w:val="26"/>
              </w:rPr>
            </w:pPr>
            <w:r w:rsidRPr="00756648">
              <w:rPr>
                <w:b/>
                <w:szCs w:val="26"/>
              </w:rPr>
              <w:t>Học bài giảng Video</w:t>
            </w:r>
          </w:p>
        </w:tc>
        <w:tc>
          <w:tcPr>
            <w:tcW w:w="4464" w:type="dxa"/>
            <w:tcMar>
              <w:top w:w="100" w:type="dxa"/>
              <w:left w:w="140" w:type="dxa"/>
              <w:bottom w:w="100" w:type="dxa"/>
              <w:right w:w="140" w:type="dxa"/>
            </w:tcMar>
            <w:vAlign w:val="center"/>
          </w:tcPr>
          <w:p w14:paraId="60BB7EAE" w14:textId="77777777" w:rsidR="00C310CC" w:rsidRPr="00756648" w:rsidRDefault="00000000" w:rsidP="00FF08AB">
            <w:pPr>
              <w:spacing w:after="0" w:line="360" w:lineRule="auto"/>
              <w:rPr>
                <w:szCs w:val="26"/>
              </w:rPr>
            </w:pPr>
            <w:r w:rsidRPr="00756648">
              <w:rPr>
                <w:szCs w:val="26"/>
              </w:rPr>
              <w:t>Phát video lý thuyết bài học, tự động giám sát thời lượng xem và tự động ghi nhận hoàn thành khi học viên xem đạt từ 60% trở lên (BR09).</w:t>
            </w:r>
          </w:p>
        </w:tc>
      </w:tr>
      <w:tr w:rsidR="00C310CC" w:rsidRPr="00756648" w14:paraId="33C3C6C6" w14:textId="77777777" w:rsidTr="003660D1">
        <w:trPr>
          <w:cantSplit/>
        </w:trPr>
        <w:tc>
          <w:tcPr>
            <w:tcW w:w="864" w:type="dxa"/>
            <w:tcMar>
              <w:top w:w="100" w:type="dxa"/>
              <w:left w:w="140" w:type="dxa"/>
              <w:bottom w:w="100" w:type="dxa"/>
              <w:right w:w="140" w:type="dxa"/>
            </w:tcMar>
            <w:vAlign w:val="center"/>
          </w:tcPr>
          <w:p w14:paraId="215D62BB" w14:textId="77777777" w:rsidR="00C310CC" w:rsidRPr="00756648" w:rsidRDefault="00000000" w:rsidP="00FF08AB">
            <w:pPr>
              <w:spacing w:after="0" w:line="360" w:lineRule="auto"/>
              <w:jc w:val="center"/>
              <w:rPr>
                <w:szCs w:val="26"/>
              </w:rPr>
            </w:pPr>
            <w:r w:rsidRPr="00756648">
              <w:rPr>
                <w:szCs w:val="26"/>
              </w:rPr>
              <w:t>12</w:t>
            </w:r>
          </w:p>
        </w:tc>
        <w:tc>
          <w:tcPr>
            <w:tcW w:w="1584" w:type="dxa"/>
            <w:tcMar>
              <w:top w:w="100" w:type="dxa"/>
              <w:left w:w="140" w:type="dxa"/>
              <w:bottom w:w="100" w:type="dxa"/>
              <w:right w:w="140" w:type="dxa"/>
            </w:tcMar>
            <w:vAlign w:val="center"/>
          </w:tcPr>
          <w:p w14:paraId="16A171C2" w14:textId="77777777" w:rsidR="00C310CC" w:rsidRPr="00756648" w:rsidRDefault="00000000" w:rsidP="00FF08AB">
            <w:pPr>
              <w:spacing w:after="0" w:line="360" w:lineRule="auto"/>
              <w:jc w:val="center"/>
              <w:rPr>
                <w:szCs w:val="26"/>
              </w:rPr>
            </w:pPr>
            <w:r w:rsidRPr="00756648">
              <w:rPr>
                <w:b/>
                <w:szCs w:val="26"/>
              </w:rPr>
              <w:t>UC12</w:t>
            </w:r>
          </w:p>
        </w:tc>
        <w:tc>
          <w:tcPr>
            <w:tcW w:w="3168" w:type="dxa"/>
            <w:tcMar>
              <w:top w:w="100" w:type="dxa"/>
              <w:left w:w="140" w:type="dxa"/>
              <w:bottom w:w="100" w:type="dxa"/>
              <w:right w:w="140" w:type="dxa"/>
            </w:tcMar>
            <w:vAlign w:val="center"/>
          </w:tcPr>
          <w:p w14:paraId="4A95E070" w14:textId="77777777" w:rsidR="00C310CC" w:rsidRPr="00756648" w:rsidRDefault="00000000" w:rsidP="00FF08AB">
            <w:pPr>
              <w:spacing w:after="0" w:line="360" w:lineRule="auto"/>
              <w:rPr>
                <w:szCs w:val="26"/>
              </w:rPr>
            </w:pPr>
            <w:r w:rsidRPr="00756648">
              <w:rPr>
                <w:b/>
                <w:szCs w:val="26"/>
              </w:rPr>
              <w:t>Luyện tập tức thì (Practice)</w:t>
            </w:r>
          </w:p>
        </w:tc>
        <w:tc>
          <w:tcPr>
            <w:tcW w:w="4464" w:type="dxa"/>
            <w:tcMar>
              <w:top w:w="100" w:type="dxa"/>
              <w:left w:w="140" w:type="dxa"/>
              <w:bottom w:w="100" w:type="dxa"/>
              <w:right w:w="140" w:type="dxa"/>
            </w:tcMar>
            <w:vAlign w:val="center"/>
          </w:tcPr>
          <w:p w14:paraId="72D01508" w14:textId="77777777" w:rsidR="00C310CC" w:rsidRPr="00756648" w:rsidRDefault="00000000" w:rsidP="00FF08AB">
            <w:pPr>
              <w:spacing w:after="0" w:line="360" w:lineRule="auto"/>
              <w:rPr>
                <w:szCs w:val="26"/>
              </w:rPr>
            </w:pPr>
            <w:r w:rsidRPr="00756648">
              <w:rPr>
                <w:szCs w:val="26"/>
              </w:rPr>
              <w:t>Làm các bài tập trắc nghiệm theo kỹ năng, chấm và hiển thị giải thích chi tiết đáp án tức thì; cho phép nghe lại audio không giới hạn (BR08).</w:t>
            </w:r>
          </w:p>
        </w:tc>
      </w:tr>
      <w:tr w:rsidR="00C310CC" w:rsidRPr="00756648" w14:paraId="0FFA34F4" w14:textId="77777777" w:rsidTr="003660D1">
        <w:trPr>
          <w:cantSplit/>
        </w:trPr>
        <w:tc>
          <w:tcPr>
            <w:tcW w:w="864" w:type="dxa"/>
            <w:tcMar>
              <w:top w:w="100" w:type="dxa"/>
              <w:left w:w="140" w:type="dxa"/>
              <w:bottom w:w="100" w:type="dxa"/>
              <w:right w:w="140" w:type="dxa"/>
            </w:tcMar>
            <w:vAlign w:val="center"/>
          </w:tcPr>
          <w:p w14:paraId="78AD5EEF" w14:textId="77777777" w:rsidR="00C310CC" w:rsidRPr="00756648" w:rsidRDefault="00000000" w:rsidP="00FF08AB">
            <w:pPr>
              <w:spacing w:after="0" w:line="360" w:lineRule="auto"/>
              <w:jc w:val="center"/>
              <w:rPr>
                <w:szCs w:val="26"/>
              </w:rPr>
            </w:pPr>
            <w:r w:rsidRPr="00756648">
              <w:rPr>
                <w:szCs w:val="26"/>
              </w:rPr>
              <w:lastRenderedPageBreak/>
              <w:t>13</w:t>
            </w:r>
          </w:p>
        </w:tc>
        <w:tc>
          <w:tcPr>
            <w:tcW w:w="1584" w:type="dxa"/>
            <w:tcMar>
              <w:top w:w="100" w:type="dxa"/>
              <w:left w:w="140" w:type="dxa"/>
              <w:bottom w:w="100" w:type="dxa"/>
              <w:right w:w="140" w:type="dxa"/>
            </w:tcMar>
            <w:vAlign w:val="center"/>
          </w:tcPr>
          <w:p w14:paraId="2E200231" w14:textId="77777777" w:rsidR="00C310CC" w:rsidRPr="00756648" w:rsidRDefault="00000000" w:rsidP="00FF08AB">
            <w:pPr>
              <w:spacing w:after="0" w:line="360" w:lineRule="auto"/>
              <w:jc w:val="center"/>
              <w:rPr>
                <w:szCs w:val="26"/>
              </w:rPr>
            </w:pPr>
            <w:r w:rsidRPr="00756648">
              <w:rPr>
                <w:b/>
                <w:szCs w:val="26"/>
              </w:rPr>
              <w:t>UC13</w:t>
            </w:r>
          </w:p>
        </w:tc>
        <w:tc>
          <w:tcPr>
            <w:tcW w:w="3168" w:type="dxa"/>
            <w:tcMar>
              <w:top w:w="100" w:type="dxa"/>
              <w:left w:w="140" w:type="dxa"/>
              <w:bottom w:w="100" w:type="dxa"/>
              <w:right w:w="140" w:type="dxa"/>
            </w:tcMar>
            <w:vAlign w:val="center"/>
          </w:tcPr>
          <w:p w14:paraId="1D00E5F3" w14:textId="77777777" w:rsidR="00C310CC" w:rsidRPr="00756648" w:rsidRDefault="00000000" w:rsidP="00FF08AB">
            <w:pPr>
              <w:spacing w:after="0" w:line="360" w:lineRule="auto"/>
              <w:rPr>
                <w:szCs w:val="26"/>
              </w:rPr>
            </w:pPr>
            <w:r w:rsidRPr="00756648">
              <w:rPr>
                <w:b/>
                <w:szCs w:val="26"/>
              </w:rPr>
              <w:t>Làm bài thi vượt ải (Module Test)</w:t>
            </w:r>
          </w:p>
        </w:tc>
        <w:tc>
          <w:tcPr>
            <w:tcW w:w="4464" w:type="dxa"/>
            <w:tcMar>
              <w:top w:w="100" w:type="dxa"/>
              <w:left w:w="140" w:type="dxa"/>
              <w:bottom w:w="100" w:type="dxa"/>
              <w:right w:w="140" w:type="dxa"/>
            </w:tcMar>
            <w:vAlign w:val="center"/>
          </w:tcPr>
          <w:p w14:paraId="46824E14" w14:textId="77777777" w:rsidR="00C310CC" w:rsidRPr="00756648" w:rsidRDefault="00000000" w:rsidP="00FF08AB">
            <w:pPr>
              <w:spacing w:after="0" w:line="360" w:lineRule="auto"/>
              <w:rPr>
                <w:szCs w:val="26"/>
              </w:rPr>
            </w:pPr>
            <w:r w:rsidRPr="00756648">
              <w:rPr>
                <w:szCs w:val="26"/>
              </w:rPr>
              <w:t>Phòng thi chốt chặn cuối mô-đun (mẫu 25 câu/25 phút) với câu hỏi xáo trộn ngẫu nhiên (BR05); yêu cầu xem đủ 80% bài giảng mới được vào thi (BR03).</w:t>
            </w:r>
          </w:p>
        </w:tc>
      </w:tr>
      <w:tr w:rsidR="00C310CC" w:rsidRPr="00756648" w14:paraId="5113C7B4" w14:textId="77777777" w:rsidTr="003660D1">
        <w:trPr>
          <w:cantSplit/>
        </w:trPr>
        <w:tc>
          <w:tcPr>
            <w:tcW w:w="864" w:type="dxa"/>
            <w:tcMar>
              <w:top w:w="100" w:type="dxa"/>
              <w:left w:w="140" w:type="dxa"/>
              <w:bottom w:w="100" w:type="dxa"/>
              <w:right w:w="140" w:type="dxa"/>
            </w:tcMar>
            <w:vAlign w:val="center"/>
          </w:tcPr>
          <w:p w14:paraId="0CCE2665" w14:textId="77777777" w:rsidR="00C310CC" w:rsidRPr="00756648" w:rsidRDefault="00000000" w:rsidP="00FF08AB">
            <w:pPr>
              <w:spacing w:after="0" w:line="360" w:lineRule="auto"/>
              <w:jc w:val="center"/>
              <w:rPr>
                <w:szCs w:val="26"/>
              </w:rPr>
            </w:pPr>
            <w:r w:rsidRPr="00756648">
              <w:rPr>
                <w:szCs w:val="26"/>
              </w:rPr>
              <w:t>14</w:t>
            </w:r>
          </w:p>
        </w:tc>
        <w:tc>
          <w:tcPr>
            <w:tcW w:w="1584" w:type="dxa"/>
            <w:tcMar>
              <w:top w:w="100" w:type="dxa"/>
              <w:left w:w="140" w:type="dxa"/>
              <w:bottom w:w="100" w:type="dxa"/>
              <w:right w:w="140" w:type="dxa"/>
            </w:tcMar>
            <w:vAlign w:val="center"/>
          </w:tcPr>
          <w:p w14:paraId="5BA3BB8B" w14:textId="77777777" w:rsidR="00C310CC" w:rsidRPr="00756648" w:rsidRDefault="00000000" w:rsidP="00FF08AB">
            <w:pPr>
              <w:spacing w:after="0" w:line="360" w:lineRule="auto"/>
              <w:jc w:val="center"/>
              <w:rPr>
                <w:szCs w:val="26"/>
              </w:rPr>
            </w:pPr>
            <w:r w:rsidRPr="00756648">
              <w:rPr>
                <w:b/>
                <w:szCs w:val="26"/>
              </w:rPr>
              <w:t>UC14</w:t>
            </w:r>
          </w:p>
        </w:tc>
        <w:tc>
          <w:tcPr>
            <w:tcW w:w="3168" w:type="dxa"/>
            <w:tcMar>
              <w:top w:w="100" w:type="dxa"/>
              <w:left w:w="140" w:type="dxa"/>
              <w:bottom w:w="100" w:type="dxa"/>
              <w:right w:w="140" w:type="dxa"/>
            </w:tcMar>
            <w:vAlign w:val="center"/>
          </w:tcPr>
          <w:p w14:paraId="335EAEF2" w14:textId="77777777" w:rsidR="00C310CC" w:rsidRPr="00756648" w:rsidRDefault="00000000" w:rsidP="00FF08AB">
            <w:pPr>
              <w:spacing w:after="0" w:line="360" w:lineRule="auto"/>
              <w:rPr>
                <w:szCs w:val="26"/>
              </w:rPr>
            </w:pPr>
            <w:r w:rsidRPr="00756648">
              <w:rPr>
                <w:b/>
                <w:szCs w:val="26"/>
              </w:rPr>
              <w:t>Xem kết quả Module Test</w:t>
            </w:r>
          </w:p>
        </w:tc>
        <w:tc>
          <w:tcPr>
            <w:tcW w:w="4464" w:type="dxa"/>
            <w:tcMar>
              <w:top w:w="100" w:type="dxa"/>
              <w:left w:w="140" w:type="dxa"/>
              <w:bottom w:w="100" w:type="dxa"/>
              <w:right w:w="140" w:type="dxa"/>
            </w:tcMar>
            <w:vAlign w:val="center"/>
          </w:tcPr>
          <w:p w14:paraId="526A3F86" w14:textId="77777777" w:rsidR="00C310CC" w:rsidRPr="00756648" w:rsidRDefault="00000000" w:rsidP="00FF08AB">
            <w:pPr>
              <w:spacing w:after="0" w:line="360" w:lineRule="auto"/>
              <w:rPr>
                <w:szCs w:val="26"/>
              </w:rPr>
            </w:pPr>
            <w:r w:rsidRPr="00756648">
              <w:rPr>
                <w:szCs w:val="26"/>
              </w:rPr>
              <w:t>Hiển thị điểm thi vượt ải, so sánh với điểm đỗ chuẩn theo AIM (BR04); tự động mở khóa mô-đun tiếp theo nếu đạt hoặc cho phép thi lại không giới hạn (BR05).</w:t>
            </w:r>
          </w:p>
        </w:tc>
      </w:tr>
      <w:tr w:rsidR="00C310CC" w:rsidRPr="00756648" w14:paraId="7831302B" w14:textId="77777777" w:rsidTr="003660D1">
        <w:trPr>
          <w:cantSplit/>
        </w:trPr>
        <w:tc>
          <w:tcPr>
            <w:tcW w:w="864" w:type="dxa"/>
            <w:tcMar>
              <w:top w:w="100" w:type="dxa"/>
              <w:left w:w="140" w:type="dxa"/>
              <w:bottom w:w="100" w:type="dxa"/>
              <w:right w:w="140" w:type="dxa"/>
            </w:tcMar>
            <w:vAlign w:val="center"/>
          </w:tcPr>
          <w:p w14:paraId="7EE11DED" w14:textId="77777777" w:rsidR="00C310CC" w:rsidRPr="00756648" w:rsidRDefault="00000000" w:rsidP="00FF08AB">
            <w:pPr>
              <w:spacing w:after="0" w:line="360" w:lineRule="auto"/>
              <w:jc w:val="center"/>
              <w:rPr>
                <w:szCs w:val="26"/>
              </w:rPr>
            </w:pPr>
            <w:r w:rsidRPr="00756648">
              <w:rPr>
                <w:szCs w:val="26"/>
              </w:rPr>
              <w:t>15</w:t>
            </w:r>
          </w:p>
        </w:tc>
        <w:tc>
          <w:tcPr>
            <w:tcW w:w="1584" w:type="dxa"/>
            <w:tcMar>
              <w:top w:w="100" w:type="dxa"/>
              <w:left w:w="140" w:type="dxa"/>
              <w:bottom w:w="100" w:type="dxa"/>
              <w:right w:w="140" w:type="dxa"/>
            </w:tcMar>
            <w:vAlign w:val="center"/>
          </w:tcPr>
          <w:p w14:paraId="1D460FA0" w14:textId="77777777" w:rsidR="00C310CC" w:rsidRPr="00756648" w:rsidRDefault="00000000" w:rsidP="00FF08AB">
            <w:pPr>
              <w:spacing w:after="0" w:line="360" w:lineRule="auto"/>
              <w:jc w:val="center"/>
              <w:rPr>
                <w:szCs w:val="26"/>
              </w:rPr>
            </w:pPr>
            <w:r w:rsidRPr="00756648">
              <w:rPr>
                <w:b/>
                <w:szCs w:val="26"/>
              </w:rPr>
              <w:t>UC15</w:t>
            </w:r>
          </w:p>
        </w:tc>
        <w:tc>
          <w:tcPr>
            <w:tcW w:w="3168" w:type="dxa"/>
            <w:tcMar>
              <w:top w:w="100" w:type="dxa"/>
              <w:left w:w="140" w:type="dxa"/>
              <w:bottom w:w="100" w:type="dxa"/>
              <w:right w:w="140" w:type="dxa"/>
            </w:tcMar>
            <w:vAlign w:val="center"/>
          </w:tcPr>
          <w:p w14:paraId="23D230CA" w14:textId="77777777" w:rsidR="00C310CC" w:rsidRPr="00756648" w:rsidRDefault="00000000" w:rsidP="00FF08AB">
            <w:pPr>
              <w:spacing w:after="0" w:line="360" w:lineRule="auto"/>
              <w:rPr>
                <w:szCs w:val="26"/>
              </w:rPr>
            </w:pPr>
            <w:r w:rsidRPr="00756648">
              <w:rPr>
                <w:b/>
                <w:szCs w:val="26"/>
              </w:rPr>
              <w:t>Xem hồ sơ cá nhân và Ma trận năng lực</w:t>
            </w:r>
          </w:p>
        </w:tc>
        <w:tc>
          <w:tcPr>
            <w:tcW w:w="4464" w:type="dxa"/>
            <w:tcMar>
              <w:top w:w="100" w:type="dxa"/>
              <w:left w:w="140" w:type="dxa"/>
              <w:bottom w:w="100" w:type="dxa"/>
              <w:right w:w="140" w:type="dxa"/>
            </w:tcMar>
            <w:vAlign w:val="center"/>
          </w:tcPr>
          <w:p w14:paraId="51A669AF" w14:textId="77777777" w:rsidR="00C310CC" w:rsidRPr="00756648" w:rsidRDefault="00000000" w:rsidP="00FF08AB">
            <w:pPr>
              <w:spacing w:after="0" w:line="360" w:lineRule="auto"/>
              <w:rPr>
                <w:szCs w:val="26"/>
              </w:rPr>
            </w:pPr>
            <w:r w:rsidRPr="00756648">
              <w:rPr>
                <w:szCs w:val="26"/>
              </w:rPr>
              <w:t>Trang thông tin tài khoản, hiển thị Ma trận năng lực tích lũy đa màu sắc theo từng kỹ năng TOEIC và danh sách sổ tay câu hỏi làm sai.</w:t>
            </w:r>
          </w:p>
        </w:tc>
      </w:tr>
      <w:tr w:rsidR="00C310CC" w:rsidRPr="00756648" w14:paraId="6E76476D" w14:textId="77777777" w:rsidTr="003660D1">
        <w:trPr>
          <w:cantSplit/>
        </w:trPr>
        <w:tc>
          <w:tcPr>
            <w:tcW w:w="864" w:type="dxa"/>
            <w:tcMar>
              <w:top w:w="100" w:type="dxa"/>
              <w:left w:w="140" w:type="dxa"/>
              <w:bottom w:w="100" w:type="dxa"/>
              <w:right w:w="140" w:type="dxa"/>
            </w:tcMar>
            <w:vAlign w:val="center"/>
          </w:tcPr>
          <w:p w14:paraId="1211DA69" w14:textId="77777777" w:rsidR="00C310CC" w:rsidRPr="00756648" w:rsidRDefault="00000000" w:rsidP="00FF08AB">
            <w:pPr>
              <w:spacing w:after="0" w:line="360" w:lineRule="auto"/>
              <w:jc w:val="center"/>
              <w:rPr>
                <w:szCs w:val="26"/>
              </w:rPr>
            </w:pPr>
            <w:r w:rsidRPr="00756648">
              <w:rPr>
                <w:szCs w:val="26"/>
              </w:rPr>
              <w:t>16</w:t>
            </w:r>
          </w:p>
        </w:tc>
        <w:tc>
          <w:tcPr>
            <w:tcW w:w="1584" w:type="dxa"/>
            <w:tcMar>
              <w:top w:w="100" w:type="dxa"/>
              <w:left w:w="140" w:type="dxa"/>
              <w:bottom w:w="100" w:type="dxa"/>
              <w:right w:w="140" w:type="dxa"/>
            </w:tcMar>
            <w:vAlign w:val="center"/>
          </w:tcPr>
          <w:p w14:paraId="51F49A20" w14:textId="77777777" w:rsidR="00C310CC" w:rsidRPr="00756648" w:rsidRDefault="00000000" w:rsidP="00FF08AB">
            <w:pPr>
              <w:spacing w:after="0" w:line="360" w:lineRule="auto"/>
              <w:jc w:val="center"/>
              <w:rPr>
                <w:szCs w:val="26"/>
              </w:rPr>
            </w:pPr>
            <w:r w:rsidRPr="00756648">
              <w:rPr>
                <w:b/>
                <w:szCs w:val="26"/>
              </w:rPr>
              <w:t>UC16</w:t>
            </w:r>
          </w:p>
        </w:tc>
        <w:tc>
          <w:tcPr>
            <w:tcW w:w="3168" w:type="dxa"/>
            <w:tcMar>
              <w:top w:w="100" w:type="dxa"/>
              <w:left w:w="140" w:type="dxa"/>
              <w:bottom w:w="100" w:type="dxa"/>
              <w:right w:w="140" w:type="dxa"/>
            </w:tcMar>
            <w:vAlign w:val="center"/>
          </w:tcPr>
          <w:p w14:paraId="2FC9AF5E" w14:textId="77777777" w:rsidR="00C310CC" w:rsidRPr="00756648" w:rsidRDefault="00000000" w:rsidP="00FF08AB">
            <w:pPr>
              <w:spacing w:after="0" w:line="360" w:lineRule="auto"/>
              <w:rPr>
                <w:szCs w:val="26"/>
              </w:rPr>
            </w:pPr>
            <w:r w:rsidRPr="00756648">
              <w:rPr>
                <w:b/>
                <w:szCs w:val="26"/>
              </w:rPr>
              <w:t>Cập nhật thông tin cá nhân</w:t>
            </w:r>
          </w:p>
        </w:tc>
        <w:tc>
          <w:tcPr>
            <w:tcW w:w="4464" w:type="dxa"/>
            <w:tcMar>
              <w:top w:w="100" w:type="dxa"/>
              <w:left w:w="140" w:type="dxa"/>
              <w:bottom w:w="100" w:type="dxa"/>
              <w:right w:w="140" w:type="dxa"/>
            </w:tcMar>
            <w:vAlign w:val="center"/>
          </w:tcPr>
          <w:p w14:paraId="675978A5" w14:textId="77777777" w:rsidR="00C310CC" w:rsidRPr="00756648" w:rsidRDefault="00000000" w:rsidP="00FF08AB">
            <w:pPr>
              <w:spacing w:after="0" w:line="360" w:lineRule="auto"/>
              <w:rPr>
                <w:szCs w:val="26"/>
              </w:rPr>
            </w:pPr>
            <w:r w:rsidRPr="00756648">
              <w:rPr>
                <w:szCs w:val="26"/>
              </w:rPr>
              <w:t>Cho phép học viên chỉnh sửa họ tên, cập nhật ảnh đại diện cá nhân và thực hiện thay đổi mật khẩu đăng nhập an toàn.</w:t>
            </w:r>
          </w:p>
        </w:tc>
      </w:tr>
      <w:tr w:rsidR="00C310CC" w:rsidRPr="00756648" w14:paraId="518C1DD7" w14:textId="77777777" w:rsidTr="003660D1">
        <w:trPr>
          <w:cantSplit/>
        </w:trPr>
        <w:tc>
          <w:tcPr>
            <w:tcW w:w="864" w:type="dxa"/>
            <w:tcMar>
              <w:top w:w="100" w:type="dxa"/>
              <w:left w:w="140" w:type="dxa"/>
              <w:bottom w:w="100" w:type="dxa"/>
              <w:right w:w="140" w:type="dxa"/>
            </w:tcMar>
            <w:vAlign w:val="center"/>
          </w:tcPr>
          <w:p w14:paraId="4A9F199B" w14:textId="77777777" w:rsidR="00C310CC" w:rsidRPr="00756648" w:rsidRDefault="00000000" w:rsidP="00FF08AB">
            <w:pPr>
              <w:spacing w:after="0" w:line="360" w:lineRule="auto"/>
              <w:jc w:val="center"/>
              <w:rPr>
                <w:szCs w:val="26"/>
              </w:rPr>
            </w:pPr>
            <w:r w:rsidRPr="00756648">
              <w:rPr>
                <w:szCs w:val="26"/>
              </w:rPr>
              <w:t>17</w:t>
            </w:r>
          </w:p>
        </w:tc>
        <w:tc>
          <w:tcPr>
            <w:tcW w:w="1584" w:type="dxa"/>
            <w:tcMar>
              <w:top w:w="100" w:type="dxa"/>
              <w:left w:w="140" w:type="dxa"/>
              <w:bottom w:w="100" w:type="dxa"/>
              <w:right w:w="140" w:type="dxa"/>
            </w:tcMar>
            <w:vAlign w:val="center"/>
          </w:tcPr>
          <w:p w14:paraId="54A636A2" w14:textId="77777777" w:rsidR="00C310CC" w:rsidRPr="00756648" w:rsidRDefault="00000000" w:rsidP="00FF08AB">
            <w:pPr>
              <w:spacing w:after="0" w:line="360" w:lineRule="auto"/>
              <w:jc w:val="center"/>
              <w:rPr>
                <w:szCs w:val="26"/>
              </w:rPr>
            </w:pPr>
            <w:r w:rsidRPr="00756648">
              <w:rPr>
                <w:b/>
                <w:szCs w:val="26"/>
              </w:rPr>
              <w:t>UC17</w:t>
            </w:r>
          </w:p>
        </w:tc>
        <w:tc>
          <w:tcPr>
            <w:tcW w:w="3168" w:type="dxa"/>
            <w:tcMar>
              <w:top w:w="100" w:type="dxa"/>
              <w:left w:w="140" w:type="dxa"/>
              <w:bottom w:w="100" w:type="dxa"/>
              <w:right w:w="140" w:type="dxa"/>
            </w:tcMar>
            <w:vAlign w:val="center"/>
          </w:tcPr>
          <w:p w14:paraId="078AD134" w14:textId="77777777" w:rsidR="00C310CC" w:rsidRPr="00756648" w:rsidRDefault="00000000" w:rsidP="00FF08AB">
            <w:pPr>
              <w:spacing w:after="0" w:line="360" w:lineRule="auto"/>
              <w:rPr>
                <w:szCs w:val="26"/>
              </w:rPr>
            </w:pPr>
            <w:r w:rsidRPr="00756648">
              <w:rPr>
                <w:b/>
                <w:szCs w:val="26"/>
              </w:rPr>
              <w:t>Xem và làm bài thi thử TOEIC (Full Mock Test)</w:t>
            </w:r>
          </w:p>
        </w:tc>
        <w:tc>
          <w:tcPr>
            <w:tcW w:w="4464" w:type="dxa"/>
            <w:tcMar>
              <w:top w:w="100" w:type="dxa"/>
              <w:left w:w="140" w:type="dxa"/>
              <w:bottom w:w="100" w:type="dxa"/>
              <w:right w:w="140" w:type="dxa"/>
            </w:tcMar>
            <w:vAlign w:val="center"/>
          </w:tcPr>
          <w:p w14:paraId="73885E07" w14:textId="77777777" w:rsidR="00C310CC" w:rsidRPr="00756648" w:rsidRDefault="00000000" w:rsidP="00FF08AB">
            <w:pPr>
              <w:spacing w:after="0" w:line="360" w:lineRule="auto"/>
              <w:rPr>
                <w:szCs w:val="26"/>
              </w:rPr>
            </w:pPr>
            <w:r w:rsidRPr="00756648">
              <w:rPr>
                <w:szCs w:val="26"/>
              </w:rPr>
              <w:t>Phòng thi thử chuẩn ETS gồm 200 câu hỏi (100 Listening, 100 Reading) trong 120 phút nghiệm thu năng lực đầu ra sau khi hoàn thành lộ trình.</w:t>
            </w:r>
          </w:p>
        </w:tc>
      </w:tr>
      <w:tr w:rsidR="00C310CC" w:rsidRPr="00756648" w14:paraId="66CA48EE" w14:textId="77777777" w:rsidTr="003660D1">
        <w:trPr>
          <w:cantSplit/>
        </w:trPr>
        <w:tc>
          <w:tcPr>
            <w:tcW w:w="864" w:type="dxa"/>
            <w:tcMar>
              <w:top w:w="100" w:type="dxa"/>
              <w:left w:w="140" w:type="dxa"/>
              <w:bottom w:w="100" w:type="dxa"/>
              <w:right w:w="140" w:type="dxa"/>
            </w:tcMar>
            <w:vAlign w:val="center"/>
          </w:tcPr>
          <w:p w14:paraId="07619F25" w14:textId="77777777" w:rsidR="00C310CC" w:rsidRPr="00756648" w:rsidRDefault="00000000" w:rsidP="00FF08AB">
            <w:pPr>
              <w:spacing w:after="0" w:line="360" w:lineRule="auto"/>
              <w:jc w:val="center"/>
              <w:rPr>
                <w:szCs w:val="26"/>
              </w:rPr>
            </w:pPr>
            <w:r w:rsidRPr="00756648">
              <w:rPr>
                <w:szCs w:val="26"/>
              </w:rPr>
              <w:lastRenderedPageBreak/>
              <w:t>18</w:t>
            </w:r>
          </w:p>
        </w:tc>
        <w:tc>
          <w:tcPr>
            <w:tcW w:w="1584" w:type="dxa"/>
            <w:tcMar>
              <w:top w:w="100" w:type="dxa"/>
              <w:left w:w="140" w:type="dxa"/>
              <w:bottom w:w="100" w:type="dxa"/>
              <w:right w:w="140" w:type="dxa"/>
            </w:tcMar>
            <w:vAlign w:val="center"/>
          </w:tcPr>
          <w:p w14:paraId="47230058" w14:textId="77777777" w:rsidR="00C310CC" w:rsidRPr="00756648" w:rsidRDefault="00000000" w:rsidP="00FF08AB">
            <w:pPr>
              <w:spacing w:after="0" w:line="360" w:lineRule="auto"/>
              <w:jc w:val="center"/>
              <w:rPr>
                <w:szCs w:val="26"/>
              </w:rPr>
            </w:pPr>
            <w:r w:rsidRPr="00756648">
              <w:rPr>
                <w:b/>
                <w:szCs w:val="26"/>
              </w:rPr>
              <w:t>UC18</w:t>
            </w:r>
          </w:p>
        </w:tc>
        <w:tc>
          <w:tcPr>
            <w:tcW w:w="3168" w:type="dxa"/>
            <w:tcMar>
              <w:top w:w="100" w:type="dxa"/>
              <w:left w:w="140" w:type="dxa"/>
              <w:bottom w:w="100" w:type="dxa"/>
              <w:right w:w="140" w:type="dxa"/>
            </w:tcMar>
            <w:vAlign w:val="center"/>
          </w:tcPr>
          <w:p w14:paraId="24D108C3" w14:textId="77777777" w:rsidR="00C310CC" w:rsidRPr="00756648" w:rsidRDefault="00000000" w:rsidP="00FF08AB">
            <w:pPr>
              <w:spacing w:after="0" w:line="360" w:lineRule="auto"/>
              <w:rPr>
                <w:szCs w:val="26"/>
              </w:rPr>
            </w:pPr>
            <w:r w:rsidRPr="00756648">
              <w:rPr>
                <w:b/>
                <w:szCs w:val="26"/>
              </w:rPr>
              <w:t>Xem báo cáo đầu ra và khuyến nghị</w:t>
            </w:r>
          </w:p>
        </w:tc>
        <w:tc>
          <w:tcPr>
            <w:tcW w:w="4464" w:type="dxa"/>
            <w:tcMar>
              <w:top w:w="100" w:type="dxa"/>
              <w:left w:w="140" w:type="dxa"/>
              <w:bottom w:w="100" w:type="dxa"/>
              <w:right w:w="140" w:type="dxa"/>
            </w:tcMar>
            <w:vAlign w:val="center"/>
          </w:tcPr>
          <w:p w14:paraId="0249DDB0" w14:textId="77777777" w:rsidR="00C310CC" w:rsidRPr="00756648" w:rsidRDefault="00000000" w:rsidP="00FF08AB">
            <w:pPr>
              <w:spacing w:after="0" w:line="360" w:lineRule="auto"/>
              <w:rPr>
                <w:szCs w:val="26"/>
              </w:rPr>
            </w:pPr>
            <w:r w:rsidRPr="00756648">
              <w:rPr>
                <w:szCs w:val="26"/>
              </w:rPr>
              <w:t>Xuất báo cáo tổng kết điểm thi thử quy đổi chuẩn 990, Biểu đồ Radar đối sánh năng lực Trước &amp; Sau lộ trình và đưa ra khuyến nghị ôn tập chặng cuối.</w:t>
            </w:r>
          </w:p>
        </w:tc>
      </w:tr>
      <w:tr w:rsidR="00C310CC" w:rsidRPr="00756648" w14:paraId="49487595" w14:textId="77777777" w:rsidTr="003660D1">
        <w:trPr>
          <w:cantSplit/>
        </w:trPr>
        <w:tc>
          <w:tcPr>
            <w:tcW w:w="864" w:type="dxa"/>
            <w:tcMar>
              <w:top w:w="100" w:type="dxa"/>
              <w:left w:w="140" w:type="dxa"/>
              <w:bottom w:w="100" w:type="dxa"/>
              <w:right w:w="140" w:type="dxa"/>
            </w:tcMar>
            <w:vAlign w:val="center"/>
          </w:tcPr>
          <w:p w14:paraId="795CC1CE" w14:textId="77777777" w:rsidR="00C310CC" w:rsidRPr="00756648" w:rsidRDefault="00000000" w:rsidP="00FF08AB">
            <w:pPr>
              <w:spacing w:after="0" w:line="360" w:lineRule="auto"/>
              <w:jc w:val="center"/>
              <w:rPr>
                <w:szCs w:val="26"/>
              </w:rPr>
            </w:pPr>
            <w:r w:rsidRPr="00756648">
              <w:rPr>
                <w:szCs w:val="26"/>
              </w:rPr>
              <w:t>19</w:t>
            </w:r>
          </w:p>
        </w:tc>
        <w:tc>
          <w:tcPr>
            <w:tcW w:w="1584" w:type="dxa"/>
            <w:tcMar>
              <w:top w:w="100" w:type="dxa"/>
              <w:left w:w="140" w:type="dxa"/>
              <w:bottom w:w="100" w:type="dxa"/>
              <w:right w:w="140" w:type="dxa"/>
            </w:tcMar>
            <w:vAlign w:val="center"/>
          </w:tcPr>
          <w:p w14:paraId="7683E987" w14:textId="77777777" w:rsidR="00C310CC" w:rsidRPr="00756648" w:rsidRDefault="00000000" w:rsidP="00FF08AB">
            <w:pPr>
              <w:spacing w:after="0" w:line="360" w:lineRule="auto"/>
              <w:jc w:val="center"/>
              <w:rPr>
                <w:szCs w:val="26"/>
              </w:rPr>
            </w:pPr>
            <w:r w:rsidRPr="00756648">
              <w:rPr>
                <w:b/>
                <w:szCs w:val="26"/>
              </w:rPr>
              <w:t>A01</w:t>
            </w:r>
          </w:p>
        </w:tc>
        <w:tc>
          <w:tcPr>
            <w:tcW w:w="3168" w:type="dxa"/>
            <w:tcMar>
              <w:top w:w="100" w:type="dxa"/>
              <w:left w:w="140" w:type="dxa"/>
              <w:bottom w:w="100" w:type="dxa"/>
              <w:right w:w="140" w:type="dxa"/>
            </w:tcMar>
            <w:vAlign w:val="center"/>
          </w:tcPr>
          <w:p w14:paraId="3DA2DD40" w14:textId="77777777" w:rsidR="00C310CC" w:rsidRPr="00756648" w:rsidRDefault="00000000" w:rsidP="00FF08AB">
            <w:pPr>
              <w:spacing w:after="0" w:line="360" w:lineRule="auto"/>
              <w:rPr>
                <w:szCs w:val="26"/>
              </w:rPr>
            </w:pPr>
            <w:r w:rsidRPr="00756648">
              <w:rPr>
                <w:b/>
                <w:szCs w:val="26"/>
              </w:rPr>
              <w:t>Xem Dashboard thống kê hệ thống</w:t>
            </w:r>
          </w:p>
        </w:tc>
        <w:tc>
          <w:tcPr>
            <w:tcW w:w="4464" w:type="dxa"/>
            <w:tcMar>
              <w:top w:w="100" w:type="dxa"/>
              <w:left w:w="140" w:type="dxa"/>
              <w:bottom w:w="100" w:type="dxa"/>
              <w:right w:w="140" w:type="dxa"/>
            </w:tcMar>
            <w:vAlign w:val="center"/>
          </w:tcPr>
          <w:p w14:paraId="2C0EA7CF" w14:textId="77777777" w:rsidR="00C310CC" w:rsidRPr="00756648" w:rsidRDefault="00000000" w:rsidP="00FF08AB">
            <w:pPr>
              <w:spacing w:after="0" w:line="360" w:lineRule="auto"/>
              <w:rPr>
                <w:szCs w:val="26"/>
              </w:rPr>
            </w:pPr>
            <w:r w:rsidRPr="00756648">
              <w:rPr>
                <w:szCs w:val="26"/>
              </w:rPr>
              <w:t>Bảng điều khiển trung tâm cho Quản trị viên theo dõi 4 chỉ số KPI tổng thể, biểu đồ tăng trưởng học viên và danh sách mô-đun khó có tỷ lệ trượt cao.</w:t>
            </w:r>
          </w:p>
        </w:tc>
      </w:tr>
      <w:tr w:rsidR="00C310CC" w:rsidRPr="00756648" w14:paraId="22A1BECE" w14:textId="77777777" w:rsidTr="003660D1">
        <w:trPr>
          <w:cantSplit/>
        </w:trPr>
        <w:tc>
          <w:tcPr>
            <w:tcW w:w="864" w:type="dxa"/>
            <w:tcMar>
              <w:top w:w="100" w:type="dxa"/>
              <w:left w:w="140" w:type="dxa"/>
              <w:bottom w:w="100" w:type="dxa"/>
              <w:right w:w="140" w:type="dxa"/>
            </w:tcMar>
            <w:vAlign w:val="center"/>
          </w:tcPr>
          <w:p w14:paraId="7BD3B69B" w14:textId="77777777" w:rsidR="00C310CC" w:rsidRPr="00756648" w:rsidRDefault="00000000" w:rsidP="00FF08AB">
            <w:pPr>
              <w:spacing w:after="0" w:line="360" w:lineRule="auto"/>
              <w:jc w:val="center"/>
              <w:rPr>
                <w:szCs w:val="26"/>
              </w:rPr>
            </w:pPr>
            <w:r w:rsidRPr="00756648">
              <w:rPr>
                <w:szCs w:val="26"/>
              </w:rPr>
              <w:t>20</w:t>
            </w:r>
          </w:p>
        </w:tc>
        <w:tc>
          <w:tcPr>
            <w:tcW w:w="1584" w:type="dxa"/>
            <w:tcMar>
              <w:top w:w="100" w:type="dxa"/>
              <w:left w:w="140" w:type="dxa"/>
              <w:bottom w:w="100" w:type="dxa"/>
              <w:right w:w="140" w:type="dxa"/>
            </w:tcMar>
            <w:vAlign w:val="center"/>
          </w:tcPr>
          <w:p w14:paraId="04116494" w14:textId="77777777" w:rsidR="00C310CC" w:rsidRPr="00756648" w:rsidRDefault="00000000" w:rsidP="00FF08AB">
            <w:pPr>
              <w:spacing w:after="0" w:line="360" w:lineRule="auto"/>
              <w:jc w:val="center"/>
              <w:rPr>
                <w:szCs w:val="26"/>
              </w:rPr>
            </w:pPr>
            <w:r w:rsidRPr="00756648">
              <w:rPr>
                <w:b/>
                <w:szCs w:val="26"/>
              </w:rPr>
              <w:t>A02</w:t>
            </w:r>
          </w:p>
        </w:tc>
        <w:tc>
          <w:tcPr>
            <w:tcW w:w="3168" w:type="dxa"/>
            <w:tcMar>
              <w:top w:w="100" w:type="dxa"/>
              <w:left w:w="140" w:type="dxa"/>
              <w:bottom w:w="100" w:type="dxa"/>
              <w:right w:w="140" w:type="dxa"/>
            </w:tcMar>
            <w:vAlign w:val="center"/>
          </w:tcPr>
          <w:p w14:paraId="2A4C3671" w14:textId="77777777" w:rsidR="00C310CC" w:rsidRPr="00756648" w:rsidRDefault="00000000" w:rsidP="00FF08AB">
            <w:pPr>
              <w:spacing w:after="0" w:line="360" w:lineRule="auto"/>
              <w:rPr>
                <w:szCs w:val="26"/>
              </w:rPr>
            </w:pPr>
            <w:r w:rsidRPr="00756648">
              <w:rPr>
                <w:b/>
                <w:szCs w:val="26"/>
              </w:rPr>
              <w:t>Quản lý tài khoản người dùng</w:t>
            </w:r>
          </w:p>
        </w:tc>
        <w:tc>
          <w:tcPr>
            <w:tcW w:w="4464" w:type="dxa"/>
            <w:tcMar>
              <w:top w:w="100" w:type="dxa"/>
              <w:left w:w="140" w:type="dxa"/>
              <w:bottom w:w="100" w:type="dxa"/>
              <w:right w:w="140" w:type="dxa"/>
            </w:tcMar>
            <w:vAlign w:val="center"/>
          </w:tcPr>
          <w:p w14:paraId="48D15B20" w14:textId="77777777" w:rsidR="00C310CC" w:rsidRPr="00756648" w:rsidRDefault="00000000" w:rsidP="00FF08AB">
            <w:pPr>
              <w:spacing w:after="0" w:line="360" w:lineRule="auto"/>
              <w:rPr>
                <w:szCs w:val="26"/>
              </w:rPr>
            </w:pPr>
            <w:r w:rsidRPr="00756648">
              <w:rPr>
                <w:szCs w:val="26"/>
              </w:rPr>
              <w:t>Tra cứu danh sách học viên, xem tiến trình học tập, đặt lại mật khẩu và thực hiện khóa/mở khóa tài khoản (ngăn chặn tự khóa chính mình - BR11).</w:t>
            </w:r>
          </w:p>
        </w:tc>
      </w:tr>
      <w:tr w:rsidR="00C310CC" w:rsidRPr="00756648" w14:paraId="14997C57" w14:textId="77777777" w:rsidTr="003660D1">
        <w:trPr>
          <w:cantSplit/>
        </w:trPr>
        <w:tc>
          <w:tcPr>
            <w:tcW w:w="864" w:type="dxa"/>
            <w:tcMar>
              <w:top w:w="100" w:type="dxa"/>
              <w:left w:w="140" w:type="dxa"/>
              <w:bottom w:w="100" w:type="dxa"/>
              <w:right w:w="140" w:type="dxa"/>
            </w:tcMar>
            <w:vAlign w:val="center"/>
          </w:tcPr>
          <w:p w14:paraId="3221B90E" w14:textId="77777777" w:rsidR="00C310CC" w:rsidRPr="00756648" w:rsidRDefault="00000000" w:rsidP="00FF08AB">
            <w:pPr>
              <w:spacing w:after="0" w:line="360" w:lineRule="auto"/>
              <w:jc w:val="center"/>
              <w:rPr>
                <w:szCs w:val="26"/>
              </w:rPr>
            </w:pPr>
            <w:r w:rsidRPr="00756648">
              <w:rPr>
                <w:szCs w:val="26"/>
              </w:rPr>
              <w:t>21</w:t>
            </w:r>
          </w:p>
        </w:tc>
        <w:tc>
          <w:tcPr>
            <w:tcW w:w="1584" w:type="dxa"/>
            <w:tcMar>
              <w:top w:w="100" w:type="dxa"/>
              <w:left w:w="140" w:type="dxa"/>
              <w:bottom w:w="100" w:type="dxa"/>
              <w:right w:w="140" w:type="dxa"/>
            </w:tcMar>
            <w:vAlign w:val="center"/>
          </w:tcPr>
          <w:p w14:paraId="52C52E38" w14:textId="77777777" w:rsidR="00C310CC" w:rsidRPr="00756648" w:rsidRDefault="00000000" w:rsidP="00FF08AB">
            <w:pPr>
              <w:spacing w:after="0" w:line="360" w:lineRule="auto"/>
              <w:jc w:val="center"/>
              <w:rPr>
                <w:szCs w:val="26"/>
              </w:rPr>
            </w:pPr>
            <w:r w:rsidRPr="00756648">
              <w:rPr>
                <w:b/>
                <w:szCs w:val="26"/>
              </w:rPr>
              <w:t>A03</w:t>
            </w:r>
          </w:p>
        </w:tc>
        <w:tc>
          <w:tcPr>
            <w:tcW w:w="3168" w:type="dxa"/>
            <w:tcMar>
              <w:top w:w="100" w:type="dxa"/>
              <w:left w:w="140" w:type="dxa"/>
              <w:bottom w:w="100" w:type="dxa"/>
              <w:right w:w="140" w:type="dxa"/>
            </w:tcMar>
            <w:vAlign w:val="center"/>
          </w:tcPr>
          <w:p w14:paraId="718AF5E7" w14:textId="77777777" w:rsidR="00C310CC" w:rsidRPr="00756648" w:rsidRDefault="00000000" w:rsidP="00FF08AB">
            <w:pPr>
              <w:spacing w:after="0" w:line="360" w:lineRule="auto"/>
              <w:rPr>
                <w:szCs w:val="26"/>
              </w:rPr>
            </w:pPr>
            <w:r w:rsidRPr="00756648">
              <w:rPr>
                <w:b/>
                <w:szCs w:val="26"/>
              </w:rPr>
              <w:t>Quản lý Part và Năng lực (Ability)</w:t>
            </w:r>
          </w:p>
        </w:tc>
        <w:tc>
          <w:tcPr>
            <w:tcW w:w="4464" w:type="dxa"/>
            <w:tcMar>
              <w:top w:w="100" w:type="dxa"/>
              <w:left w:w="140" w:type="dxa"/>
              <w:bottom w:w="100" w:type="dxa"/>
              <w:right w:w="140" w:type="dxa"/>
            </w:tcMar>
            <w:vAlign w:val="center"/>
          </w:tcPr>
          <w:p w14:paraId="7B089DC5" w14:textId="77777777" w:rsidR="00C310CC" w:rsidRPr="00756648" w:rsidRDefault="00000000" w:rsidP="00FF08AB">
            <w:pPr>
              <w:spacing w:after="0" w:line="360" w:lineRule="auto"/>
              <w:rPr>
                <w:szCs w:val="26"/>
              </w:rPr>
            </w:pPr>
            <w:r w:rsidRPr="00756648">
              <w:rPr>
                <w:szCs w:val="26"/>
              </w:rPr>
              <w:t>Quản lý danh mục chuẩn hóa 7 Phần thi TOEIC và cây danh mục các năng lực vi mô (Ability) cấu thành nên từng phần thi theo chuẩn quốc tế.</w:t>
            </w:r>
          </w:p>
        </w:tc>
      </w:tr>
      <w:tr w:rsidR="00C310CC" w:rsidRPr="00756648" w14:paraId="37A059C5" w14:textId="77777777" w:rsidTr="003660D1">
        <w:trPr>
          <w:cantSplit/>
        </w:trPr>
        <w:tc>
          <w:tcPr>
            <w:tcW w:w="864" w:type="dxa"/>
            <w:tcMar>
              <w:top w:w="100" w:type="dxa"/>
              <w:left w:w="140" w:type="dxa"/>
              <w:bottom w:w="100" w:type="dxa"/>
              <w:right w:w="140" w:type="dxa"/>
            </w:tcMar>
            <w:vAlign w:val="center"/>
          </w:tcPr>
          <w:p w14:paraId="5F43CD20" w14:textId="77777777" w:rsidR="00C310CC" w:rsidRPr="00756648" w:rsidRDefault="00000000" w:rsidP="00FF08AB">
            <w:pPr>
              <w:spacing w:after="0" w:line="360" w:lineRule="auto"/>
              <w:jc w:val="center"/>
              <w:rPr>
                <w:szCs w:val="26"/>
              </w:rPr>
            </w:pPr>
            <w:r w:rsidRPr="00756648">
              <w:rPr>
                <w:szCs w:val="26"/>
              </w:rPr>
              <w:t>22</w:t>
            </w:r>
          </w:p>
        </w:tc>
        <w:tc>
          <w:tcPr>
            <w:tcW w:w="1584" w:type="dxa"/>
            <w:tcMar>
              <w:top w:w="100" w:type="dxa"/>
              <w:left w:w="140" w:type="dxa"/>
              <w:bottom w:w="100" w:type="dxa"/>
              <w:right w:w="140" w:type="dxa"/>
            </w:tcMar>
            <w:vAlign w:val="center"/>
          </w:tcPr>
          <w:p w14:paraId="47213551" w14:textId="77777777" w:rsidR="00C310CC" w:rsidRPr="00756648" w:rsidRDefault="00000000" w:rsidP="00FF08AB">
            <w:pPr>
              <w:spacing w:after="0" w:line="360" w:lineRule="auto"/>
              <w:jc w:val="center"/>
              <w:rPr>
                <w:szCs w:val="26"/>
              </w:rPr>
            </w:pPr>
            <w:r w:rsidRPr="00756648">
              <w:rPr>
                <w:b/>
                <w:szCs w:val="26"/>
              </w:rPr>
              <w:t>A04</w:t>
            </w:r>
          </w:p>
        </w:tc>
        <w:tc>
          <w:tcPr>
            <w:tcW w:w="3168" w:type="dxa"/>
            <w:tcMar>
              <w:top w:w="100" w:type="dxa"/>
              <w:left w:w="140" w:type="dxa"/>
              <w:bottom w:w="100" w:type="dxa"/>
              <w:right w:w="140" w:type="dxa"/>
            </w:tcMar>
            <w:vAlign w:val="center"/>
          </w:tcPr>
          <w:p w14:paraId="60074575" w14:textId="77777777" w:rsidR="00C310CC" w:rsidRPr="00756648" w:rsidRDefault="00000000" w:rsidP="00FF08AB">
            <w:pPr>
              <w:spacing w:after="0" w:line="360" w:lineRule="auto"/>
              <w:rPr>
                <w:szCs w:val="26"/>
              </w:rPr>
            </w:pPr>
            <w:r w:rsidRPr="00756648">
              <w:rPr>
                <w:b/>
                <w:szCs w:val="26"/>
              </w:rPr>
              <w:t>Quản lý Ngân hàng câu hỏi</w:t>
            </w:r>
          </w:p>
        </w:tc>
        <w:tc>
          <w:tcPr>
            <w:tcW w:w="4464" w:type="dxa"/>
            <w:tcMar>
              <w:top w:w="100" w:type="dxa"/>
              <w:left w:w="140" w:type="dxa"/>
              <w:bottom w:w="100" w:type="dxa"/>
              <w:right w:w="140" w:type="dxa"/>
            </w:tcMar>
            <w:vAlign w:val="center"/>
          </w:tcPr>
          <w:p w14:paraId="12007BF6" w14:textId="77777777" w:rsidR="00C310CC" w:rsidRPr="00756648" w:rsidRDefault="00000000" w:rsidP="00FF08AB">
            <w:pPr>
              <w:spacing w:after="0" w:line="360" w:lineRule="auto"/>
              <w:rPr>
                <w:szCs w:val="26"/>
              </w:rPr>
            </w:pPr>
            <w:r w:rsidRPr="00756648">
              <w:rPr>
                <w:szCs w:val="26"/>
              </w:rPr>
              <w:t>Quản lý kho câu hỏi phong phú gồm câu hỏi đơn lẻ và câu hỏi chùm có chung ngữ liệu âm thanh/đoạn văn; gán Part, Ability, độ khó và lời giải thích.</w:t>
            </w:r>
          </w:p>
        </w:tc>
      </w:tr>
      <w:tr w:rsidR="00C310CC" w:rsidRPr="00756648" w14:paraId="22A01D9B" w14:textId="77777777" w:rsidTr="003660D1">
        <w:trPr>
          <w:cantSplit/>
        </w:trPr>
        <w:tc>
          <w:tcPr>
            <w:tcW w:w="864" w:type="dxa"/>
            <w:tcMar>
              <w:top w:w="100" w:type="dxa"/>
              <w:left w:w="140" w:type="dxa"/>
              <w:bottom w:w="100" w:type="dxa"/>
              <w:right w:w="140" w:type="dxa"/>
            </w:tcMar>
            <w:vAlign w:val="center"/>
          </w:tcPr>
          <w:p w14:paraId="1DA0A665" w14:textId="77777777" w:rsidR="00C310CC" w:rsidRPr="00756648" w:rsidRDefault="00000000" w:rsidP="00FF08AB">
            <w:pPr>
              <w:spacing w:after="0" w:line="360" w:lineRule="auto"/>
              <w:jc w:val="center"/>
              <w:rPr>
                <w:szCs w:val="26"/>
              </w:rPr>
            </w:pPr>
            <w:r w:rsidRPr="00756648">
              <w:rPr>
                <w:szCs w:val="26"/>
              </w:rPr>
              <w:lastRenderedPageBreak/>
              <w:t>23</w:t>
            </w:r>
          </w:p>
        </w:tc>
        <w:tc>
          <w:tcPr>
            <w:tcW w:w="1584" w:type="dxa"/>
            <w:tcMar>
              <w:top w:w="100" w:type="dxa"/>
              <w:left w:w="140" w:type="dxa"/>
              <w:bottom w:w="100" w:type="dxa"/>
              <w:right w:w="140" w:type="dxa"/>
            </w:tcMar>
            <w:vAlign w:val="center"/>
          </w:tcPr>
          <w:p w14:paraId="371C43A3" w14:textId="77777777" w:rsidR="00C310CC" w:rsidRPr="00756648" w:rsidRDefault="00000000" w:rsidP="00FF08AB">
            <w:pPr>
              <w:spacing w:after="0" w:line="360" w:lineRule="auto"/>
              <w:jc w:val="center"/>
              <w:rPr>
                <w:szCs w:val="26"/>
              </w:rPr>
            </w:pPr>
            <w:r w:rsidRPr="00756648">
              <w:rPr>
                <w:b/>
                <w:szCs w:val="26"/>
              </w:rPr>
              <w:t>A05</w:t>
            </w:r>
          </w:p>
        </w:tc>
        <w:tc>
          <w:tcPr>
            <w:tcW w:w="3168" w:type="dxa"/>
            <w:tcMar>
              <w:top w:w="100" w:type="dxa"/>
              <w:left w:w="140" w:type="dxa"/>
              <w:bottom w:w="100" w:type="dxa"/>
              <w:right w:w="140" w:type="dxa"/>
            </w:tcMar>
            <w:vAlign w:val="center"/>
          </w:tcPr>
          <w:p w14:paraId="525BA0FA" w14:textId="77777777" w:rsidR="00C310CC" w:rsidRPr="00756648" w:rsidRDefault="00000000" w:rsidP="00FF08AB">
            <w:pPr>
              <w:spacing w:after="0" w:line="360" w:lineRule="auto"/>
              <w:rPr>
                <w:szCs w:val="26"/>
              </w:rPr>
            </w:pPr>
            <w:r w:rsidRPr="00756648">
              <w:rPr>
                <w:b/>
                <w:szCs w:val="26"/>
              </w:rPr>
              <w:t>Quản lý Module và Bài giảng</w:t>
            </w:r>
          </w:p>
        </w:tc>
        <w:tc>
          <w:tcPr>
            <w:tcW w:w="4464" w:type="dxa"/>
            <w:tcMar>
              <w:top w:w="100" w:type="dxa"/>
              <w:left w:w="140" w:type="dxa"/>
              <w:bottom w:w="100" w:type="dxa"/>
              <w:right w:w="140" w:type="dxa"/>
            </w:tcMar>
            <w:vAlign w:val="center"/>
          </w:tcPr>
          <w:p w14:paraId="203B6BB7" w14:textId="77777777" w:rsidR="00C310CC" w:rsidRPr="00756648" w:rsidRDefault="00000000" w:rsidP="00FF08AB">
            <w:pPr>
              <w:spacing w:after="0" w:line="360" w:lineRule="auto"/>
              <w:rPr>
                <w:szCs w:val="26"/>
              </w:rPr>
            </w:pPr>
            <w:r w:rsidRPr="00756648">
              <w:rPr>
                <w:szCs w:val="26"/>
              </w:rPr>
              <w:t>Thiết kế cây mô-đun học tập, gán thứ tự sư phạm, phân bổ video lý thuyết/luyện tập và cấu hình tỷ lệ xem video yêu cầu cùng điểm đỗ mặc định.</w:t>
            </w:r>
          </w:p>
        </w:tc>
      </w:tr>
      <w:tr w:rsidR="00C310CC" w:rsidRPr="00756648" w14:paraId="722AA255" w14:textId="77777777" w:rsidTr="003660D1">
        <w:trPr>
          <w:cantSplit/>
        </w:trPr>
        <w:tc>
          <w:tcPr>
            <w:tcW w:w="864" w:type="dxa"/>
            <w:tcMar>
              <w:top w:w="100" w:type="dxa"/>
              <w:left w:w="140" w:type="dxa"/>
              <w:bottom w:w="100" w:type="dxa"/>
              <w:right w:w="140" w:type="dxa"/>
            </w:tcMar>
            <w:vAlign w:val="center"/>
          </w:tcPr>
          <w:p w14:paraId="739C79C7" w14:textId="77777777" w:rsidR="00C310CC" w:rsidRPr="00756648" w:rsidRDefault="00000000" w:rsidP="00FF08AB">
            <w:pPr>
              <w:spacing w:after="0" w:line="360" w:lineRule="auto"/>
              <w:jc w:val="center"/>
              <w:rPr>
                <w:szCs w:val="26"/>
              </w:rPr>
            </w:pPr>
            <w:r w:rsidRPr="00756648">
              <w:rPr>
                <w:szCs w:val="26"/>
              </w:rPr>
              <w:t>24</w:t>
            </w:r>
          </w:p>
        </w:tc>
        <w:tc>
          <w:tcPr>
            <w:tcW w:w="1584" w:type="dxa"/>
            <w:tcMar>
              <w:top w:w="100" w:type="dxa"/>
              <w:left w:w="140" w:type="dxa"/>
              <w:bottom w:w="100" w:type="dxa"/>
              <w:right w:w="140" w:type="dxa"/>
            </w:tcMar>
            <w:vAlign w:val="center"/>
          </w:tcPr>
          <w:p w14:paraId="54F8C984" w14:textId="77777777" w:rsidR="00C310CC" w:rsidRPr="00756648" w:rsidRDefault="00000000" w:rsidP="00FF08AB">
            <w:pPr>
              <w:spacing w:after="0" w:line="360" w:lineRule="auto"/>
              <w:jc w:val="center"/>
              <w:rPr>
                <w:szCs w:val="26"/>
              </w:rPr>
            </w:pPr>
            <w:r w:rsidRPr="00756648">
              <w:rPr>
                <w:b/>
                <w:szCs w:val="26"/>
              </w:rPr>
              <w:t>A06</w:t>
            </w:r>
          </w:p>
        </w:tc>
        <w:tc>
          <w:tcPr>
            <w:tcW w:w="3168" w:type="dxa"/>
            <w:tcMar>
              <w:top w:w="100" w:type="dxa"/>
              <w:left w:w="140" w:type="dxa"/>
              <w:bottom w:w="100" w:type="dxa"/>
              <w:right w:w="140" w:type="dxa"/>
            </w:tcMar>
            <w:vAlign w:val="center"/>
          </w:tcPr>
          <w:p w14:paraId="6757C177" w14:textId="77777777" w:rsidR="00C310CC" w:rsidRPr="00756648" w:rsidRDefault="00000000" w:rsidP="00FF08AB">
            <w:pPr>
              <w:spacing w:after="0" w:line="360" w:lineRule="auto"/>
              <w:rPr>
                <w:szCs w:val="26"/>
              </w:rPr>
            </w:pPr>
            <w:r w:rsidRPr="00756648">
              <w:rPr>
                <w:b/>
                <w:szCs w:val="26"/>
              </w:rPr>
              <w:t>Quản lý Đề thi chẩn đoán và Đề thi thử</w:t>
            </w:r>
          </w:p>
        </w:tc>
        <w:tc>
          <w:tcPr>
            <w:tcW w:w="4464" w:type="dxa"/>
            <w:tcMar>
              <w:top w:w="100" w:type="dxa"/>
              <w:left w:w="140" w:type="dxa"/>
              <w:bottom w:w="100" w:type="dxa"/>
              <w:right w:w="140" w:type="dxa"/>
            </w:tcMar>
            <w:vAlign w:val="center"/>
          </w:tcPr>
          <w:p w14:paraId="2CA5DD61" w14:textId="77777777" w:rsidR="00C310CC" w:rsidRPr="00756648" w:rsidRDefault="00000000" w:rsidP="00FF08AB">
            <w:pPr>
              <w:spacing w:after="0" w:line="360" w:lineRule="auto"/>
              <w:rPr>
                <w:szCs w:val="26"/>
              </w:rPr>
            </w:pPr>
            <w:r w:rsidRPr="00756648">
              <w:rPr>
                <w:szCs w:val="26"/>
              </w:rPr>
              <w:t>Công cụ biên soạn, phân bổ ma trận câu hỏi và kích hoạt các bộ đề thi chẩn đoán (40-60 câu/45 phút) và đề thi thử tổng hợp (200 câu/120 phút).</w:t>
            </w:r>
          </w:p>
        </w:tc>
      </w:tr>
      <w:tr w:rsidR="00C310CC" w:rsidRPr="00756648" w14:paraId="2AE5F9C2" w14:textId="77777777" w:rsidTr="003660D1">
        <w:trPr>
          <w:cantSplit/>
        </w:trPr>
        <w:tc>
          <w:tcPr>
            <w:tcW w:w="864" w:type="dxa"/>
            <w:tcMar>
              <w:top w:w="100" w:type="dxa"/>
              <w:left w:w="140" w:type="dxa"/>
              <w:bottom w:w="100" w:type="dxa"/>
              <w:right w:w="140" w:type="dxa"/>
            </w:tcMar>
            <w:vAlign w:val="center"/>
          </w:tcPr>
          <w:p w14:paraId="68A29DBF" w14:textId="77777777" w:rsidR="00C310CC" w:rsidRPr="00756648" w:rsidRDefault="00000000" w:rsidP="00FF08AB">
            <w:pPr>
              <w:spacing w:after="0" w:line="360" w:lineRule="auto"/>
              <w:jc w:val="center"/>
              <w:rPr>
                <w:szCs w:val="26"/>
              </w:rPr>
            </w:pPr>
            <w:r w:rsidRPr="00756648">
              <w:rPr>
                <w:szCs w:val="26"/>
              </w:rPr>
              <w:t>25</w:t>
            </w:r>
          </w:p>
        </w:tc>
        <w:tc>
          <w:tcPr>
            <w:tcW w:w="1584" w:type="dxa"/>
            <w:tcMar>
              <w:top w:w="100" w:type="dxa"/>
              <w:left w:w="140" w:type="dxa"/>
              <w:bottom w:w="100" w:type="dxa"/>
              <w:right w:w="140" w:type="dxa"/>
            </w:tcMar>
            <w:vAlign w:val="center"/>
          </w:tcPr>
          <w:p w14:paraId="418AA6CA" w14:textId="77777777" w:rsidR="00C310CC" w:rsidRPr="00756648" w:rsidRDefault="00000000" w:rsidP="00FF08AB">
            <w:pPr>
              <w:spacing w:after="0" w:line="360" w:lineRule="auto"/>
              <w:jc w:val="center"/>
              <w:rPr>
                <w:szCs w:val="26"/>
              </w:rPr>
            </w:pPr>
            <w:r w:rsidRPr="00756648">
              <w:rPr>
                <w:b/>
                <w:szCs w:val="26"/>
              </w:rPr>
              <w:t>A07</w:t>
            </w:r>
          </w:p>
        </w:tc>
        <w:tc>
          <w:tcPr>
            <w:tcW w:w="3168" w:type="dxa"/>
            <w:tcMar>
              <w:top w:w="100" w:type="dxa"/>
              <w:left w:w="140" w:type="dxa"/>
              <w:bottom w:w="100" w:type="dxa"/>
              <w:right w:w="140" w:type="dxa"/>
            </w:tcMar>
            <w:vAlign w:val="center"/>
          </w:tcPr>
          <w:p w14:paraId="7F2D7DA1" w14:textId="77777777" w:rsidR="00C310CC" w:rsidRPr="00756648" w:rsidRDefault="00000000" w:rsidP="00FF08AB">
            <w:pPr>
              <w:spacing w:after="0" w:line="360" w:lineRule="auto"/>
              <w:rPr>
                <w:szCs w:val="26"/>
              </w:rPr>
            </w:pPr>
            <w:r w:rsidRPr="00756648">
              <w:rPr>
                <w:b/>
                <w:szCs w:val="26"/>
              </w:rPr>
              <w:t>Quản lý Bài thi vượt ải (Module Test)</w:t>
            </w:r>
          </w:p>
        </w:tc>
        <w:tc>
          <w:tcPr>
            <w:tcW w:w="4464" w:type="dxa"/>
            <w:tcMar>
              <w:top w:w="100" w:type="dxa"/>
              <w:left w:w="140" w:type="dxa"/>
              <w:bottom w:w="100" w:type="dxa"/>
              <w:right w:w="140" w:type="dxa"/>
            </w:tcMar>
            <w:vAlign w:val="center"/>
          </w:tcPr>
          <w:p w14:paraId="0F39790F" w14:textId="77777777" w:rsidR="00C310CC" w:rsidRPr="00756648" w:rsidRDefault="00000000" w:rsidP="00FF08AB">
            <w:pPr>
              <w:spacing w:after="0" w:line="360" w:lineRule="auto"/>
              <w:rPr>
                <w:szCs w:val="26"/>
              </w:rPr>
            </w:pPr>
            <w:r w:rsidRPr="00756648">
              <w:rPr>
                <w:szCs w:val="26"/>
              </w:rPr>
              <w:t>Cấu hình bộ câu hỏi kiểm tra trọng tâm năng lực, số lượng câu và thời gian làm bài (mẫu 25 câu/25 phút) cho bài thi vượt ải của từng mô-đun.</w:t>
            </w:r>
          </w:p>
        </w:tc>
      </w:tr>
      <w:tr w:rsidR="00C310CC" w:rsidRPr="00756648" w14:paraId="09B3AAE5" w14:textId="77777777" w:rsidTr="003660D1">
        <w:trPr>
          <w:cantSplit/>
        </w:trPr>
        <w:tc>
          <w:tcPr>
            <w:tcW w:w="864" w:type="dxa"/>
            <w:tcMar>
              <w:top w:w="100" w:type="dxa"/>
              <w:left w:w="140" w:type="dxa"/>
              <w:bottom w:w="100" w:type="dxa"/>
              <w:right w:w="140" w:type="dxa"/>
            </w:tcMar>
            <w:vAlign w:val="center"/>
          </w:tcPr>
          <w:p w14:paraId="53AB61FD" w14:textId="77777777" w:rsidR="00C310CC" w:rsidRPr="00756648" w:rsidRDefault="00000000" w:rsidP="00FF08AB">
            <w:pPr>
              <w:spacing w:after="0" w:line="360" w:lineRule="auto"/>
              <w:jc w:val="center"/>
              <w:rPr>
                <w:szCs w:val="26"/>
              </w:rPr>
            </w:pPr>
            <w:r w:rsidRPr="00756648">
              <w:rPr>
                <w:szCs w:val="26"/>
              </w:rPr>
              <w:t>26</w:t>
            </w:r>
          </w:p>
        </w:tc>
        <w:tc>
          <w:tcPr>
            <w:tcW w:w="1584" w:type="dxa"/>
            <w:tcMar>
              <w:top w:w="100" w:type="dxa"/>
              <w:left w:w="140" w:type="dxa"/>
              <w:bottom w:w="100" w:type="dxa"/>
              <w:right w:w="140" w:type="dxa"/>
            </w:tcMar>
            <w:vAlign w:val="center"/>
          </w:tcPr>
          <w:p w14:paraId="70DB10EE" w14:textId="77777777" w:rsidR="00C310CC" w:rsidRPr="00756648" w:rsidRDefault="00000000" w:rsidP="00FF08AB">
            <w:pPr>
              <w:spacing w:after="0" w:line="360" w:lineRule="auto"/>
              <w:jc w:val="center"/>
              <w:rPr>
                <w:szCs w:val="26"/>
              </w:rPr>
            </w:pPr>
            <w:r w:rsidRPr="00756648">
              <w:rPr>
                <w:b/>
                <w:szCs w:val="26"/>
              </w:rPr>
              <w:t>A08</w:t>
            </w:r>
          </w:p>
        </w:tc>
        <w:tc>
          <w:tcPr>
            <w:tcW w:w="3168" w:type="dxa"/>
            <w:tcMar>
              <w:top w:w="100" w:type="dxa"/>
              <w:left w:w="140" w:type="dxa"/>
              <w:bottom w:w="100" w:type="dxa"/>
              <w:right w:w="140" w:type="dxa"/>
            </w:tcMar>
            <w:vAlign w:val="center"/>
          </w:tcPr>
          <w:p w14:paraId="1F257B7D" w14:textId="77777777" w:rsidR="00C310CC" w:rsidRPr="00756648" w:rsidRDefault="00000000" w:rsidP="00FF08AB">
            <w:pPr>
              <w:spacing w:after="0" w:line="360" w:lineRule="auto"/>
              <w:rPr>
                <w:szCs w:val="26"/>
              </w:rPr>
            </w:pPr>
            <w:r w:rsidRPr="00756648">
              <w:rPr>
                <w:b/>
                <w:szCs w:val="26"/>
              </w:rPr>
              <w:t>Cấu hình ngưỡng đánh giá Part theo AIM</w:t>
            </w:r>
          </w:p>
        </w:tc>
        <w:tc>
          <w:tcPr>
            <w:tcW w:w="4464" w:type="dxa"/>
            <w:tcMar>
              <w:top w:w="100" w:type="dxa"/>
              <w:left w:w="140" w:type="dxa"/>
              <w:bottom w:w="100" w:type="dxa"/>
              <w:right w:w="140" w:type="dxa"/>
            </w:tcMar>
            <w:vAlign w:val="center"/>
          </w:tcPr>
          <w:p w14:paraId="7BFF3C27" w14:textId="77777777" w:rsidR="00C310CC" w:rsidRPr="00756648" w:rsidRDefault="00000000" w:rsidP="00FF08AB">
            <w:pPr>
              <w:spacing w:after="0" w:line="360" w:lineRule="auto"/>
              <w:rPr>
                <w:szCs w:val="26"/>
              </w:rPr>
            </w:pPr>
            <w:r w:rsidRPr="00756648">
              <w:rPr>
                <w:szCs w:val="26"/>
              </w:rPr>
              <w:t>Cấu hình động 3 ngưỡng điểm Part theo từng AIM: Ngưỡng đạt chuẩn (80%), Ngưỡng cận chuẩn (60%), Ngưỡng mất gốc (35%) điều khiển Tầng 1 của thuật toán.</w:t>
            </w:r>
          </w:p>
        </w:tc>
      </w:tr>
      <w:tr w:rsidR="00C310CC" w:rsidRPr="00756648" w14:paraId="44F5508D" w14:textId="77777777" w:rsidTr="003660D1">
        <w:trPr>
          <w:cantSplit/>
        </w:trPr>
        <w:tc>
          <w:tcPr>
            <w:tcW w:w="864" w:type="dxa"/>
            <w:tcMar>
              <w:top w:w="100" w:type="dxa"/>
              <w:left w:w="140" w:type="dxa"/>
              <w:bottom w:w="100" w:type="dxa"/>
              <w:right w:w="140" w:type="dxa"/>
            </w:tcMar>
            <w:vAlign w:val="center"/>
          </w:tcPr>
          <w:p w14:paraId="4CAFB715" w14:textId="77777777" w:rsidR="00C310CC" w:rsidRPr="00756648" w:rsidRDefault="00000000" w:rsidP="00FF08AB">
            <w:pPr>
              <w:spacing w:after="0" w:line="360" w:lineRule="auto"/>
              <w:jc w:val="center"/>
              <w:rPr>
                <w:szCs w:val="26"/>
              </w:rPr>
            </w:pPr>
            <w:r w:rsidRPr="00756648">
              <w:rPr>
                <w:szCs w:val="26"/>
              </w:rPr>
              <w:t>27</w:t>
            </w:r>
          </w:p>
        </w:tc>
        <w:tc>
          <w:tcPr>
            <w:tcW w:w="1584" w:type="dxa"/>
            <w:tcMar>
              <w:top w:w="100" w:type="dxa"/>
              <w:left w:w="140" w:type="dxa"/>
              <w:bottom w:w="100" w:type="dxa"/>
              <w:right w:w="140" w:type="dxa"/>
            </w:tcMar>
            <w:vAlign w:val="center"/>
          </w:tcPr>
          <w:p w14:paraId="0C0F7AB2" w14:textId="77777777" w:rsidR="00C310CC" w:rsidRPr="00756648" w:rsidRDefault="00000000" w:rsidP="00FF08AB">
            <w:pPr>
              <w:spacing w:after="0" w:line="360" w:lineRule="auto"/>
              <w:jc w:val="center"/>
              <w:rPr>
                <w:szCs w:val="26"/>
              </w:rPr>
            </w:pPr>
            <w:r w:rsidRPr="00756648">
              <w:rPr>
                <w:b/>
                <w:szCs w:val="26"/>
              </w:rPr>
              <w:t>A09</w:t>
            </w:r>
          </w:p>
        </w:tc>
        <w:tc>
          <w:tcPr>
            <w:tcW w:w="3168" w:type="dxa"/>
            <w:tcMar>
              <w:top w:w="100" w:type="dxa"/>
              <w:left w:w="140" w:type="dxa"/>
              <w:bottom w:w="100" w:type="dxa"/>
              <w:right w:w="140" w:type="dxa"/>
            </w:tcMar>
            <w:vAlign w:val="center"/>
          </w:tcPr>
          <w:p w14:paraId="48E2BEE1" w14:textId="77777777" w:rsidR="00C310CC" w:rsidRPr="00756648" w:rsidRDefault="00000000" w:rsidP="00FF08AB">
            <w:pPr>
              <w:spacing w:after="0" w:line="360" w:lineRule="auto"/>
              <w:rPr>
                <w:szCs w:val="26"/>
              </w:rPr>
            </w:pPr>
            <w:r w:rsidRPr="00756648">
              <w:rPr>
                <w:b/>
                <w:szCs w:val="26"/>
              </w:rPr>
              <w:t>Cấu hình điểm đỗ Module Test theo AIM</w:t>
            </w:r>
          </w:p>
        </w:tc>
        <w:tc>
          <w:tcPr>
            <w:tcW w:w="4464" w:type="dxa"/>
            <w:tcMar>
              <w:top w:w="100" w:type="dxa"/>
              <w:left w:w="140" w:type="dxa"/>
              <w:bottom w:w="100" w:type="dxa"/>
              <w:right w:w="140" w:type="dxa"/>
            </w:tcMar>
            <w:vAlign w:val="center"/>
          </w:tcPr>
          <w:p w14:paraId="3DC18AC4" w14:textId="77777777" w:rsidR="00C310CC" w:rsidRPr="00756648" w:rsidRDefault="00000000" w:rsidP="00FF08AB">
            <w:pPr>
              <w:spacing w:after="0" w:line="360" w:lineRule="auto"/>
              <w:rPr>
                <w:szCs w:val="26"/>
              </w:rPr>
            </w:pPr>
            <w:r w:rsidRPr="00756648">
              <w:rPr>
                <w:szCs w:val="26"/>
              </w:rPr>
              <w:t>Cấu hình mức điểm chuẩn cần đạt để thi đỗ bài thi vượt ải của từng mô-đun theo từng mốc AIM cụ thể (mẫu 65/100 điểm), lưu động trong cơ sở dữ liệu.</w:t>
            </w:r>
          </w:p>
        </w:tc>
      </w:tr>
      <w:tr w:rsidR="00C310CC" w:rsidRPr="00756648" w14:paraId="77EABB49" w14:textId="77777777" w:rsidTr="003660D1">
        <w:trPr>
          <w:cantSplit/>
        </w:trPr>
        <w:tc>
          <w:tcPr>
            <w:tcW w:w="864" w:type="dxa"/>
            <w:tcMar>
              <w:top w:w="100" w:type="dxa"/>
              <w:left w:w="140" w:type="dxa"/>
              <w:bottom w:w="100" w:type="dxa"/>
              <w:right w:w="140" w:type="dxa"/>
            </w:tcMar>
            <w:vAlign w:val="center"/>
          </w:tcPr>
          <w:p w14:paraId="122018C7" w14:textId="77777777" w:rsidR="00C310CC" w:rsidRPr="00756648" w:rsidRDefault="00000000" w:rsidP="00FF08AB">
            <w:pPr>
              <w:spacing w:after="0" w:line="360" w:lineRule="auto"/>
              <w:jc w:val="center"/>
              <w:rPr>
                <w:szCs w:val="26"/>
              </w:rPr>
            </w:pPr>
            <w:r w:rsidRPr="00756648">
              <w:rPr>
                <w:szCs w:val="26"/>
              </w:rPr>
              <w:lastRenderedPageBreak/>
              <w:t>28</w:t>
            </w:r>
          </w:p>
        </w:tc>
        <w:tc>
          <w:tcPr>
            <w:tcW w:w="1584" w:type="dxa"/>
            <w:tcMar>
              <w:top w:w="100" w:type="dxa"/>
              <w:left w:w="140" w:type="dxa"/>
              <w:bottom w:w="100" w:type="dxa"/>
              <w:right w:w="140" w:type="dxa"/>
            </w:tcMar>
            <w:vAlign w:val="center"/>
          </w:tcPr>
          <w:p w14:paraId="74633ED1" w14:textId="77777777" w:rsidR="00C310CC" w:rsidRPr="00756648" w:rsidRDefault="00000000" w:rsidP="00FF08AB">
            <w:pPr>
              <w:spacing w:after="0" w:line="360" w:lineRule="auto"/>
              <w:jc w:val="center"/>
              <w:rPr>
                <w:szCs w:val="26"/>
              </w:rPr>
            </w:pPr>
            <w:r w:rsidRPr="00756648">
              <w:rPr>
                <w:b/>
                <w:szCs w:val="26"/>
              </w:rPr>
              <w:t>A10</w:t>
            </w:r>
          </w:p>
        </w:tc>
        <w:tc>
          <w:tcPr>
            <w:tcW w:w="3168" w:type="dxa"/>
            <w:tcMar>
              <w:top w:w="100" w:type="dxa"/>
              <w:left w:w="140" w:type="dxa"/>
              <w:bottom w:w="100" w:type="dxa"/>
              <w:right w:w="140" w:type="dxa"/>
            </w:tcMar>
            <w:vAlign w:val="center"/>
          </w:tcPr>
          <w:p w14:paraId="1E6DBE6E" w14:textId="77777777" w:rsidR="00C310CC" w:rsidRPr="00756648" w:rsidRDefault="00000000" w:rsidP="00FF08AB">
            <w:pPr>
              <w:spacing w:after="0" w:line="360" w:lineRule="auto"/>
              <w:rPr>
                <w:szCs w:val="26"/>
              </w:rPr>
            </w:pPr>
            <w:r w:rsidRPr="00756648">
              <w:rPr>
                <w:b/>
                <w:szCs w:val="26"/>
              </w:rPr>
              <w:t>Cấu hình quy tắc đánh giá Năng lực</w:t>
            </w:r>
          </w:p>
        </w:tc>
        <w:tc>
          <w:tcPr>
            <w:tcW w:w="4464" w:type="dxa"/>
            <w:tcMar>
              <w:top w:w="100" w:type="dxa"/>
              <w:left w:w="140" w:type="dxa"/>
              <w:bottom w:w="100" w:type="dxa"/>
              <w:right w:w="140" w:type="dxa"/>
            </w:tcMar>
            <w:vAlign w:val="center"/>
          </w:tcPr>
          <w:p w14:paraId="732F4804" w14:textId="77777777" w:rsidR="00C310CC" w:rsidRPr="00756648" w:rsidRDefault="00000000" w:rsidP="00FF08AB">
            <w:pPr>
              <w:spacing w:after="0" w:line="360" w:lineRule="auto"/>
              <w:rPr>
                <w:szCs w:val="26"/>
              </w:rPr>
            </w:pPr>
            <w:r w:rsidRPr="00756648">
              <w:rPr>
                <w:szCs w:val="26"/>
              </w:rPr>
              <w:t>Cấu hình 2 ngưỡng lọc tỷ lệ chính xác con ở Tầng 2 của thuật toán: Ngưỡng lọc khi Part cận chuẩn (mẫu 50%) và Ngưỡng lọc khi Part dưới chuẩn (mẫu 75%).</w:t>
            </w:r>
          </w:p>
        </w:tc>
      </w:tr>
    </w:tbl>
    <w:p w14:paraId="031FC6DA" w14:textId="77777777" w:rsidR="00C310CC" w:rsidRPr="00756648" w:rsidRDefault="00C310CC" w:rsidP="00FF08AB">
      <w:pPr>
        <w:spacing w:after="0" w:line="360" w:lineRule="auto"/>
        <w:rPr>
          <w:szCs w:val="26"/>
        </w:rPr>
      </w:pPr>
    </w:p>
    <w:p w14:paraId="751C38E3" w14:textId="77777777" w:rsidR="00C310CC" w:rsidRPr="00756648" w:rsidRDefault="00000000" w:rsidP="00FF08AB">
      <w:pPr>
        <w:spacing w:after="0" w:line="360" w:lineRule="auto"/>
        <w:rPr>
          <w:szCs w:val="26"/>
        </w:rPr>
      </w:pPr>
      <w:r w:rsidRPr="00756648">
        <w:rPr>
          <w:b/>
          <w:szCs w:val="26"/>
        </w:rPr>
        <w:t>3. PHÂN LOẠI PHẠM VI DỰ ÁN</w:t>
      </w:r>
    </w:p>
    <w:p w14:paraId="055E9FDE" w14:textId="77777777" w:rsidR="00C310CC" w:rsidRPr="00756648" w:rsidRDefault="00000000" w:rsidP="00FF08AB">
      <w:pPr>
        <w:spacing w:after="0" w:line="360" w:lineRule="auto"/>
        <w:rPr>
          <w:szCs w:val="26"/>
        </w:rPr>
      </w:pPr>
      <w:r w:rsidRPr="00756648">
        <w:rPr>
          <w:b/>
          <w:szCs w:val="26"/>
        </w:rPr>
        <w:t>Bảng 1.4: Phân loại phạm vi chức năng trong và ngoài dự 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5"/>
        <w:gridCol w:w="7163"/>
      </w:tblGrid>
      <w:tr w:rsidR="003660D1" w:rsidRPr="00756648" w14:paraId="0B5B39EC" w14:textId="77777777" w:rsidTr="003660D1">
        <w:trPr>
          <w:cantSplit/>
          <w:tblHeader/>
        </w:trPr>
        <w:tc>
          <w:tcPr>
            <w:tcW w:w="2475" w:type="dxa"/>
            <w:shd w:val="clear" w:color="auto" w:fill="EAEAEA"/>
            <w:tcMar>
              <w:top w:w="100" w:type="dxa"/>
              <w:left w:w="140" w:type="dxa"/>
              <w:bottom w:w="100" w:type="dxa"/>
              <w:right w:w="140" w:type="dxa"/>
            </w:tcMar>
            <w:vAlign w:val="center"/>
          </w:tcPr>
          <w:p w14:paraId="1A27BD99" w14:textId="77777777" w:rsidR="003660D1" w:rsidRPr="00756648" w:rsidRDefault="003660D1" w:rsidP="00FF08AB">
            <w:pPr>
              <w:spacing w:after="0" w:line="360" w:lineRule="auto"/>
              <w:rPr>
                <w:szCs w:val="26"/>
              </w:rPr>
            </w:pPr>
            <w:r w:rsidRPr="00756648">
              <w:rPr>
                <w:b/>
                <w:szCs w:val="26"/>
              </w:rPr>
              <w:t>Phân hệ nghiệp vụ</w:t>
            </w:r>
          </w:p>
        </w:tc>
        <w:tc>
          <w:tcPr>
            <w:tcW w:w="7163" w:type="dxa"/>
            <w:shd w:val="clear" w:color="auto" w:fill="EAEAEA"/>
            <w:tcMar>
              <w:top w:w="100" w:type="dxa"/>
              <w:left w:w="140" w:type="dxa"/>
              <w:bottom w:w="100" w:type="dxa"/>
              <w:right w:w="140" w:type="dxa"/>
            </w:tcMar>
            <w:vAlign w:val="center"/>
          </w:tcPr>
          <w:p w14:paraId="01A16809" w14:textId="77777777" w:rsidR="003660D1" w:rsidRPr="00756648" w:rsidRDefault="003660D1" w:rsidP="00FF08AB">
            <w:pPr>
              <w:spacing w:after="0" w:line="360" w:lineRule="auto"/>
              <w:rPr>
                <w:szCs w:val="26"/>
              </w:rPr>
            </w:pPr>
            <w:r w:rsidRPr="00756648">
              <w:rPr>
                <w:b/>
                <w:szCs w:val="26"/>
              </w:rPr>
              <w:t>Phạm vi thực hiện của dự án (In-Scope)</w:t>
            </w:r>
          </w:p>
        </w:tc>
      </w:tr>
      <w:tr w:rsidR="003660D1" w:rsidRPr="00756648" w14:paraId="593A388D" w14:textId="77777777" w:rsidTr="003660D1">
        <w:trPr>
          <w:cantSplit/>
        </w:trPr>
        <w:tc>
          <w:tcPr>
            <w:tcW w:w="2475" w:type="dxa"/>
            <w:tcMar>
              <w:top w:w="100" w:type="dxa"/>
              <w:left w:w="140" w:type="dxa"/>
              <w:bottom w:w="100" w:type="dxa"/>
              <w:right w:w="140" w:type="dxa"/>
            </w:tcMar>
            <w:vAlign w:val="center"/>
          </w:tcPr>
          <w:p w14:paraId="45C9C280" w14:textId="77777777" w:rsidR="003660D1" w:rsidRPr="00756648" w:rsidRDefault="003660D1" w:rsidP="00FF08AB">
            <w:pPr>
              <w:spacing w:after="0" w:line="360" w:lineRule="auto"/>
              <w:rPr>
                <w:szCs w:val="26"/>
              </w:rPr>
            </w:pPr>
            <w:r w:rsidRPr="00756648">
              <w:rPr>
                <w:b/>
                <w:szCs w:val="26"/>
              </w:rPr>
              <w:t>Xác thực &amp; Người dùng</w:t>
            </w:r>
          </w:p>
        </w:tc>
        <w:tc>
          <w:tcPr>
            <w:tcW w:w="7163" w:type="dxa"/>
            <w:tcMar>
              <w:top w:w="100" w:type="dxa"/>
              <w:left w:w="140" w:type="dxa"/>
              <w:bottom w:w="100" w:type="dxa"/>
              <w:right w:w="140" w:type="dxa"/>
            </w:tcMar>
            <w:vAlign w:val="center"/>
          </w:tcPr>
          <w:p w14:paraId="68378DB0" w14:textId="77777777" w:rsidR="003660D1" w:rsidRPr="00756648" w:rsidRDefault="003660D1" w:rsidP="00FF08AB">
            <w:pPr>
              <w:spacing w:after="0" w:line="360" w:lineRule="auto"/>
              <w:rPr>
                <w:szCs w:val="26"/>
              </w:rPr>
            </w:pPr>
            <w:r w:rsidRPr="00756648">
              <w:rPr>
                <w:szCs w:val="26"/>
              </w:rPr>
              <w:t>Đăng ký qua xác thực OTP thư điện tử, Đăng nhập an toàn, Đăng xuất thu hồi phiên bảo mật, Khôi phục mật khẩu qua OTP, Khóa và mở khóa tài khoản người dùng.</w:t>
            </w:r>
          </w:p>
        </w:tc>
      </w:tr>
      <w:tr w:rsidR="003660D1" w:rsidRPr="00756648" w14:paraId="79534B98" w14:textId="77777777" w:rsidTr="003660D1">
        <w:trPr>
          <w:cantSplit/>
        </w:trPr>
        <w:tc>
          <w:tcPr>
            <w:tcW w:w="2475" w:type="dxa"/>
            <w:tcMar>
              <w:top w:w="100" w:type="dxa"/>
              <w:left w:w="140" w:type="dxa"/>
              <w:bottom w:w="100" w:type="dxa"/>
              <w:right w:w="140" w:type="dxa"/>
            </w:tcMar>
            <w:vAlign w:val="center"/>
          </w:tcPr>
          <w:p w14:paraId="29986AF7" w14:textId="77777777" w:rsidR="003660D1" w:rsidRPr="00756648" w:rsidRDefault="003660D1" w:rsidP="00FF08AB">
            <w:pPr>
              <w:spacing w:after="0" w:line="360" w:lineRule="auto"/>
              <w:rPr>
                <w:szCs w:val="26"/>
              </w:rPr>
            </w:pPr>
            <w:r w:rsidRPr="00756648">
              <w:rPr>
                <w:b/>
                <w:szCs w:val="26"/>
              </w:rPr>
              <w:t>Khảo sát &amp; Chẩn đoán</w:t>
            </w:r>
          </w:p>
        </w:tc>
        <w:tc>
          <w:tcPr>
            <w:tcW w:w="7163" w:type="dxa"/>
            <w:tcMar>
              <w:top w:w="100" w:type="dxa"/>
              <w:left w:w="140" w:type="dxa"/>
              <w:bottom w:w="100" w:type="dxa"/>
              <w:right w:w="140" w:type="dxa"/>
            </w:tcMar>
            <w:vAlign w:val="center"/>
          </w:tcPr>
          <w:p w14:paraId="574C553A" w14:textId="77777777" w:rsidR="003660D1" w:rsidRPr="00756648" w:rsidRDefault="003660D1" w:rsidP="00FF08AB">
            <w:pPr>
              <w:spacing w:after="0" w:line="360" w:lineRule="auto"/>
              <w:rPr>
                <w:szCs w:val="26"/>
              </w:rPr>
            </w:pPr>
            <w:r w:rsidRPr="00756648">
              <w:rPr>
                <w:szCs w:val="26"/>
              </w:rPr>
              <w:t>Khảo sát và chọn mốc mục tiêu AIM (450-850), Phòng thi chẩn đoán trực tuyến 40-60 câu trong 45 phút, Lưu nháp tự động từng câu, Cưỡng chế nộp bài khi hết giờ (BR07), Thuật toán phân tầng 2 bước sinh lộ trình cá nhân hóa.</w:t>
            </w:r>
          </w:p>
        </w:tc>
      </w:tr>
      <w:tr w:rsidR="003660D1" w:rsidRPr="00756648" w14:paraId="42263C1F" w14:textId="77777777" w:rsidTr="003660D1">
        <w:trPr>
          <w:cantSplit/>
        </w:trPr>
        <w:tc>
          <w:tcPr>
            <w:tcW w:w="2475" w:type="dxa"/>
            <w:tcMar>
              <w:top w:w="100" w:type="dxa"/>
              <w:left w:w="140" w:type="dxa"/>
              <w:bottom w:w="100" w:type="dxa"/>
              <w:right w:w="140" w:type="dxa"/>
            </w:tcMar>
            <w:vAlign w:val="center"/>
          </w:tcPr>
          <w:p w14:paraId="0B87ED79" w14:textId="77777777" w:rsidR="003660D1" w:rsidRPr="00756648" w:rsidRDefault="003660D1" w:rsidP="00FF08AB">
            <w:pPr>
              <w:spacing w:after="0" w:line="360" w:lineRule="auto"/>
              <w:rPr>
                <w:szCs w:val="26"/>
              </w:rPr>
            </w:pPr>
            <w:r w:rsidRPr="00756648">
              <w:rPr>
                <w:b/>
                <w:szCs w:val="26"/>
              </w:rPr>
              <w:t>Lộ trình &amp; Học tập</w:t>
            </w:r>
          </w:p>
        </w:tc>
        <w:tc>
          <w:tcPr>
            <w:tcW w:w="7163" w:type="dxa"/>
            <w:tcMar>
              <w:top w:w="100" w:type="dxa"/>
              <w:left w:w="140" w:type="dxa"/>
              <w:bottom w:w="100" w:type="dxa"/>
              <w:right w:w="140" w:type="dxa"/>
            </w:tcMar>
            <w:vAlign w:val="center"/>
          </w:tcPr>
          <w:p w14:paraId="78ADFA1E" w14:textId="77777777" w:rsidR="003660D1" w:rsidRPr="00756648" w:rsidRDefault="003660D1" w:rsidP="00FF08AB">
            <w:pPr>
              <w:spacing w:after="0" w:line="360" w:lineRule="auto"/>
              <w:rPr>
                <w:szCs w:val="26"/>
              </w:rPr>
            </w:pPr>
            <w:r w:rsidRPr="00756648">
              <w:rPr>
                <w:szCs w:val="26"/>
              </w:rPr>
              <w:t>Lộ trình học thích ứng mở khóa tuần tự (BR10), Trình phát video bài giảng có giám sát thời lượng xem (BR09), Luyện tập tức thì có giải thích chi tiết đáp án và nghe lại âm thanh nhiều lần (BR08), Bảng điều khiển tiến độ Dashboard.</w:t>
            </w:r>
          </w:p>
        </w:tc>
      </w:tr>
      <w:tr w:rsidR="003660D1" w:rsidRPr="00756648" w14:paraId="281B47EC" w14:textId="77777777" w:rsidTr="003660D1">
        <w:trPr>
          <w:cantSplit/>
        </w:trPr>
        <w:tc>
          <w:tcPr>
            <w:tcW w:w="2475" w:type="dxa"/>
            <w:tcMar>
              <w:top w:w="100" w:type="dxa"/>
              <w:left w:w="140" w:type="dxa"/>
              <w:bottom w:w="100" w:type="dxa"/>
              <w:right w:w="140" w:type="dxa"/>
            </w:tcMar>
            <w:vAlign w:val="center"/>
          </w:tcPr>
          <w:p w14:paraId="4FDD3B24" w14:textId="77777777" w:rsidR="003660D1" w:rsidRPr="00756648" w:rsidRDefault="003660D1" w:rsidP="00FF08AB">
            <w:pPr>
              <w:spacing w:after="0" w:line="360" w:lineRule="auto"/>
              <w:rPr>
                <w:szCs w:val="26"/>
              </w:rPr>
            </w:pPr>
            <w:r w:rsidRPr="00756648">
              <w:rPr>
                <w:b/>
                <w:szCs w:val="26"/>
              </w:rPr>
              <w:t>Kiểm tra &amp; Vượt ải</w:t>
            </w:r>
          </w:p>
        </w:tc>
        <w:tc>
          <w:tcPr>
            <w:tcW w:w="7163" w:type="dxa"/>
            <w:tcMar>
              <w:top w:w="100" w:type="dxa"/>
              <w:left w:w="140" w:type="dxa"/>
              <w:bottom w:w="100" w:type="dxa"/>
              <w:right w:w="140" w:type="dxa"/>
            </w:tcMar>
            <w:vAlign w:val="center"/>
          </w:tcPr>
          <w:p w14:paraId="7532B1A9" w14:textId="77777777" w:rsidR="003660D1" w:rsidRPr="00756648" w:rsidRDefault="003660D1" w:rsidP="00FF08AB">
            <w:pPr>
              <w:spacing w:after="0" w:line="360" w:lineRule="auto"/>
              <w:rPr>
                <w:szCs w:val="26"/>
              </w:rPr>
            </w:pPr>
            <w:r w:rsidRPr="00756648">
              <w:rPr>
                <w:szCs w:val="26"/>
              </w:rPr>
              <w:t>Phòng thi vượt ải mô-đun với câu hỏi xáo trộn ngẫu nhiên (BR05), Kiểm tra điều kiện hoàn thành bài giảng (BR03), So sánh điểm đỗ chuẩn (BR04), Phòng thi thử tổng hợp 200 câu trong 120 phút nghiệm thu năng lực đầu ra.</w:t>
            </w:r>
          </w:p>
        </w:tc>
      </w:tr>
      <w:tr w:rsidR="003660D1" w:rsidRPr="00756648" w14:paraId="74397BEA" w14:textId="77777777" w:rsidTr="003660D1">
        <w:trPr>
          <w:cantSplit/>
        </w:trPr>
        <w:tc>
          <w:tcPr>
            <w:tcW w:w="2475" w:type="dxa"/>
            <w:tcMar>
              <w:top w:w="100" w:type="dxa"/>
              <w:left w:w="140" w:type="dxa"/>
              <w:bottom w:w="100" w:type="dxa"/>
              <w:right w:w="140" w:type="dxa"/>
            </w:tcMar>
            <w:vAlign w:val="center"/>
          </w:tcPr>
          <w:p w14:paraId="39A2E354" w14:textId="77777777" w:rsidR="003660D1" w:rsidRPr="00756648" w:rsidRDefault="003660D1" w:rsidP="00FF08AB">
            <w:pPr>
              <w:spacing w:after="0" w:line="360" w:lineRule="auto"/>
              <w:rPr>
                <w:szCs w:val="26"/>
              </w:rPr>
            </w:pPr>
            <w:r w:rsidRPr="00756648">
              <w:rPr>
                <w:b/>
                <w:szCs w:val="26"/>
              </w:rPr>
              <w:lastRenderedPageBreak/>
              <w:t>Hồ sơ &amp; Đánh giá</w:t>
            </w:r>
          </w:p>
        </w:tc>
        <w:tc>
          <w:tcPr>
            <w:tcW w:w="7163" w:type="dxa"/>
            <w:tcMar>
              <w:top w:w="100" w:type="dxa"/>
              <w:left w:w="140" w:type="dxa"/>
              <w:bottom w:w="100" w:type="dxa"/>
              <w:right w:w="140" w:type="dxa"/>
            </w:tcMar>
            <w:vAlign w:val="center"/>
          </w:tcPr>
          <w:p w14:paraId="38F7E901" w14:textId="77777777" w:rsidR="003660D1" w:rsidRPr="00756648" w:rsidRDefault="003660D1" w:rsidP="00FF08AB">
            <w:pPr>
              <w:spacing w:after="0" w:line="360" w:lineRule="auto"/>
              <w:rPr>
                <w:szCs w:val="26"/>
              </w:rPr>
            </w:pPr>
            <w:r w:rsidRPr="00756648">
              <w:rPr>
                <w:szCs w:val="26"/>
              </w:rPr>
              <w:t>Báo cáo chẩn đoán đồ họa Radar 7 chiều, Ma trận năng lực tích lũy đa màu sắc theo từng kỹ năng, Sổ tay tập hợp câu hỏi làm sai, Quy trình đổi mục tiêu AIM lưu trữ lộ trình cũ và bảo lưu bài thi đã đỗ (BR06), Báo cáo đối sánh Trước &amp; Sau.</w:t>
            </w:r>
          </w:p>
        </w:tc>
      </w:tr>
      <w:tr w:rsidR="003660D1" w:rsidRPr="00756648" w14:paraId="4E9EE750" w14:textId="77777777" w:rsidTr="003660D1">
        <w:trPr>
          <w:cantSplit/>
        </w:trPr>
        <w:tc>
          <w:tcPr>
            <w:tcW w:w="2475" w:type="dxa"/>
            <w:tcMar>
              <w:top w:w="100" w:type="dxa"/>
              <w:left w:w="140" w:type="dxa"/>
              <w:bottom w:w="100" w:type="dxa"/>
              <w:right w:w="140" w:type="dxa"/>
            </w:tcMar>
            <w:vAlign w:val="center"/>
          </w:tcPr>
          <w:p w14:paraId="5C53BCD6" w14:textId="77777777" w:rsidR="003660D1" w:rsidRPr="00756648" w:rsidRDefault="003660D1" w:rsidP="00FF08AB">
            <w:pPr>
              <w:spacing w:after="0" w:line="360" w:lineRule="auto"/>
              <w:rPr>
                <w:szCs w:val="26"/>
              </w:rPr>
            </w:pPr>
            <w:r w:rsidRPr="00756648">
              <w:rPr>
                <w:b/>
                <w:szCs w:val="26"/>
              </w:rPr>
              <w:t>Quản trị &amp; Cấu hình</w:t>
            </w:r>
          </w:p>
        </w:tc>
        <w:tc>
          <w:tcPr>
            <w:tcW w:w="7163" w:type="dxa"/>
            <w:tcMar>
              <w:top w:w="100" w:type="dxa"/>
              <w:left w:w="140" w:type="dxa"/>
              <w:bottom w:w="100" w:type="dxa"/>
              <w:right w:w="140" w:type="dxa"/>
            </w:tcMar>
            <w:vAlign w:val="center"/>
          </w:tcPr>
          <w:p w14:paraId="13804F43" w14:textId="77777777" w:rsidR="003660D1" w:rsidRPr="00756648" w:rsidRDefault="003660D1" w:rsidP="00FF08AB">
            <w:pPr>
              <w:spacing w:after="0" w:line="360" w:lineRule="auto"/>
              <w:rPr>
                <w:szCs w:val="26"/>
              </w:rPr>
            </w:pPr>
            <w:r w:rsidRPr="00756648">
              <w:rPr>
                <w:szCs w:val="26"/>
              </w:rPr>
              <w:t>Bảng điều khiển thống kê vận hành tổng thể, Quản trị tài khoản người dùng, Quản lý danh mục Part &amp; Ability, Quản trị ngân hàng câu hỏi, Quản lý cấu trúc mô-đun và bài giảng, Biên soạn đề thi, Quản trị toàn bộ các tham số thuật toán động trong cơ sở dữ liệu.</w:t>
            </w:r>
          </w:p>
        </w:tc>
      </w:tr>
    </w:tbl>
    <w:p w14:paraId="411CB996" w14:textId="77777777" w:rsidR="00C310CC" w:rsidRPr="00756648" w:rsidRDefault="00C310CC" w:rsidP="00FF08AB">
      <w:pPr>
        <w:spacing w:after="0" w:line="360" w:lineRule="auto"/>
        <w:rPr>
          <w:szCs w:val="26"/>
        </w:rPr>
      </w:pPr>
    </w:p>
    <w:p w14:paraId="510C193F" w14:textId="3D624EE2" w:rsidR="00C310CC" w:rsidRPr="00756648" w:rsidRDefault="003660D1" w:rsidP="00FF08AB">
      <w:pPr>
        <w:spacing w:after="0" w:line="360" w:lineRule="auto"/>
        <w:rPr>
          <w:szCs w:val="26"/>
        </w:rPr>
      </w:pPr>
      <w:r>
        <w:rPr>
          <w:b/>
          <w:szCs w:val="26"/>
        </w:rPr>
        <w:t>4</w:t>
      </w:r>
      <w:r w:rsidR="00000000" w:rsidRPr="00756648">
        <w:rPr>
          <w:b/>
          <w:szCs w:val="26"/>
        </w:rPr>
        <w:t>. ĐẶC TẢ CHI TIẾT 28 USE CASE</w:t>
      </w:r>
    </w:p>
    <w:p w14:paraId="77D663E3" w14:textId="34D371C9" w:rsidR="00C310CC" w:rsidRPr="00756648" w:rsidRDefault="00DA06BF" w:rsidP="00FF08AB">
      <w:pPr>
        <w:spacing w:after="0" w:line="360" w:lineRule="auto"/>
        <w:rPr>
          <w:szCs w:val="26"/>
        </w:rPr>
      </w:pPr>
      <w:r>
        <w:rPr>
          <w:b/>
          <w:szCs w:val="26"/>
        </w:rPr>
        <w:t>4.</w:t>
      </w:r>
      <w:r w:rsidR="00000000" w:rsidRPr="00756648">
        <w:rPr>
          <w:b/>
          <w:szCs w:val="26"/>
        </w:rPr>
        <w:t>1. Phân hệ Học viên (UC01 – UC18)</w:t>
      </w:r>
    </w:p>
    <w:p w14:paraId="76C2FB24" w14:textId="77777777" w:rsidR="00C310CC" w:rsidRPr="00756648" w:rsidRDefault="00000000" w:rsidP="00FF08AB">
      <w:pPr>
        <w:spacing w:after="0" w:line="360" w:lineRule="auto"/>
        <w:rPr>
          <w:szCs w:val="26"/>
        </w:rPr>
      </w:pPr>
      <w:r w:rsidRPr="00756648">
        <w:rPr>
          <w:b/>
          <w:szCs w:val="26"/>
        </w:rPr>
        <w:t>UC01 – Đăng ký tài khoản</w:t>
      </w:r>
    </w:p>
    <w:p w14:paraId="312981B3" w14:textId="77777777" w:rsidR="00C310CC" w:rsidRPr="00756648" w:rsidRDefault="00000000" w:rsidP="00FF08AB">
      <w:pPr>
        <w:spacing w:after="0" w:line="360" w:lineRule="auto"/>
        <w:rPr>
          <w:szCs w:val="26"/>
        </w:rPr>
      </w:pPr>
      <w:r w:rsidRPr="00756648">
        <w:rPr>
          <w:b/>
          <w:i/>
          <w:szCs w:val="26"/>
        </w:rPr>
        <w:t>Bảng 1.5: Đặc tả chi tiết Use Case Đăng ký tài khoản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1B86189D" w14:textId="77777777" w:rsidTr="0037711C">
        <w:trPr>
          <w:cantSplit/>
        </w:trPr>
        <w:tc>
          <w:tcPr>
            <w:tcW w:w="2448" w:type="dxa"/>
            <w:shd w:val="clear" w:color="auto" w:fill="F9F9F9"/>
            <w:tcMar>
              <w:top w:w="100" w:type="dxa"/>
              <w:left w:w="140" w:type="dxa"/>
              <w:bottom w:w="100" w:type="dxa"/>
              <w:right w:w="140" w:type="dxa"/>
            </w:tcMar>
            <w:vAlign w:val="center"/>
          </w:tcPr>
          <w:p w14:paraId="20617FFA"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57776C64" w14:textId="77777777" w:rsidR="00C310CC" w:rsidRPr="00756648" w:rsidRDefault="00000000" w:rsidP="00FF08AB">
            <w:pPr>
              <w:spacing w:after="0" w:line="360" w:lineRule="auto"/>
              <w:rPr>
                <w:szCs w:val="26"/>
              </w:rPr>
            </w:pPr>
            <w:r w:rsidRPr="00756648">
              <w:rPr>
                <w:szCs w:val="26"/>
              </w:rPr>
              <w:t>UC01</w:t>
            </w:r>
          </w:p>
        </w:tc>
      </w:tr>
      <w:tr w:rsidR="00C310CC" w:rsidRPr="00756648" w14:paraId="37111FE2" w14:textId="77777777" w:rsidTr="0037711C">
        <w:trPr>
          <w:cantSplit/>
        </w:trPr>
        <w:tc>
          <w:tcPr>
            <w:tcW w:w="2448" w:type="dxa"/>
            <w:shd w:val="clear" w:color="auto" w:fill="F9F9F9"/>
            <w:tcMar>
              <w:top w:w="100" w:type="dxa"/>
              <w:left w:w="140" w:type="dxa"/>
              <w:bottom w:w="100" w:type="dxa"/>
              <w:right w:w="140" w:type="dxa"/>
            </w:tcMar>
            <w:vAlign w:val="center"/>
          </w:tcPr>
          <w:p w14:paraId="026B022D"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5E3F223B" w14:textId="77777777" w:rsidR="00C310CC" w:rsidRPr="00756648" w:rsidRDefault="00000000" w:rsidP="00FF08AB">
            <w:pPr>
              <w:spacing w:after="0" w:line="360" w:lineRule="auto"/>
              <w:rPr>
                <w:szCs w:val="26"/>
              </w:rPr>
            </w:pPr>
            <w:r w:rsidRPr="00756648">
              <w:rPr>
                <w:szCs w:val="26"/>
              </w:rPr>
              <w:t>Đăng ký tài khoản</w:t>
            </w:r>
          </w:p>
        </w:tc>
      </w:tr>
      <w:tr w:rsidR="00C310CC" w:rsidRPr="00756648" w14:paraId="166E482A" w14:textId="77777777" w:rsidTr="0037711C">
        <w:trPr>
          <w:cantSplit/>
        </w:trPr>
        <w:tc>
          <w:tcPr>
            <w:tcW w:w="2448" w:type="dxa"/>
            <w:shd w:val="clear" w:color="auto" w:fill="F9F9F9"/>
            <w:tcMar>
              <w:top w:w="100" w:type="dxa"/>
              <w:left w:w="140" w:type="dxa"/>
              <w:bottom w:w="100" w:type="dxa"/>
              <w:right w:w="140" w:type="dxa"/>
            </w:tcMar>
            <w:vAlign w:val="center"/>
          </w:tcPr>
          <w:p w14:paraId="2700E18B" w14:textId="77777777" w:rsidR="00C310CC" w:rsidRPr="00756648" w:rsidRDefault="00000000" w:rsidP="00FF08AB">
            <w:pPr>
              <w:spacing w:after="0" w:line="360" w:lineRule="auto"/>
              <w:rPr>
                <w:szCs w:val="26"/>
              </w:rPr>
            </w:pPr>
            <w:r w:rsidRPr="00756648">
              <w:rPr>
                <w:b/>
                <w:szCs w:val="26"/>
              </w:rPr>
              <w:t>Mô tả ngắn</w:t>
            </w:r>
          </w:p>
        </w:tc>
        <w:tc>
          <w:tcPr>
            <w:tcW w:w="6912" w:type="dxa"/>
            <w:tcMar>
              <w:top w:w="100" w:type="dxa"/>
              <w:left w:w="140" w:type="dxa"/>
              <w:bottom w:w="100" w:type="dxa"/>
              <w:right w:w="140" w:type="dxa"/>
            </w:tcMar>
            <w:vAlign w:val="center"/>
          </w:tcPr>
          <w:p w14:paraId="67D94D10" w14:textId="77777777" w:rsidR="00C310CC" w:rsidRPr="00756648" w:rsidRDefault="00000000" w:rsidP="00FF08AB">
            <w:pPr>
              <w:spacing w:after="0" w:line="360" w:lineRule="auto"/>
              <w:rPr>
                <w:szCs w:val="26"/>
              </w:rPr>
            </w:pPr>
            <w:r w:rsidRPr="00756648">
              <w:rPr>
                <w:szCs w:val="26"/>
              </w:rPr>
              <w:t>Cho phép khách vãng lai đăng ký tài khoản học viên mới trên hệ thống LEBY thông qua việc cung cấp thông tin cá nhân và xác thực mã OTP gửi về thư điện tử cá nhân.</w:t>
            </w:r>
          </w:p>
        </w:tc>
      </w:tr>
      <w:tr w:rsidR="00C310CC" w:rsidRPr="00756648" w14:paraId="12F0A8D6" w14:textId="77777777" w:rsidTr="0037711C">
        <w:trPr>
          <w:cantSplit/>
        </w:trPr>
        <w:tc>
          <w:tcPr>
            <w:tcW w:w="2448" w:type="dxa"/>
            <w:shd w:val="clear" w:color="auto" w:fill="F9F9F9"/>
            <w:tcMar>
              <w:top w:w="100" w:type="dxa"/>
              <w:left w:w="140" w:type="dxa"/>
              <w:bottom w:w="100" w:type="dxa"/>
              <w:right w:w="140" w:type="dxa"/>
            </w:tcMar>
            <w:vAlign w:val="center"/>
          </w:tcPr>
          <w:p w14:paraId="1FD33592"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04BAF25E" w14:textId="77777777" w:rsidR="00C310CC" w:rsidRPr="00756648" w:rsidRDefault="00000000" w:rsidP="00FF08AB">
            <w:pPr>
              <w:spacing w:after="0" w:line="360" w:lineRule="auto"/>
              <w:rPr>
                <w:szCs w:val="26"/>
              </w:rPr>
            </w:pPr>
            <w:r w:rsidRPr="00756648">
              <w:rPr>
                <w:szCs w:val="26"/>
              </w:rPr>
              <w:t>Khách vãng lai, Hệ thống</w:t>
            </w:r>
          </w:p>
        </w:tc>
      </w:tr>
      <w:tr w:rsidR="00C310CC" w:rsidRPr="00756648" w14:paraId="7328A086" w14:textId="77777777" w:rsidTr="0037711C">
        <w:trPr>
          <w:cantSplit/>
        </w:trPr>
        <w:tc>
          <w:tcPr>
            <w:tcW w:w="2448" w:type="dxa"/>
            <w:shd w:val="clear" w:color="auto" w:fill="F9F9F9"/>
            <w:tcMar>
              <w:top w:w="100" w:type="dxa"/>
              <w:left w:w="140" w:type="dxa"/>
              <w:bottom w:w="100" w:type="dxa"/>
              <w:right w:w="140" w:type="dxa"/>
            </w:tcMar>
            <w:vAlign w:val="center"/>
          </w:tcPr>
          <w:p w14:paraId="3589E56C"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0633253F" w14:textId="77777777" w:rsidR="00C310CC" w:rsidRPr="00756648" w:rsidRDefault="00000000" w:rsidP="00FF08AB">
            <w:pPr>
              <w:spacing w:after="0" w:line="360" w:lineRule="auto"/>
              <w:rPr>
                <w:szCs w:val="26"/>
              </w:rPr>
            </w:pPr>
            <w:r w:rsidRPr="00756648">
              <w:rPr>
                <w:szCs w:val="26"/>
              </w:rPr>
              <w:t>Người dùng đang truy cập hệ thống ở vai trò Khách vãng lai (chưa đăng nhập) và có sẵn địa chỉ thư điện tử cá nhân hợp lệ.</w:t>
            </w:r>
          </w:p>
        </w:tc>
      </w:tr>
      <w:tr w:rsidR="00C310CC" w:rsidRPr="00756648" w14:paraId="2DBD5C93" w14:textId="77777777" w:rsidTr="0037711C">
        <w:trPr>
          <w:cantSplit/>
        </w:trPr>
        <w:tc>
          <w:tcPr>
            <w:tcW w:w="2448" w:type="dxa"/>
            <w:shd w:val="clear" w:color="auto" w:fill="F9F9F9"/>
            <w:tcMar>
              <w:top w:w="100" w:type="dxa"/>
              <w:left w:w="140" w:type="dxa"/>
              <w:bottom w:w="100" w:type="dxa"/>
              <w:right w:w="140" w:type="dxa"/>
            </w:tcMar>
            <w:vAlign w:val="center"/>
          </w:tcPr>
          <w:p w14:paraId="78A32F2F" w14:textId="77777777" w:rsidR="00C310CC" w:rsidRPr="00756648" w:rsidRDefault="00000000" w:rsidP="00FF08AB">
            <w:pPr>
              <w:spacing w:after="0" w:line="360" w:lineRule="auto"/>
              <w:rPr>
                <w:szCs w:val="26"/>
              </w:rPr>
            </w:pPr>
            <w:r w:rsidRPr="00756648">
              <w:rPr>
                <w:b/>
                <w:szCs w:val="26"/>
              </w:rPr>
              <w:lastRenderedPageBreak/>
              <w:t>Điều kiện sau (kết quả)</w:t>
            </w:r>
          </w:p>
        </w:tc>
        <w:tc>
          <w:tcPr>
            <w:tcW w:w="6912" w:type="dxa"/>
            <w:tcMar>
              <w:top w:w="100" w:type="dxa"/>
              <w:left w:w="140" w:type="dxa"/>
              <w:bottom w:w="100" w:type="dxa"/>
              <w:right w:w="140" w:type="dxa"/>
            </w:tcMar>
            <w:vAlign w:val="center"/>
          </w:tcPr>
          <w:p w14:paraId="27561DAE" w14:textId="77777777" w:rsidR="00C310CC" w:rsidRPr="00756648" w:rsidRDefault="00000000" w:rsidP="00FF08AB">
            <w:pPr>
              <w:spacing w:after="0" w:line="360" w:lineRule="auto"/>
              <w:rPr>
                <w:szCs w:val="26"/>
              </w:rPr>
            </w:pPr>
            <w:r w:rsidRPr="00756648">
              <w:rPr>
                <w:szCs w:val="26"/>
              </w:rPr>
              <w:t>Tài khoản học viên mới được khởi tạo ở trạng thái hoạt động bình thường, mã OTP đã sử dụng được hệ thống vô hiệu hóa, học viên được chuyển hướng đến màn hình chào mừng hoặc trang đăng nhập.</w:t>
            </w:r>
          </w:p>
        </w:tc>
      </w:tr>
      <w:tr w:rsidR="00C310CC" w:rsidRPr="00756648" w14:paraId="48EFB6F3" w14:textId="77777777" w:rsidTr="0037711C">
        <w:trPr>
          <w:cantSplit/>
        </w:trPr>
        <w:tc>
          <w:tcPr>
            <w:tcW w:w="2448" w:type="dxa"/>
            <w:shd w:val="clear" w:color="auto" w:fill="F9F9F9"/>
            <w:tcMar>
              <w:top w:w="100" w:type="dxa"/>
              <w:left w:w="140" w:type="dxa"/>
              <w:bottom w:w="100" w:type="dxa"/>
              <w:right w:w="140" w:type="dxa"/>
            </w:tcMar>
            <w:vAlign w:val="center"/>
          </w:tcPr>
          <w:p w14:paraId="54954E5D" w14:textId="77777777" w:rsidR="00C310CC" w:rsidRPr="00756648" w:rsidRDefault="00000000" w:rsidP="00FF08AB">
            <w:pPr>
              <w:spacing w:after="0" w:line="360" w:lineRule="auto"/>
              <w:rPr>
                <w:szCs w:val="26"/>
              </w:rPr>
            </w:pPr>
            <w:r w:rsidRPr="00756648">
              <w:rPr>
                <w:b/>
                <w:szCs w:val="26"/>
              </w:rPr>
              <w:t>Luồng chính</w:t>
            </w:r>
          </w:p>
        </w:tc>
        <w:tc>
          <w:tcPr>
            <w:tcW w:w="6912" w:type="dxa"/>
            <w:tcMar>
              <w:top w:w="100" w:type="dxa"/>
              <w:left w:w="140" w:type="dxa"/>
              <w:bottom w:w="100" w:type="dxa"/>
              <w:right w:w="140" w:type="dxa"/>
            </w:tcMar>
            <w:vAlign w:val="center"/>
          </w:tcPr>
          <w:p w14:paraId="7EEC3340" w14:textId="77777777" w:rsidR="00C310CC" w:rsidRPr="00756648" w:rsidRDefault="00000000" w:rsidP="00FF08AB">
            <w:pPr>
              <w:spacing w:after="0" w:line="360" w:lineRule="auto"/>
              <w:rPr>
                <w:szCs w:val="26"/>
              </w:rPr>
            </w:pPr>
            <w:r w:rsidRPr="00756648">
              <w:rPr>
                <w:szCs w:val="26"/>
              </w:rPr>
              <w:t>1. Người dùng nhấn nút "Đăng ký" trên thanh điều hướng đầu trang.</w:t>
            </w:r>
          </w:p>
          <w:p w14:paraId="46772CEA" w14:textId="77777777" w:rsidR="00C310CC" w:rsidRPr="00756648" w:rsidRDefault="00000000" w:rsidP="00FF08AB">
            <w:pPr>
              <w:spacing w:after="0" w:line="360" w:lineRule="auto"/>
              <w:rPr>
                <w:szCs w:val="26"/>
              </w:rPr>
            </w:pPr>
            <w:r w:rsidRPr="00756648">
              <w:rPr>
                <w:szCs w:val="26"/>
              </w:rPr>
              <w:t>2. Hệ thống hiển thị biểu mẫu đăng ký bao gồm các trường: Họ và tên, Thư điện tử (Email), Mật khẩu và Xác nhận mật khẩu.</w:t>
            </w:r>
          </w:p>
          <w:p w14:paraId="6502E0DA" w14:textId="77777777" w:rsidR="00C310CC" w:rsidRPr="00756648" w:rsidRDefault="00000000" w:rsidP="00FF08AB">
            <w:pPr>
              <w:spacing w:after="0" w:line="360" w:lineRule="auto"/>
              <w:rPr>
                <w:szCs w:val="26"/>
              </w:rPr>
            </w:pPr>
            <w:r w:rsidRPr="00756648">
              <w:rPr>
                <w:szCs w:val="26"/>
              </w:rPr>
              <w:t>3. Người dùng nhập đầy đủ các trường thông tin theo đúng định dạng và nhấn nút "Đăng ký tài khoản".</w:t>
            </w:r>
          </w:p>
          <w:p w14:paraId="3A78EEDA" w14:textId="77777777" w:rsidR="00C310CC" w:rsidRPr="00756648" w:rsidRDefault="00000000" w:rsidP="00FF08AB">
            <w:pPr>
              <w:spacing w:after="0" w:line="360" w:lineRule="auto"/>
              <w:rPr>
                <w:szCs w:val="26"/>
              </w:rPr>
            </w:pPr>
            <w:r w:rsidRPr="00756648">
              <w:rPr>
                <w:szCs w:val="26"/>
              </w:rPr>
              <w:t>4. Hệ thống kiểm tra tính hợp lệ của dữ liệu, tạo mã xác thực OTP gồm 6 chữ số ngẫu nhiên có hiệu lực trong 10 phút (BR01) và gửi thư điện tử chứa mã xác thực đến địa chỉ người dùng đã cung cấp.</w:t>
            </w:r>
          </w:p>
          <w:p w14:paraId="4C6FEB00" w14:textId="77777777" w:rsidR="00C310CC" w:rsidRPr="00756648" w:rsidRDefault="00000000" w:rsidP="00FF08AB">
            <w:pPr>
              <w:spacing w:after="0" w:line="360" w:lineRule="auto"/>
              <w:rPr>
                <w:szCs w:val="26"/>
              </w:rPr>
            </w:pPr>
            <w:r w:rsidRPr="00756648">
              <w:rPr>
                <w:szCs w:val="26"/>
              </w:rPr>
              <w:t>5. Hệ thống hiển thị màn hình xác thực mã OTP kèm đồng hồ đếm ngược thời gian hiệu lực 10 phút.</w:t>
            </w:r>
          </w:p>
          <w:p w14:paraId="7C97359D" w14:textId="77777777" w:rsidR="00C310CC" w:rsidRPr="00756648" w:rsidRDefault="00000000" w:rsidP="00FF08AB">
            <w:pPr>
              <w:spacing w:after="0" w:line="360" w:lineRule="auto"/>
              <w:rPr>
                <w:szCs w:val="26"/>
              </w:rPr>
            </w:pPr>
            <w:r w:rsidRPr="00756648">
              <w:rPr>
                <w:szCs w:val="26"/>
              </w:rPr>
              <w:t>6. Người dùng kiểm tra hộp thư điện tử cá nhân, lấy mã xác thực và nhập 6 chữ số vào ô xác thực trên giao diện.</w:t>
            </w:r>
          </w:p>
          <w:p w14:paraId="4FF0C756" w14:textId="77777777" w:rsidR="00C310CC" w:rsidRPr="00756648" w:rsidRDefault="00000000" w:rsidP="00FF08AB">
            <w:pPr>
              <w:spacing w:after="0" w:line="360" w:lineRule="auto"/>
              <w:rPr>
                <w:szCs w:val="26"/>
              </w:rPr>
            </w:pPr>
            <w:r w:rsidRPr="00756648">
              <w:rPr>
                <w:szCs w:val="26"/>
              </w:rPr>
              <w:t>7. Hệ thống đối khớp mã OTP, kiểm tra thời gian hiệu lực và ghi nhận kích hoạt tài khoản học viên thành công.</w:t>
            </w:r>
          </w:p>
          <w:p w14:paraId="631C1F75" w14:textId="77777777" w:rsidR="00C310CC" w:rsidRPr="00756648" w:rsidRDefault="00000000" w:rsidP="00FF08AB">
            <w:pPr>
              <w:spacing w:after="0" w:line="360" w:lineRule="auto"/>
              <w:rPr>
                <w:szCs w:val="26"/>
              </w:rPr>
            </w:pPr>
            <w:r w:rsidRPr="00756648">
              <w:rPr>
                <w:szCs w:val="26"/>
              </w:rPr>
              <w:t>8. Hệ thống hiển thị thông báo "Đăng ký tài khoản thành công" và tự động chuyển hướng người dùng sang màn hình đăng nhập (UC02) hoặc màn hình khảo sát chọn mục tiêu điểm số (UC05).</w:t>
            </w:r>
          </w:p>
        </w:tc>
      </w:tr>
      <w:tr w:rsidR="00C310CC" w:rsidRPr="00756648" w14:paraId="1054127D" w14:textId="77777777" w:rsidTr="0037711C">
        <w:trPr>
          <w:cantSplit/>
        </w:trPr>
        <w:tc>
          <w:tcPr>
            <w:tcW w:w="2448" w:type="dxa"/>
            <w:shd w:val="clear" w:color="auto" w:fill="F9F9F9"/>
            <w:tcMar>
              <w:top w:w="100" w:type="dxa"/>
              <w:left w:w="140" w:type="dxa"/>
              <w:bottom w:w="100" w:type="dxa"/>
              <w:right w:w="140" w:type="dxa"/>
            </w:tcMar>
            <w:vAlign w:val="center"/>
          </w:tcPr>
          <w:p w14:paraId="2F4A7440"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565A8B46" w14:textId="77777777" w:rsidR="00C310CC" w:rsidRPr="00756648" w:rsidRDefault="00000000" w:rsidP="00FF08AB">
            <w:pPr>
              <w:spacing w:after="0" w:line="360" w:lineRule="auto"/>
              <w:rPr>
                <w:szCs w:val="26"/>
              </w:rPr>
            </w:pPr>
            <w:r w:rsidRPr="00756648">
              <w:rPr>
                <w:szCs w:val="26"/>
              </w:rPr>
              <w:t>4a. Người dùng chưa nhận được thư điện tử sau 60 giây: Nút "Gửi lại mã OTP" sáng lên; người dùng nhấn nút, hệ thống hủy mã xác thực cũ, tạo mã OTP mới và gửi lại vào hộp thư.</w:t>
            </w:r>
          </w:p>
          <w:p w14:paraId="6A9DD5F7" w14:textId="77777777" w:rsidR="00C310CC" w:rsidRPr="00756648" w:rsidRDefault="00000000" w:rsidP="00FF08AB">
            <w:pPr>
              <w:spacing w:after="0" w:line="360" w:lineRule="auto"/>
              <w:rPr>
                <w:szCs w:val="26"/>
              </w:rPr>
            </w:pPr>
            <w:r w:rsidRPr="00756648">
              <w:rPr>
                <w:szCs w:val="26"/>
              </w:rPr>
              <w:t>6a. Người dùng nhập sai mã OTP nhưng chưa quá 5 lần: Hệ thống thông báo mã xác thực không chính xác, giữ nguyên màn hình và cho phép người dùng nhập lại.</w:t>
            </w:r>
          </w:p>
          <w:p w14:paraId="44266741" w14:textId="77777777" w:rsidR="00C310CC" w:rsidRPr="00756648" w:rsidRDefault="00000000" w:rsidP="00FF08AB">
            <w:pPr>
              <w:spacing w:after="0" w:line="360" w:lineRule="auto"/>
              <w:rPr>
                <w:szCs w:val="26"/>
              </w:rPr>
            </w:pPr>
            <w:r w:rsidRPr="00756648">
              <w:rPr>
                <w:szCs w:val="26"/>
              </w:rPr>
              <w:t>6b. Người dùng muốn thay đổi địa chỉ thư điện tử đã nhập: Nhấn liên kết "Thay đổi địa chỉ email", hệ thống quay lại bước 2 với các thông tin đã điền sẵn để người dùng chỉnh sửa.</w:t>
            </w:r>
          </w:p>
        </w:tc>
      </w:tr>
      <w:tr w:rsidR="00C310CC" w:rsidRPr="00756648" w14:paraId="24799B48" w14:textId="77777777" w:rsidTr="0037711C">
        <w:trPr>
          <w:cantSplit/>
        </w:trPr>
        <w:tc>
          <w:tcPr>
            <w:tcW w:w="2448" w:type="dxa"/>
            <w:shd w:val="clear" w:color="auto" w:fill="F9F9F9"/>
            <w:tcMar>
              <w:top w:w="100" w:type="dxa"/>
              <w:left w:w="140" w:type="dxa"/>
              <w:bottom w:w="100" w:type="dxa"/>
              <w:right w:w="140" w:type="dxa"/>
            </w:tcMar>
            <w:vAlign w:val="center"/>
          </w:tcPr>
          <w:p w14:paraId="04561224" w14:textId="77777777" w:rsidR="00C310CC" w:rsidRPr="00756648" w:rsidRDefault="00000000" w:rsidP="00FF08AB">
            <w:pPr>
              <w:spacing w:after="0" w:line="360" w:lineRule="auto"/>
              <w:rPr>
                <w:szCs w:val="26"/>
              </w:rPr>
            </w:pPr>
            <w:r w:rsidRPr="00756648">
              <w:rPr>
                <w:b/>
                <w:szCs w:val="26"/>
              </w:rPr>
              <w:lastRenderedPageBreak/>
              <w:t>Luồng ngoại lệ</w:t>
            </w:r>
          </w:p>
        </w:tc>
        <w:tc>
          <w:tcPr>
            <w:tcW w:w="6912" w:type="dxa"/>
            <w:tcMar>
              <w:top w:w="100" w:type="dxa"/>
              <w:left w:w="140" w:type="dxa"/>
              <w:bottom w:w="100" w:type="dxa"/>
              <w:right w:w="140" w:type="dxa"/>
            </w:tcMar>
            <w:vAlign w:val="center"/>
          </w:tcPr>
          <w:p w14:paraId="7502A28D" w14:textId="77777777" w:rsidR="00C310CC" w:rsidRPr="00756648" w:rsidRDefault="00000000" w:rsidP="00FF08AB">
            <w:pPr>
              <w:spacing w:after="0" w:line="360" w:lineRule="auto"/>
              <w:rPr>
                <w:szCs w:val="26"/>
              </w:rPr>
            </w:pPr>
            <w:r w:rsidRPr="00756648">
              <w:rPr>
                <w:szCs w:val="26"/>
              </w:rPr>
              <w:t>3a. Bỏ trống một hoặc nhiều trường thông tin bắt buộc: Hệ thống hiển thị cảnh báo đỏ dưới từng ô nhập liệu bị bỏ sót và yêu cầu người dùng điền đầy đủ.</w:t>
            </w:r>
          </w:p>
          <w:p w14:paraId="0122F343" w14:textId="77777777" w:rsidR="00C310CC" w:rsidRPr="00756648" w:rsidRDefault="00000000" w:rsidP="00FF08AB">
            <w:pPr>
              <w:spacing w:after="0" w:line="360" w:lineRule="auto"/>
              <w:rPr>
                <w:szCs w:val="26"/>
              </w:rPr>
            </w:pPr>
            <w:r w:rsidRPr="00756648">
              <w:rPr>
                <w:szCs w:val="26"/>
              </w:rPr>
              <w:t>3b. Định dạng thư điện tử không hợp lệ: Hệ thống cảnh báo "Địa chỉ email không đúng định dạng tiêu chuẩn (ví dụ: hoten@domain.com)".</w:t>
            </w:r>
          </w:p>
          <w:p w14:paraId="34DB0484" w14:textId="77777777" w:rsidR="00C310CC" w:rsidRPr="00756648" w:rsidRDefault="00000000" w:rsidP="00FF08AB">
            <w:pPr>
              <w:spacing w:after="0" w:line="360" w:lineRule="auto"/>
              <w:rPr>
                <w:szCs w:val="26"/>
              </w:rPr>
            </w:pPr>
            <w:r w:rsidRPr="00756648">
              <w:rPr>
                <w:szCs w:val="26"/>
              </w:rPr>
              <w:t>3c. Địa chỉ thư điện tử đã được đăng ký tài khoản trước đó: Hệ thống thông báo "Email này đã được sử dụng trong hệ thống. Vui lòng đăng nhập hoặc sử dụng tính năng quên mật khẩu".</w:t>
            </w:r>
          </w:p>
          <w:p w14:paraId="5149181E" w14:textId="77777777" w:rsidR="00C310CC" w:rsidRPr="00756648" w:rsidRDefault="00000000" w:rsidP="00FF08AB">
            <w:pPr>
              <w:spacing w:after="0" w:line="360" w:lineRule="auto"/>
              <w:rPr>
                <w:szCs w:val="26"/>
              </w:rPr>
            </w:pPr>
            <w:r w:rsidRPr="00756648">
              <w:rPr>
                <w:szCs w:val="26"/>
              </w:rPr>
              <w:t>3d. Mật khẩu không đáp ứng tiêu chuẩn an toàn (tối thiểu 8 ký tự, bao gồm chữ hoa, chữ thường và chữ số): Hệ thống cảnh báo yêu cầu đặt mật khẩu đủ mạnh.</w:t>
            </w:r>
          </w:p>
          <w:p w14:paraId="7C2F05E8" w14:textId="77777777" w:rsidR="00C310CC" w:rsidRPr="00756648" w:rsidRDefault="00000000" w:rsidP="00FF08AB">
            <w:pPr>
              <w:spacing w:after="0" w:line="360" w:lineRule="auto"/>
              <w:rPr>
                <w:szCs w:val="26"/>
              </w:rPr>
            </w:pPr>
            <w:r w:rsidRPr="00756648">
              <w:rPr>
                <w:szCs w:val="26"/>
              </w:rPr>
              <w:t>3e. Mật khẩu xác nhận không trùng khớp với mật khẩu đã nhập: Hệ thống báo lỗi "Mật khẩu xác nhận không khớp".</w:t>
            </w:r>
          </w:p>
          <w:p w14:paraId="3302970F" w14:textId="77777777" w:rsidR="00C310CC" w:rsidRPr="00756648" w:rsidRDefault="00000000" w:rsidP="00FF08AB">
            <w:pPr>
              <w:spacing w:after="0" w:line="360" w:lineRule="auto"/>
              <w:rPr>
                <w:szCs w:val="26"/>
              </w:rPr>
            </w:pPr>
            <w:r w:rsidRPr="00756648">
              <w:rPr>
                <w:szCs w:val="26"/>
              </w:rPr>
              <w:t>4b. Dịch vụ gửi thư điện tử của hệ thống gặp sự cố gián đoạn: Hệ thống ghi nhận lỗi và thông báo "Không thể gửi thư xác thực lúc này. Xin vui lòng thử lại sau ít phút".</w:t>
            </w:r>
          </w:p>
          <w:p w14:paraId="0569E502" w14:textId="77777777" w:rsidR="00C310CC" w:rsidRPr="00756648" w:rsidRDefault="00000000" w:rsidP="00FF08AB">
            <w:pPr>
              <w:spacing w:after="0" w:line="360" w:lineRule="auto"/>
              <w:rPr>
                <w:szCs w:val="26"/>
              </w:rPr>
            </w:pPr>
            <w:r w:rsidRPr="00756648">
              <w:rPr>
                <w:szCs w:val="26"/>
              </w:rPr>
              <w:t>6c. Mã xác thực OTP đã hết hạn hiệu lực 10 phút (BR01): Hệ thống thông báo "Mã xác thực đã hết hạn hiệu lực. Vui lòng nhấn Gửi lại mã để nhận mã mới".</w:t>
            </w:r>
          </w:p>
          <w:p w14:paraId="4A8326F0" w14:textId="77777777" w:rsidR="00C310CC" w:rsidRPr="00756648" w:rsidRDefault="00000000" w:rsidP="00FF08AB">
            <w:pPr>
              <w:spacing w:after="0" w:line="360" w:lineRule="auto"/>
              <w:rPr>
                <w:szCs w:val="26"/>
              </w:rPr>
            </w:pPr>
            <w:r w:rsidRPr="00756648">
              <w:rPr>
                <w:szCs w:val="26"/>
              </w:rPr>
              <w:t>6d. Người dùng nhập sai mã xác thực OTP quá 5 lần liên tiếp: Hệ thống khóa phiên đăng ký này, vô hiệu hóa mã xác thực và yêu cầu người dùng thực hiện lại thủ tục đăng ký từ đầu.</w:t>
            </w:r>
          </w:p>
        </w:tc>
      </w:tr>
    </w:tbl>
    <w:p w14:paraId="6846E7AE" w14:textId="77777777" w:rsidR="00C310CC" w:rsidRPr="00756648" w:rsidRDefault="00C310CC" w:rsidP="00FF08AB">
      <w:pPr>
        <w:spacing w:after="0" w:line="360" w:lineRule="auto"/>
        <w:rPr>
          <w:szCs w:val="26"/>
        </w:rPr>
      </w:pPr>
    </w:p>
    <w:p w14:paraId="0332E5D7" w14:textId="77777777" w:rsidR="00C310CC" w:rsidRPr="00756648" w:rsidRDefault="00000000" w:rsidP="00FF08AB">
      <w:pPr>
        <w:spacing w:after="0" w:line="360" w:lineRule="auto"/>
        <w:rPr>
          <w:szCs w:val="26"/>
        </w:rPr>
      </w:pPr>
      <w:r w:rsidRPr="00756648">
        <w:rPr>
          <w:b/>
          <w:szCs w:val="26"/>
        </w:rPr>
        <w:t>UC02 – Đăng nhập</w:t>
      </w:r>
    </w:p>
    <w:p w14:paraId="52A82499" w14:textId="77777777" w:rsidR="00C310CC" w:rsidRPr="00756648" w:rsidRDefault="00000000" w:rsidP="00FF08AB">
      <w:pPr>
        <w:spacing w:after="0" w:line="360" w:lineRule="auto"/>
        <w:rPr>
          <w:szCs w:val="26"/>
        </w:rPr>
      </w:pPr>
      <w:r w:rsidRPr="00756648">
        <w:rPr>
          <w:b/>
          <w:i/>
          <w:szCs w:val="26"/>
        </w:rPr>
        <w:t>Bảng 1.6: Đặc tả chi tiết Use Case Đăng nhập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38F13081" w14:textId="77777777" w:rsidTr="0037711C">
        <w:trPr>
          <w:cantSplit/>
        </w:trPr>
        <w:tc>
          <w:tcPr>
            <w:tcW w:w="2448" w:type="dxa"/>
            <w:shd w:val="clear" w:color="auto" w:fill="F9F9F9"/>
            <w:tcMar>
              <w:top w:w="100" w:type="dxa"/>
              <w:left w:w="140" w:type="dxa"/>
              <w:bottom w:w="100" w:type="dxa"/>
              <w:right w:w="140" w:type="dxa"/>
            </w:tcMar>
            <w:vAlign w:val="center"/>
          </w:tcPr>
          <w:p w14:paraId="1790E3F8"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2C86582B" w14:textId="77777777" w:rsidR="00C310CC" w:rsidRPr="00756648" w:rsidRDefault="00000000" w:rsidP="00FF08AB">
            <w:pPr>
              <w:spacing w:after="0" w:line="360" w:lineRule="auto"/>
              <w:rPr>
                <w:szCs w:val="26"/>
              </w:rPr>
            </w:pPr>
            <w:r w:rsidRPr="00756648">
              <w:rPr>
                <w:szCs w:val="26"/>
              </w:rPr>
              <w:t>UC02</w:t>
            </w:r>
          </w:p>
        </w:tc>
      </w:tr>
      <w:tr w:rsidR="00C310CC" w:rsidRPr="00756648" w14:paraId="4F6E799B" w14:textId="77777777" w:rsidTr="0037711C">
        <w:trPr>
          <w:cantSplit/>
        </w:trPr>
        <w:tc>
          <w:tcPr>
            <w:tcW w:w="2448" w:type="dxa"/>
            <w:shd w:val="clear" w:color="auto" w:fill="F9F9F9"/>
            <w:tcMar>
              <w:top w:w="100" w:type="dxa"/>
              <w:left w:w="140" w:type="dxa"/>
              <w:bottom w:w="100" w:type="dxa"/>
              <w:right w:w="140" w:type="dxa"/>
            </w:tcMar>
            <w:vAlign w:val="center"/>
          </w:tcPr>
          <w:p w14:paraId="17DE9843" w14:textId="77777777" w:rsidR="00C310CC" w:rsidRPr="00756648" w:rsidRDefault="00000000" w:rsidP="00FF08AB">
            <w:pPr>
              <w:spacing w:after="0" w:line="360" w:lineRule="auto"/>
              <w:rPr>
                <w:szCs w:val="26"/>
              </w:rPr>
            </w:pPr>
            <w:r w:rsidRPr="00756648">
              <w:rPr>
                <w:b/>
                <w:szCs w:val="26"/>
              </w:rPr>
              <w:lastRenderedPageBreak/>
              <w:t>Tên chức năng</w:t>
            </w:r>
          </w:p>
        </w:tc>
        <w:tc>
          <w:tcPr>
            <w:tcW w:w="6912" w:type="dxa"/>
            <w:tcMar>
              <w:top w:w="100" w:type="dxa"/>
              <w:left w:w="140" w:type="dxa"/>
              <w:bottom w:w="100" w:type="dxa"/>
              <w:right w:w="140" w:type="dxa"/>
            </w:tcMar>
            <w:vAlign w:val="center"/>
          </w:tcPr>
          <w:p w14:paraId="5183FC2F" w14:textId="77777777" w:rsidR="00C310CC" w:rsidRPr="00756648" w:rsidRDefault="00000000" w:rsidP="00FF08AB">
            <w:pPr>
              <w:spacing w:after="0" w:line="360" w:lineRule="auto"/>
              <w:rPr>
                <w:szCs w:val="26"/>
              </w:rPr>
            </w:pPr>
            <w:r w:rsidRPr="00756648">
              <w:rPr>
                <w:szCs w:val="26"/>
              </w:rPr>
              <w:t>Đăng nhập</w:t>
            </w:r>
          </w:p>
        </w:tc>
      </w:tr>
      <w:tr w:rsidR="00C310CC" w:rsidRPr="00756648" w14:paraId="32FE97B1" w14:textId="77777777" w:rsidTr="0037711C">
        <w:trPr>
          <w:cantSplit/>
        </w:trPr>
        <w:tc>
          <w:tcPr>
            <w:tcW w:w="2448" w:type="dxa"/>
            <w:shd w:val="clear" w:color="auto" w:fill="F9F9F9"/>
            <w:tcMar>
              <w:top w:w="100" w:type="dxa"/>
              <w:left w:w="140" w:type="dxa"/>
              <w:bottom w:w="100" w:type="dxa"/>
              <w:right w:w="140" w:type="dxa"/>
            </w:tcMar>
            <w:vAlign w:val="center"/>
          </w:tcPr>
          <w:p w14:paraId="5C3C03AD" w14:textId="77777777" w:rsidR="00C310CC" w:rsidRPr="00756648" w:rsidRDefault="00000000" w:rsidP="00FF08AB">
            <w:pPr>
              <w:spacing w:after="0" w:line="360" w:lineRule="auto"/>
              <w:rPr>
                <w:szCs w:val="26"/>
              </w:rPr>
            </w:pPr>
            <w:r w:rsidRPr="00756648">
              <w:rPr>
                <w:b/>
                <w:szCs w:val="26"/>
              </w:rPr>
              <w:t>Mô tả ngắn</w:t>
            </w:r>
          </w:p>
        </w:tc>
        <w:tc>
          <w:tcPr>
            <w:tcW w:w="6912" w:type="dxa"/>
            <w:tcMar>
              <w:top w:w="100" w:type="dxa"/>
              <w:left w:w="140" w:type="dxa"/>
              <w:bottom w:w="100" w:type="dxa"/>
              <w:right w:w="140" w:type="dxa"/>
            </w:tcMar>
            <w:vAlign w:val="center"/>
          </w:tcPr>
          <w:p w14:paraId="0565F1EC" w14:textId="77777777" w:rsidR="00C310CC" w:rsidRPr="00756648" w:rsidRDefault="00000000" w:rsidP="00FF08AB">
            <w:pPr>
              <w:spacing w:after="0" w:line="360" w:lineRule="auto"/>
              <w:rPr>
                <w:szCs w:val="26"/>
              </w:rPr>
            </w:pPr>
            <w:r w:rsidRPr="00756648">
              <w:rPr>
                <w:szCs w:val="26"/>
              </w:rPr>
              <w:t>Xác thực danh tính của người dùng (Học viên hoặc Quản trị viên) bằng địa chỉ thư điện tử và mật khẩu để cấp quyền truy cập vào các tính năng tương ứng trên hệ thống.</w:t>
            </w:r>
          </w:p>
        </w:tc>
      </w:tr>
      <w:tr w:rsidR="00C310CC" w:rsidRPr="00756648" w14:paraId="1053412B" w14:textId="77777777" w:rsidTr="0037711C">
        <w:trPr>
          <w:cantSplit/>
        </w:trPr>
        <w:tc>
          <w:tcPr>
            <w:tcW w:w="2448" w:type="dxa"/>
            <w:shd w:val="clear" w:color="auto" w:fill="F9F9F9"/>
            <w:tcMar>
              <w:top w:w="100" w:type="dxa"/>
              <w:left w:w="140" w:type="dxa"/>
              <w:bottom w:w="100" w:type="dxa"/>
              <w:right w:w="140" w:type="dxa"/>
            </w:tcMar>
            <w:vAlign w:val="center"/>
          </w:tcPr>
          <w:p w14:paraId="6C0E3A8A"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78E8A6C8" w14:textId="77777777" w:rsidR="00C310CC" w:rsidRPr="00756648" w:rsidRDefault="00000000" w:rsidP="00FF08AB">
            <w:pPr>
              <w:spacing w:after="0" w:line="360" w:lineRule="auto"/>
              <w:rPr>
                <w:szCs w:val="26"/>
              </w:rPr>
            </w:pPr>
            <w:r w:rsidRPr="00756648">
              <w:rPr>
                <w:szCs w:val="26"/>
              </w:rPr>
              <w:t>Khách vãng lai, Học viên, Quản trị viên</w:t>
            </w:r>
          </w:p>
        </w:tc>
      </w:tr>
      <w:tr w:rsidR="00C310CC" w:rsidRPr="00756648" w14:paraId="621C1860" w14:textId="77777777" w:rsidTr="0037711C">
        <w:trPr>
          <w:cantSplit/>
        </w:trPr>
        <w:tc>
          <w:tcPr>
            <w:tcW w:w="2448" w:type="dxa"/>
            <w:shd w:val="clear" w:color="auto" w:fill="F9F9F9"/>
            <w:tcMar>
              <w:top w:w="100" w:type="dxa"/>
              <w:left w:w="140" w:type="dxa"/>
              <w:bottom w:w="100" w:type="dxa"/>
              <w:right w:w="140" w:type="dxa"/>
            </w:tcMar>
            <w:vAlign w:val="center"/>
          </w:tcPr>
          <w:p w14:paraId="64F7C17F"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0FC70BCB" w14:textId="77777777" w:rsidR="00C310CC" w:rsidRPr="00756648" w:rsidRDefault="00000000" w:rsidP="00FF08AB">
            <w:pPr>
              <w:spacing w:after="0" w:line="360" w:lineRule="auto"/>
              <w:rPr>
                <w:szCs w:val="26"/>
              </w:rPr>
            </w:pPr>
            <w:r w:rsidRPr="00756648">
              <w:rPr>
                <w:szCs w:val="26"/>
              </w:rPr>
              <w:t>Người dùng đã truy cập trang đăng nhập và đã sở hữu một tài khoản hợp lệ trên hệ thống LEBY.</w:t>
            </w:r>
          </w:p>
        </w:tc>
      </w:tr>
      <w:tr w:rsidR="00C310CC" w:rsidRPr="00756648" w14:paraId="4C10EAF9" w14:textId="77777777" w:rsidTr="0037711C">
        <w:trPr>
          <w:cantSplit/>
        </w:trPr>
        <w:tc>
          <w:tcPr>
            <w:tcW w:w="2448" w:type="dxa"/>
            <w:shd w:val="clear" w:color="auto" w:fill="F9F9F9"/>
            <w:tcMar>
              <w:top w:w="100" w:type="dxa"/>
              <w:left w:w="140" w:type="dxa"/>
              <w:bottom w:w="100" w:type="dxa"/>
              <w:right w:w="140" w:type="dxa"/>
            </w:tcMar>
            <w:vAlign w:val="center"/>
          </w:tcPr>
          <w:p w14:paraId="6AE00C77"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304B1928" w14:textId="77777777" w:rsidR="00C310CC" w:rsidRPr="00756648" w:rsidRDefault="00000000" w:rsidP="00FF08AB">
            <w:pPr>
              <w:spacing w:after="0" w:line="360" w:lineRule="auto"/>
              <w:rPr>
                <w:szCs w:val="26"/>
              </w:rPr>
            </w:pPr>
            <w:r w:rsidRPr="00756648">
              <w:rPr>
                <w:szCs w:val="26"/>
              </w:rPr>
              <w:t>Người dùng đăng nhập thành công, phiên làm việc được thiết lập bảo mật; người dùng được chuyển hướng đến Bảng điều khiển (Dashboard) phù hợp với vai trò của mình.</w:t>
            </w:r>
          </w:p>
        </w:tc>
      </w:tr>
      <w:tr w:rsidR="00C310CC" w:rsidRPr="00756648" w14:paraId="4BCC74FF" w14:textId="77777777" w:rsidTr="0037711C">
        <w:trPr>
          <w:cantSplit/>
        </w:trPr>
        <w:tc>
          <w:tcPr>
            <w:tcW w:w="2448" w:type="dxa"/>
            <w:shd w:val="clear" w:color="auto" w:fill="F9F9F9"/>
            <w:tcMar>
              <w:top w:w="100" w:type="dxa"/>
              <w:left w:w="140" w:type="dxa"/>
              <w:bottom w:w="100" w:type="dxa"/>
              <w:right w:w="140" w:type="dxa"/>
            </w:tcMar>
            <w:vAlign w:val="center"/>
          </w:tcPr>
          <w:p w14:paraId="40132B53" w14:textId="77777777" w:rsidR="00C310CC" w:rsidRPr="00756648" w:rsidRDefault="00000000" w:rsidP="00FF08AB">
            <w:pPr>
              <w:spacing w:after="0" w:line="360" w:lineRule="auto"/>
              <w:rPr>
                <w:szCs w:val="26"/>
              </w:rPr>
            </w:pPr>
            <w:r w:rsidRPr="00756648">
              <w:rPr>
                <w:b/>
                <w:szCs w:val="26"/>
              </w:rPr>
              <w:t>Luồng chính</w:t>
            </w:r>
          </w:p>
        </w:tc>
        <w:tc>
          <w:tcPr>
            <w:tcW w:w="6912" w:type="dxa"/>
            <w:tcMar>
              <w:top w:w="100" w:type="dxa"/>
              <w:left w:w="140" w:type="dxa"/>
              <w:bottom w:w="100" w:type="dxa"/>
              <w:right w:w="140" w:type="dxa"/>
            </w:tcMar>
            <w:vAlign w:val="center"/>
          </w:tcPr>
          <w:p w14:paraId="3A71D2F7" w14:textId="77777777" w:rsidR="00C310CC" w:rsidRPr="00756648" w:rsidRDefault="00000000" w:rsidP="00FF08AB">
            <w:pPr>
              <w:spacing w:after="0" w:line="360" w:lineRule="auto"/>
              <w:rPr>
                <w:szCs w:val="26"/>
              </w:rPr>
            </w:pPr>
            <w:r w:rsidRPr="00756648">
              <w:rPr>
                <w:szCs w:val="26"/>
              </w:rPr>
              <w:t>1. Người dùng nhấn nút "Đăng nhập" trên thanh điều hướng hoặc truy cập đường dẫn đăng nhập của hệ thống.</w:t>
            </w:r>
          </w:p>
          <w:p w14:paraId="3BB70FF8" w14:textId="77777777" w:rsidR="00C310CC" w:rsidRPr="00756648" w:rsidRDefault="00000000" w:rsidP="00FF08AB">
            <w:pPr>
              <w:spacing w:after="0" w:line="360" w:lineRule="auto"/>
              <w:rPr>
                <w:szCs w:val="26"/>
              </w:rPr>
            </w:pPr>
            <w:r w:rsidRPr="00756648">
              <w:rPr>
                <w:szCs w:val="26"/>
              </w:rPr>
              <w:t>2. Hệ thống hiển thị biểu mẫu đăng nhập gồm ô nhập Email, Mật khẩu và tùy chọn "Ghi nhớ đăng nhập".</w:t>
            </w:r>
          </w:p>
          <w:p w14:paraId="78EC6672" w14:textId="77777777" w:rsidR="00C310CC" w:rsidRPr="00756648" w:rsidRDefault="00000000" w:rsidP="00FF08AB">
            <w:pPr>
              <w:spacing w:after="0" w:line="360" w:lineRule="auto"/>
              <w:rPr>
                <w:szCs w:val="26"/>
              </w:rPr>
            </w:pPr>
            <w:r w:rsidRPr="00756648">
              <w:rPr>
                <w:szCs w:val="26"/>
              </w:rPr>
              <w:t>3. Người dùng nhập thông tin tài khoản và nhấn nút "Đăng nhập".</w:t>
            </w:r>
          </w:p>
          <w:p w14:paraId="20231CF3" w14:textId="77777777" w:rsidR="00C310CC" w:rsidRPr="00756648" w:rsidRDefault="00000000" w:rsidP="00FF08AB">
            <w:pPr>
              <w:spacing w:after="0" w:line="360" w:lineRule="auto"/>
              <w:rPr>
                <w:szCs w:val="26"/>
              </w:rPr>
            </w:pPr>
            <w:r w:rsidRPr="00756648">
              <w:rPr>
                <w:szCs w:val="26"/>
              </w:rPr>
              <w:t>4. Hệ thống tiếp nhận thông tin, tiến hành mã hóa và đối soát với cơ sở dữ liệu xác thực danh tính.</w:t>
            </w:r>
          </w:p>
          <w:p w14:paraId="7E1A61BA" w14:textId="77777777" w:rsidR="00C310CC" w:rsidRPr="00756648" w:rsidRDefault="00000000" w:rsidP="00FF08AB">
            <w:pPr>
              <w:spacing w:after="0" w:line="360" w:lineRule="auto"/>
              <w:rPr>
                <w:szCs w:val="26"/>
              </w:rPr>
            </w:pPr>
            <w:r w:rsidRPr="00756648">
              <w:rPr>
                <w:szCs w:val="26"/>
              </w:rPr>
              <w:t>5. Hệ thống kiểm tra trạng thái hoạt động của tài khoản (tài khoản đang hoạt động bình thường, không bị tạm khóa).</w:t>
            </w:r>
          </w:p>
          <w:p w14:paraId="55241966" w14:textId="77777777" w:rsidR="00C310CC" w:rsidRPr="00756648" w:rsidRDefault="00000000" w:rsidP="00FF08AB">
            <w:pPr>
              <w:spacing w:after="0" w:line="360" w:lineRule="auto"/>
              <w:rPr>
                <w:szCs w:val="26"/>
              </w:rPr>
            </w:pPr>
            <w:r w:rsidRPr="00756648">
              <w:rPr>
                <w:szCs w:val="26"/>
              </w:rPr>
              <w:t>6. Hệ thống khởi tạo phiên làm việc bảo mật mới, ghi nhận thời điểm đăng nhập thành công của người dùng.</w:t>
            </w:r>
          </w:p>
          <w:p w14:paraId="64EF4F92" w14:textId="77777777" w:rsidR="00C310CC" w:rsidRPr="00756648" w:rsidRDefault="00000000" w:rsidP="00FF08AB">
            <w:pPr>
              <w:spacing w:after="0" w:line="360" w:lineRule="auto"/>
              <w:rPr>
                <w:szCs w:val="26"/>
              </w:rPr>
            </w:pPr>
            <w:r w:rsidRPr="00756648">
              <w:rPr>
                <w:szCs w:val="26"/>
              </w:rPr>
              <w:t>7. Hệ thống phân luồng điều hướng: Học viên được dẫn về Dashboard học tập (UC08) hoặc màn hình chọn mục tiêu AIM (UC05) nếu là tài khoản mới; Quản trị viên được dẫn về Dashboard quản trị hệ thống (A01).</w:t>
            </w:r>
          </w:p>
        </w:tc>
      </w:tr>
      <w:tr w:rsidR="00C310CC" w:rsidRPr="00756648" w14:paraId="582FBE6B" w14:textId="77777777" w:rsidTr="0037711C">
        <w:trPr>
          <w:cantSplit/>
        </w:trPr>
        <w:tc>
          <w:tcPr>
            <w:tcW w:w="2448" w:type="dxa"/>
            <w:shd w:val="clear" w:color="auto" w:fill="F9F9F9"/>
            <w:tcMar>
              <w:top w:w="100" w:type="dxa"/>
              <w:left w:w="140" w:type="dxa"/>
              <w:bottom w:w="100" w:type="dxa"/>
              <w:right w:w="140" w:type="dxa"/>
            </w:tcMar>
            <w:vAlign w:val="center"/>
          </w:tcPr>
          <w:p w14:paraId="7DB1361F"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12763B26" w14:textId="77777777" w:rsidR="00C310CC" w:rsidRPr="00756648" w:rsidRDefault="00000000" w:rsidP="00FF08AB">
            <w:pPr>
              <w:spacing w:after="0" w:line="360" w:lineRule="auto"/>
              <w:rPr>
                <w:szCs w:val="26"/>
              </w:rPr>
            </w:pPr>
            <w:r w:rsidRPr="00756648">
              <w:rPr>
                <w:szCs w:val="26"/>
              </w:rPr>
              <w:t>2a. Người dùng chưa có tài khoản: Nhấn vào liên kết "Đăng ký tài khoản mới", hệ thống chuyển hướng sang quy trình Đăng ký tài khoản (UC01).</w:t>
            </w:r>
          </w:p>
          <w:p w14:paraId="5CC7EC42" w14:textId="77777777" w:rsidR="00C310CC" w:rsidRPr="00756648" w:rsidRDefault="00000000" w:rsidP="00FF08AB">
            <w:pPr>
              <w:spacing w:after="0" w:line="360" w:lineRule="auto"/>
              <w:rPr>
                <w:szCs w:val="26"/>
              </w:rPr>
            </w:pPr>
            <w:r w:rsidRPr="00756648">
              <w:rPr>
                <w:szCs w:val="26"/>
              </w:rPr>
              <w:t>2b. Người dùng quên mật khẩu đăng nhập: Nhấn vào liên kết "Quên mật khẩu?", hệ thống chuyển hướng sang chức năng Lấy lại mật khẩu qua OTP (UC04).</w:t>
            </w:r>
          </w:p>
          <w:p w14:paraId="7CBF7671" w14:textId="77777777" w:rsidR="00C310CC" w:rsidRPr="00756648" w:rsidRDefault="00000000" w:rsidP="00FF08AB">
            <w:pPr>
              <w:spacing w:after="0" w:line="360" w:lineRule="auto"/>
              <w:rPr>
                <w:szCs w:val="26"/>
              </w:rPr>
            </w:pPr>
            <w:r w:rsidRPr="00756648">
              <w:rPr>
                <w:szCs w:val="26"/>
              </w:rPr>
              <w:t>6a. Tài khoản từng đăng nhập trên một thiết bị khác: Hệ thống tự động vô hiệu hóa phiên làm việc cũ và thiết lập phiên làm việc mới nhất cho thiết bị hiện tại.</w:t>
            </w:r>
          </w:p>
        </w:tc>
      </w:tr>
      <w:tr w:rsidR="00C310CC" w:rsidRPr="00756648" w14:paraId="0CF1F8D8" w14:textId="77777777" w:rsidTr="0037711C">
        <w:trPr>
          <w:cantSplit/>
        </w:trPr>
        <w:tc>
          <w:tcPr>
            <w:tcW w:w="2448" w:type="dxa"/>
            <w:shd w:val="clear" w:color="auto" w:fill="F9F9F9"/>
            <w:tcMar>
              <w:top w:w="100" w:type="dxa"/>
              <w:left w:w="140" w:type="dxa"/>
              <w:bottom w:w="100" w:type="dxa"/>
              <w:right w:w="140" w:type="dxa"/>
            </w:tcMar>
            <w:vAlign w:val="center"/>
          </w:tcPr>
          <w:p w14:paraId="3AA8E1F8" w14:textId="77777777" w:rsidR="00C310CC" w:rsidRPr="00756648" w:rsidRDefault="00000000" w:rsidP="00FF08AB">
            <w:pPr>
              <w:spacing w:after="0" w:line="360" w:lineRule="auto"/>
              <w:rPr>
                <w:szCs w:val="26"/>
              </w:rPr>
            </w:pPr>
            <w:r w:rsidRPr="00756648">
              <w:rPr>
                <w:b/>
                <w:szCs w:val="26"/>
              </w:rPr>
              <w:lastRenderedPageBreak/>
              <w:t>Luồng ngoại lệ</w:t>
            </w:r>
          </w:p>
        </w:tc>
        <w:tc>
          <w:tcPr>
            <w:tcW w:w="6912" w:type="dxa"/>
            <w:tcMar>
              <w:top w:w="100" w:type="dxa"/>
              <w:left w:w="140" w:type="dxa"/>
              <w:bottom w:w="100" w:type="dxa"/>
              <w:right w:w="140" w:type="dxa"/>
            </w:tcMar>
            <w:vAlign w:val="center"/>
          </w:tcPr>
          <w:p w14:paraId="7BF1AB6D" w14:textId="77777777" w:rsidR="00C310CC" w:rsidRPr="00756648" w:rsidRDefault="00000000" w:rsidP="00FF08AB">
            <w:pPr>
              <w:spacing w:after="0" w:line="360" w:lineRule="auto"/>
              <w:rPr>
                <w:szCs w:val="26"/>
              </w:rPr>
            </w:pPr>
            <w:r w:rsidRPr="00756648">
              <w:rPr>
                <w:szCs w:val="26"/>
              </w:rPr>
              <w:t>3a. Bỏ trống email hoặc mật khẩu: Hệ thống hiển thị cảnh báo đỏ "Vui lòng nhập đầy đủ địa chỉ email và mật khẩu".</w:t>
            </w:r>
          </w:p>
          <w:p w14:paraId="014A679E" w14:textId="77777777" w:rsidR="00C310CC" w:rsidRPr="00756648" w:rsidRDefault="00000000" w:rsidP="00FF08AB">
            <w:pPr>
              <w:spacing w:after="0" w:line="360" w:lineRule="auto"/>
              <w:rPr>
                <w:szCs w:val="26"/>
              </w:rPr>
            </w:pPr>
            <w:r w:rsidRPr="00756648">
              <w:rPr>
                <w:szCs w:val="26"/>
              </w:rPr>
              <w:t>4a. Địa chỉ email không tồn tại trong hệ thống: Hệ thống hiển thị thông báo an toàn "Email hoặc mật khẩu không chính xác" (nhằm bảo mật danh tính người dùng).</w:t>
            </w:r>
          </w:p>
          <w:p w14:paraId="1E75C4FC" w14:textId="77777777" w:rsidR="00C310CC" w:rsidRPr="00756648" w:rsidRDefault="00000000" w:rsidP="00FF08AB">
            <w:pPr>
              <w:spacing w:after="0" w:line="360" w:lineRule="auto"/>
              <w:rPr>
                <w:szCs w:val="26"/>
              </w:rPr>
            </w:pPr>
            <w:r w:rsidRPr="00756648">
              <w:rPr>
                <w:szCs w:val="26"/>
              </w:rPr>
              <w:t>4b. Mật khẩu nhập vào không chính xác: Hệ thống hiển thị thông báo "Email hoặc mật khẩu không chính xác" và cho phép người dùng thử lại.</w:t>
            </w:r>
          </w:p>
          <w:p w14:paraId="2712ADF3" w14:textId="77777777" w:rsidR="00C310CC" w:rsidRPr="00756648" w:rsidRDefault="00000000" w:rsidP="00FF08AB">
            <w:pPr>
              <w:spacing w:after="0" w:line="360" w:lineRule="auto"/>
              <w:rPr>
                <w:szCs w:val="26"/>
              </w:rPr>
            </w:pPr>
            <w:r w:rsidRPr="00756648">
              <w:rPr>
                <w:szCs w:val="26"/>
              </w:rPr>
              <w:t>5a. Tài khoản người dùng đang bị tạm khóa bởi Quản trị viên: Hệ thống từ chối đăng nhập và hiển thị thông báo: "Tài khoản của bạn hiện đang bị tạm khóa bởi ban quản trị. Vui lòng liên hệ bộ phận hỗ trợ để biết thêm chi tiết".</w:t>
            </w:r>
          </w:p>
          <w:p w14:paraId="12A7FD50" w14:textId="77777777" w:rsidR="00C310CC" w:rsidRPr="00756648" w:rsidRDefault="00000000" w:rsidP="00FF08AB">
            <w:pPr>
              <w:spacing w:after="0" w:line="360" w:lineRule="auto"/>
              <w:rPr>
                <w:szCs w:val="26"/>
              </w:rPr>
            </w:pPr>
            <w:r w:rsidRPr="00756648">
              <w:rPr>
                <w:szCs w:val="26"/>
              </w:rPr>
              <w:t>5b. Tài khoản học viên chưa hoàn tất bước kích hoạt xác thực email: Hệ thống thông báo: "Tài khoản chưa được kích hoạt qua email. Vui lòng kiểm tra hộp thư hoặc thực hiện kích hoạt lại".</w:t>
            </w:r>
          </w:p>
          <w:p w14:paraId="51ADA078" w14:textId="77777777" w:rsidR="00C310CC" w:rsidRPr="00756648" w:rsidRDefault="00000000" w:rsidP="00FF08AB">
            <w:pPr>
              <w:spacing w:after="0" w:line="360" w:lineRule="auto"/>
              <w:rPr>
                <w:szCs w:val="26"/>
              </w:rPr>
            </w:pPr>
            <w:r w:rsidRPr="00756648">
              <w:rPr>
                <w:szCs w:val="26"/>
              </w:rPr>
              <w:t>6b. Mất kết nối mạng internet trong quá trình gửi yêu cầu xác thực: Hệ thống thông báo lỗi: "Không thể kết nối đến máy chủ. Vui lòng kiểm tra lại đường truyền mạng của bạn".</w:t>
            </w:r>
          </w:p>
        </w:tc>
      </w:tr>
    </w:tbl>
    <w:p w14:paraId="39E43F26" w14:textId="77777777" w:rsidR="00C310CC" w:rsidRPr="00756648" w:rsidRDefault="00C310CC" w:rsidP="00FF08AB">
      <w:pPr>
        <w:spacing w:after="0" w:line="360" w:lineRule="auto"/>
        <w:rPr>
          <w:szCs w:val="26"/>
        </w:rPr>
      </w:pPr>
    </w:p>
    <w:p w14:paraId="045775FE" w14:textId="77777777" w:rsidR="00C310CC" w:rsidRPr="00756648" w:rsidRDefault="00000000" w:rsidP="00FF08AB">
      <w:pPr>
        <w:spacing w:after="0" w:line="360" w:lineRule="auto"/>
        <w:rPr>
          <w:szCs w:val="26"/>
        </w:rPr>
      </w:pPr>
      <w:r w:rsidRPr="00756648">
        <w:rPr>
          <w:b/>
          <w:szCs w:val="26"/>
        </w:rPr>
        <w:t>UC03 – Đăng xuất</w:t>
      </w:r>
    </w:p>
    <w:p w14:paraId="2A5634F1" w14:textId="77777777" w:rsidR="00C310CC" w:rsidRPr="00756648" w:rsidRDefault="00000000" w:rsidP="00FF08AB">
      <w:pPr>
        <w:spacing w:after="0" w:line="360" w:lineRule="auto"/>
        <w:rPr>
          <w:szCs w:val="26"/>
        </w:rPr>
      </w:pPr>
      <w:r w:rsidRPr="00756648">
        <w:rPr>
          <w:b/>
          <w:i/>
          <w:szCs w:val="26"/>
        </w:rPr>
        <w:t>Bảng 1.7: Đặc tả chi tiết Use Case Đăng xuất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01EC7892" w14:textId="77777777" w:rsidTr="0037711C">
        <w:trPr>
          <w:cantSplit/>
        </w:trPr>
        <w:tc>
          <w:tcPr>
            <w:tcW w:w="2448" w:type="dxa"/>
            <w:shd w:val="clear" w:color="auto" w:fill="F9F9F9"/>
            <w:tcMar>
              <w:top w:w="100" w:type="dxa"/>
              <w:left w:w="140" w:type="dxa"/>
              <w:bottom w:w="100" w:type="dxa"/>
              <w:right w:w="140" w:type="dxa"/>
            </w:tcMar>
            <w:vAlign w:val="center"/>
          </w:tcPr>
          <w:p w14:paraId="4839C6B6"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6B8900B1" w14:textId="77777777" w:rsidR="00C310CC" w:rsidRPr="00756648" w:rsidRDefault="00000000" w:rsidP="00FF08AB">
            <w:pPr>
              <w:spacing w:after="0" w:line="360" w:lineRule="auto"/>
              <w:rPr>
                <w:szCs w:val="26"/>
              </w:rPr>
            </w:pPr>
            <w:r w:rsidRPr="00756648">
              <w:rPr>
                <w:szCs w:val="26"/>
              </w:rPr>
              <w:t>UC03</w:t>
            </w:r>
          </w:p>
        </w:tc>
      </w:tr>
      <w:tr w:rsidR="00C310CC" w:rsidRPr="00756648" w14:paraId="1A07DF4D" w14:textId="77777777" w:rsidTr="0037711C">
        <w:trPr>
          <w:cantSplit/>
        </w:trPr>
        <w:tc>
          <w:tcPr>
            <w:tcW w:w="2448" w:type="dxa"/>
            <w:shd w:val="clear" w:color="auto" w:fill="F9F9F9"/>
            <w:tcMar>
              <w:top w:w="100" w:type="dxa"/>
              <w:left w:w="140" w:type="dxa"/>
              <w:bottom w:w="100" w:type="dxa"/>
              <w:right w:w="140" w:type="dxa"/>
            </w:tcMar>
            <w:vAlign w:val="center"/>
          </w:tcPr>
          <w:p w14:paraId="67DA2CAA"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37F0555F" w14:textId="77777777" w:rsidR="00C310CC" w:rsidRPr="00756648" w:rsidRDefault="00000000" w:rsidP="00FF08AB">
            <w:pPr>
              <w:spacing w:after="0" w:line="360" w:lineRule="auto"/>
              <w:rPr>
                <w:szCs w:val="26"/>
              </w:rPr>
            </w:pPr>
            <w:r w:rsidRPr="00756648">
              <w:rPr>
                <w:szCs w:val="26"/>
              </w:rPr>
              <w:t>Đăng xuất</w:t>
            </w:r>
          </w:p>
        </w:tc>
      </w:tr>
      <w:tr w:rsidR="00C310CC" w:rsidRPr="00756648" w14:paraId="0610CF46" w14:textId="77777777" w:rsidTr="0037711C">
        <w:trPr>
          <w:cantSplit/>
        </w:trPr>
        <w:tc>
          <w:tcPr>
            <w:tcW w:w="2448" w:type="dxa"/>
            <w:shd w:val="clear" w:color="auto" w:fill="F9F9F9"/>
            <w:tcMar>
              <w:top w:w="100" w:type="dxa"/>
              <w:left w:w="140" w:type="dxa"/>
              <w:bottom w:w="100" w:type="dxa"/>
              <w:right w:w="140" w:type="dxa"/>
            </w:tcMar>
            <w:vAlign w:val="center"/>
          </w:tcPr>
          <w:p w14:paraId="3B0E52E2" w14:textId="77777777" w:rsidR="00C310CC" w:rsidRPr="00756648" w:rsidRDefault="00000000" w:rsidP="00FF08AB">
            <w:pPr>
              <w:spacing w:after="0" w:line="360" w:lineRule="auto"/>
              <w:rPr>
                <w:szCs w:val="26"/>
              </w:rPr>
            </w:pPr>
            <w:r w:rsidRPr="00756648">
              <w:rPr>
                <w:b/>
                <w:szCs w:val="26"/>
              </w:rPr>
              <w:lastRenderedPageBreak/>
              <w:t>Mô tả ngắn</w:t>
            </w:r>
          </w:p>
        </w:tc>
        <w:tc>
          <w:tcPr>
            <w:tcW w:w="6912" w:type="dxa"/>
            <w:tcMar>
              <w:top w:w="100" w:type="dxa"/>
              <w:left w:w="140" w:type="dxa"/>
              <w:bottom w:w="100" w:type="dxa"/>
              <w:right w:w="140" w:type="dxa"/>
            </w:tcMar>
            <w:vAlign w:val="center"/>
          </w:tcPr>
          <w:p w14:paraId="2F8E6DA3" w14:textId="77777777" w:rsidR="00C310CC" w:rsidRPr="00756648" w:rsidRDefault="00000000" w:rsidP="00FF08AB">
            <w:pPr>
              <w:spacing w:after="0" w:line="360" w:lineRule="auto"/>
              <w:rPr>
                <w:szCs w:val="26"/>
              </w:rPr>
            </w:pPr>
            <w:r w:rsidRPr="00756648">
              <w:rPr>
                <w:szCs w:val="26"/>
              </w:rPr>
              <w:t>Kết thúc phiên làm việc hiện tại của người dùng một cách an toàn, thu hồi toàn bộ thông tin xác thực lưu trên thiết bị và ngăn chặn truy cập trái phép sau đó.</w:t>
            </w:r>
          </w:p>
        </w:tc>
      </w:tr>
      <w:tr w:rsidR="00C310CC" w:rsidRPr="00756648" w14:paraId="14505E75" w14:textId="77777777" w:rsidTr="0037711C">
        <w:trPr>
          <w:cantSplit/>
        </w:trPr>
        <w:tc>
          <w:tcPr>
            <w:tcW w:w="2448" w:type="dxa"/>
            <w:shd w:val="clear" w:color="auto" w:fill="F9F9F9"/>
            <w:tcMar>
              <w:top w:w="100" w:type="dxa"/>
              <w:left w:w="140" w:type="dxa"/>
              <w:bottom w:w="100" w:type="dxa"/>
              <w:right w:w="140" w:type="dxa"/>
            </w:tcMar>
            <w:vAlign w:val="center"/>
          </w:tcPr>
          <w:p w14:paraId="4DEC67BA"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0154265D" w14:textId="77777777" w:rsidR="00C310CC" w:rsidRPr="00756648" w:rsidRDefault="00000000" w:rsidP="00FF08AB">
            <w:pPr>
              <w:spacing w:after="0" w:line="360" w:lineRule="auto"/>
              <w:rPr>
                <w:szCs w:val="26"/>
              </w:rPr>
            </w:pPr>
            <w:r w:rsidRPr="00756648">
              <w:rPr>
                <w:szCs w:val="26"/>
              </w:rPr>
              <w:t>Học viên, Quản trị viên</w:t>
            </w:r>
          </w:p>
        </w:tc>
      </w:tr>
      <w:tr w:rsidR="00C310CC" w:rsidRPr="00756648" w14:paraId="585B6320" w14:textId="77777777" w:rsidTr="0037711C">
        <w:trPr>
          <w:cantSplit/>
        </w:trPr>
        <w:tc>
          <w:tcPr>
            <w:tcW w:w="2448" w:type="dxa"/>
            <w:shd w:val="clear" w:color="auto" w:fill="F9F9F9"/>
            <w:tcMar>
              <w:top w:w="100" w:type="dxa"/>
              <w:left w:w="140" w:type="dxa"/>
              <w:bottom w:w="100" w:type="dxa"/>
              <w:right w:w="140" w:type="dxa"/>
            </w:tcMar>
            <w:vAlign w:val="center"/>
          </w:tcPr>
          <w:p w14:paraId="6A446979"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5D8F2A6C" w14:textId="77777777" w:rsidR="00C310CC" w:rsidRPr="00756648" w:rsidRDefault="00000000" w:rsidP="00FF08AB">
            <w:pPr>
              <w:spacing w:after="0" w:line="360" w:lineRule="auto"/>
              <w:rPr>
                <w:szCs w:val="26"/>
              </w:rPr>
            </w:pPr>
            <w:r w:rsidRPr="00756648">
              <w:rPr>
                <w:szCs w:val="26"/>
              </w:rPr>
              <w:t>Người dùng đang đăng nhập và có phiên làm việc hợp lệ đang hoạt động trên hệ thống LEBY.</w:t>
            </w:r>
          </w:p>
        </w:tc>
      </w:tr>
      <w:tr w:rsidR="00C310CC" w:rsidRPr="00756648" w14:paraId="49F61C0F" w14:textId="77777777" w:rsidTr="0037711C">
        <w:trPr>
          <w:cantSplit/>
        </w:trPr>
        <w:tc>
          <w:tcPr>
            <w:tcW w:w="2448" w:type="dxa"/>
            <w:shd w:val="clear" w:color="auto" w:fill="F9F9F9"/>
            <w:tcMar>
              <w:top w:w="100" w:type="dxa"/>
              <w:left w:w="140" w:type="dxa"/>
              <w:bottom w:w="100" w:type="dxa"/>
              <w:right w:w="140" w:type="dxa"/>
            </w:tcMar>
            <w:vAlign w:val="center"/>
          </w:tcPr>
          <w:p w14:paraId="44F6A010"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44674CB2" w14:textId="77777777" w:rsidR="00C310CC" w:rsidRPr="00756648" w:rsidRDefault="00000000" w:rsidP="00FF08AB">
            <w:pPr>
              <w:spacing w:after="0" w:line="360" w:lineRule="auto"/>
              <w:rPr>
                <w:szCs w:val="26"/>
              </w:rPr>
            </w:pPr>
            <w:r w:rsidRPr="00756648">
              <w:rPr>
                <w:szCs w:val="26"/>
              </w:rPr>
              <w:t>Phiên làm việc của người dùng bị thu hồi hoàn toàn trên máy chủ và trình duyệt; người dùng trở về trạng thái Khách vãng lai và được chuyển hướng về trang đăng nhập hoặc trang chủ công khai.</w:t>
            </w:r>
          </w:p>
        </w:tc>
      </w:tr>
      <w:tr w:rsidR="00C310CC" w:rsidRPr="00756648" w14:paraId="3D307A4C" w14:textId="77777777" w:rsidTr="0037711C">
        <w:trPr>
          <w:cantSplit/>
        </w:trPr>
        <w:tc>
          <w:tcPr>
            <w:tcW w:w="2448" w:type="dxa"/>
            <w:shd w:val="clear" w:color="auto" w:fill="F9F9F9"/>
            <w:tcMar>
              <w:top w:w="100" w:type="dxa"/>
              <w:left w:w="140" w:type="dxa"/>
              <w:bottom w:w="100" w:type="dxa"/>
              <w:right w:w="140" w:type="dxa"/>
            </w:tcMar>
            <w:vAlign w:val="center"/>
          </w:tcPr>
          <w:p w14:paraId="019F4BA9" w14:textId="77777777" w:rsidR="00C310CC" w:rsidRPr="00756648" w:rsidRDefault="00000000" w:rsidP="00FF08AB">
            <w:pPr>
              <w:spacing w:after="0" w:line="360" w:lineRule="auto"/>
              <w:rPr>
                <w:szCs w:val="26"/>
              </w:rPr>
            </w:pPr>
            <w:r w:rsidRPr="00756648">
              <w:rPr>
                <w:b/>
                <w:szCs w:val="26"/>
              </w:rPr>
              <w:t>Luồng chính</w:t>
            </w:r>
          </w:p>
        </w:tc>
        <w:tc>
          <w:tcPr>
            <w:tcW w:w="6912" w:type="dxa"/>
            <w:tcMar>
              <w:top w:w="100" w:type="dxa"/>
              <w:left w:w="140" w:type="dxa"/>
              <w:bottom w:w="100" w:type="dxa"/>
              <w:right w:w="140" w:type="dxa"/>
            </w:tcMar>
            <w:vAlign w:val="center"/>
          </w:tcPr>
          <w:p w14:paraId="57264E90" w14:textId="77777777" w:rsidR="00C310CC" w:rsidRPr="00756648" w:rsidRDefault="00000000" w:rsidP="00FF08AB">
            <w:pPr>
              <w:spacing w:after="0" w:line="360" w:lineRule="auto"/>
              <w:rPr>
                <w:szCs w:val="26"/>
              </w:rPr>
            </w:pPr>
            <w:r w:rsidRPr="00756648">
              <w:rPr>
                <w:szCs w:val="26"/>
              </w:rPr>
              <w:t>1. Người dùng đang ở bất kỳ trang nào trong hệ thống, nhấn vào ảnh đại diện hoặc tên tài khoản ở góc trên thanh điều hướng.</w:t>
            </w:r>
          </w:p>
          <w:p w14:paraId="73A0BEAE" w14:textId="77777777" w:rsidR="00C310CC" w:rsidRPr="00756648" w:rsidRDefault="00000000" w:rsidP="00FF08AB">
            <w:pPr>
              <w:spacing w:after="0" w:line="360" w:lineRule="auto"/>
              <w:rPr>
                <w:szCs w:val="26"/>
              </w:rPr>
            </w:pPr>
            <w:r w:rsidRPr="00756648">
              <w:rPr>
                <w:szCs w:val="26"/>
              </w:rPr>
              <w:t>2. Hệ thống hiển thị danh mục tùy chọn tài khoản cá nhân và nút "Đăng xuất".</w:t>
            </w:r>
          </w:p>
          <w:p w14:paraId="78C012BE" w14:textId="77777777" w:rsidR="00C310CC" w:rsidRPr="00756648" w:rsidRDefault="00000000" w:rsidP="00FF08AB">
            <w:pPr>
              <w:spacing w:after="0" w:line="360" w:lineRule="auto"/>
              <w:rPr>
                <w:szCs w:val="26"/>
              </w:rPr>
            </w:pPr>
            <w:r w:rsidRPr="00756648">
              <w:rPr>
                <w:szCs w:val="26"/>
              </w:rPr>
              <w:t>3. Người dùng nhấn nút "Đăng xuất".</w:t>
            </w:r>
          </w:p>
          <w:p w14:paraId="7B9BF4D6" w14:textId="77777777" w:rsidR="00C310CC" w:rsidRPr="00756648" w:rsidRDefault="00000000" w:rsidP="00FF08AB">
            <w:pPr>
              <w:spacing w:after="0" w:line="360" w:lineRule="auto"/>
              <w:rPr>
                <w:szCs w:val="26"/>
              </w:rPr>
            </w:pPr>
            <w:r w:rsidRPr="00756648">
              <w:rPr>
                <w:szCs w:val="26"/>
              </w:rPr>
              <w:t>4. Hệ thống hiển thị hộp thoại xác nhận: "Bạn có chắc chắn muốn đăng xuất khỏi hệ thống không?".</w:t>
            </w:r>
          </w:p>
          <w:p w14:paraId="290CB2A6" w14:textId="77777777" w:rsidR="00C310CC" w:rsidRPr="00756648" w:rsidRDefault="00000000" w:rsidP="00FF08AB">
            <w:pPr>
              <w:spacing w:after="0" w:line="360" w:lineRule="auto"/>
              <w:rPr>
                <w:szCs w:val="26"/>
              </w:rPr>
            </w:pPr>
            <w:r w:rsidRPr="00756648">
              <w:rPr>
                <w:szCs w:val="26"/>
              </w:rPr>
              <w:t>5. Người dùng nhấn nút xác nhận "Đồng ý đăng xuất".</w:t>
            </w:r>
          </w:p>
          <w:p w14:paraId="672E5C59" w14:textId="77777777" w:rsidR="00C310CC" w:rsidRPr="00756648" w:rsidRDefault="00000000" w:rsidP="00FF08AB">
            <w:pPr>
              <w:spacing w:after="0" w:line="360" w:lineRule="auto"/>
              <w:rPr>
                <w:szCs w:val="26"/>
              </w:rPr>
            </w:pPr>
            <w:r w:rsidRPr="00756648">
              <w:rPr>
                <w:szCs w:val="26"/>
              </w:rPr>
              <w:t>6. Hệ thống thực hiện thu hồi phiên làm việc hiện tại trên máy chủ, vô hiệu hóa thông tin xác thực và xóa sạch các dữ liệu phiên lưu tạm trên trình duyệt.</w:t>
            </w:r>
          </w:p>
          <w:p w14:paraId="7899BE8F" w14:textId="77777777" w:rsidR="00C310CC" w:rsidRPr="00756648" w:rsidRDefault="00000000" w:rsidP="00FF08AB">
            <w:pPr>
              <w:spacing w:after="0" w:line="360" w:lineRule="auto"/>
              <w:rPr>
                <w:szCs w:val="26"/>
              </w:rPr>
            </w:pPr>
            <w:r w:rsidRPr="00756648">
              <w:rPr>
                <w:szCs w:val="26"/>
              </w:rPr>
              <w:t>7. Hệ thống chuyển hướng người dùng về trang đăng nhập kèm thông báo nhẹ "Đã đăng xuất an toàn khỏi hệ thống".</w:t>
            </w:r>
          </w:p>
        </w:tc>
      </w:tr>
      <w:tr w:rsidR="00C310CC" w:rsidRPr="00756648" w14:paraId="76D01FFF" w14:textId="77777777" w:rsidTr="0037711C">
        <w:trPr>
          <w:cantSplit/>
        </w:trPr>
        <w:tc>
          <w:tcPr>
            <w:tcW w:w="2448" w:type="dxa"/>
            <w:shd w:val="clear" w:color="auto" w:fill="F9F9F9"/>
            <w:tcMar>
              <w:top w:w="100" w:type="dxa"/>
              <w:left w:w="140" w:type="dxa"/>
              <w:bottom w:w="100" w:type="dxa"/>
              <w:right w:w="140" w:type="dxa"/>
            </w:tcMar>
            <w:vAlign w:val="center"/>
          </w:tcPr>
          <w:p w14:paraId="07D08350"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654A5566" w14:textId="77777777" w:rsidR="00C310CC" w:rsidRPr="00756648" w:rsidRDefault="00000000" w:rsidP="00FF08AB">
            <w:pPr>
              <w:spacing w:after="0" w:line="360" w:lineRule="auto"/>
              <w:rPr>
                <w:szCs w:val="26"/>
              </w:rPr>
            </w:pPr>
            <w:r w:rsidRPr="00756648">
              <w:rPr>
                <w:szCs w:val="26"/>
              </w:rPr>
              <w:t>4a. Người dùng hủy bỏ thao tác đăng xuất: Nhấn nút "Hủy" trên hộp thoại xác nhận, hệ thống đóng hộp thoại và giữ nguyên trạng thái làm việc bình thường trên trang hiện tại.</w:t>
            </w:r>
          </w:p>
          <w:p w14:paraId="6FBB12E0" w14:textId="77777777" w:rsidR="00C310CC" w:rsidRPr="00756648" w:rsidRDefault="00000000" w:rsidP="00FF08AB">
            <w:pPr>
              <w:spacing w:after="0" w:line="360" w:lineRule="auto"/>
              <w:rPr>
                <w:szCs w:val="26"/>
              </w:rPr>
            </w:pPr>
            <w:r w:rsidRPr="00756648">
              <w:rPr>
                <w:szCs w:val="26"/>
              </w:rPr>
              <w:t>5a. Người dùng thực hiện đăng xuất nhanh từ trang thiết lập bảo mật: Hệ thống hỗ trợ tùy chọn "Đăng xuất khỏi tất cả các thiết bị khác" để gia tăng an toàn.</w:t>
            </w:r>
          </w:p>
        </w:tc>
      </w:tr>
      <w:tr w:rsidR="00C310CC" w:rsidRPr="00756648" w14:paraId="15A79FFF" w14:textId="77777777" w:rsidTr="0037711C">
        <w:trPr>
          <w:cantSplit/>
        </w:trPr>
        <w:tc>
          <w:tcPr>
            <w:tcW w:w="2448" w:type="dxa"/>
            <w:shd w:val="clear" w:color="auto" w:fill="F9F9F9"/>
            <w:tcMar>
              <w:top w:w="100" w:type="dxa"/>
              <w:left w:w="140" w:type="dxa"/>
              <w:bottom w:w="100" w:type="dxa"/>
              <w:right w:w="140" w:type="dxa"/>
            </w:tcMar>
            <w:vAlign w:val="center"/>
          </w:tcPr>
          <w:p w14:paraId="296866F5" w14:textId="77777777" w:rsidR="00C310CC" w:rsidRPr="00756648" w:rsidRDefault="00000000" w:rsidP="00FF08AB">
            <w:pPr>
              <w:spacing w:after="0" w:line="360" w:lineRule="auto"/>
              <w:rPr>
                <w:szCs w:val="26"/>
              </w:rPr>
            </w:pPr>
            <w:r w:rsidRPr="00756648">
              <w:rPr>
                <w:b/>
                <w:szCs w:val="26"/>
              </w:rPr>
              <w:t>Luồng ngoại lệ</w:t>
            </w:r>
          </w:p>
        </w:tc>
        <w:tc>
          <w:tcPr>
            <w:tcW w:w="6912" w:type="dxa"/>
            <w:tcMar>
              <w:top w:w="100" w:type="dxa"/>
              <w:left w:w="140" w:type="dxa"/>
              <w:bottom w:w="100" w:type="dxa"/>
              <w:right w:w="140" w:type="dxa"/>
            </w:tcMar>
            <w:vAlign w:val="center"/>
          </w:tcPr>
          <w:p w14:paraId="25429F72" w14:textId="77777777" w:rsidR="00C310CC" w:rsidRPr="00756648" w:rsidRDefault="00000000" w:rsidP="00FF08AB">
            <w:pPr>
              <w:spacing w:after="0" w:line="360" w:lineRule="auto"/>
              <w:rPr>
                <w:szCs w:val="26"/>
              </w:rPr>
            </w:pPr>
            <w:r w:rsidRPr="00756648">
              <w:rPr>
                <w:szCs w:val="26"/>
              </w:rPr>
              <w:t>5b. Phiên làm việc của người dùng đã hết hạn tự động trước khi bấm nút đăng xuất: Hệ thống thông báo "Phiên làm việc đã hết hạn. Hệ thống tự động chuyển về trang đăng nhập" và thực hiện điều hướng ngay.</w:t>
            </w:r>
          </w:p>
          <w:p w14:paraId="07EB951C" w14:textId="77777777" w:rsidR="00C310CC" w:rsidRPr="00756648" w:rsidRDefault="00000000" w:rsidP="00FF08AB">
            <w:pPr>
              <w:spacing w:after="0" w:line="360" w:lineRule="auto"/>
              <w:rPr>
                <w:szCs w:val="26"/>
              </w:rPr>
            </w:pPr>
            <w:r w:rsidRPr="00756648">
              <w:rPr>
                <w:szCs w:val="26"/>
              </w:rPr>
              <w:t>6a. Mất kết nối internet khi đang gửi yêu cầu đăng xuất: Trình duyệt vẫn chủ động xóa toàn bộ khóa xác thực lưu trữ cục bộ và chuyển người dùng về màn hình đăng nhập công khai để bảo vệ tài khoản.</w:t>
            </w:r>
          </w:p>
          <w:p w14:paraId="73C40B97" w14:textId="77777777" w:rsidR="00C310CC" w:rsidRPr="00756648" w:rsidRDefault="00000000" w:rsidP="00FF08AB">
            <w:pPr>
              <w:spacing w:after="0" w:line="360" w:lineRule="auto"/>
              <w:rPr>
                <w:szCs w:val="26"/>
              </w:rPr>
            </w:pPr>
            <w:r w:rsidRPr="00756648">
              <w:rPr>
                <w:szCs w:val="26"/>
              </w:rPr>
              <w:t>4b. Người dùng đang trong phiên làm bài thi trực tuyến dở dang (chẩn đoán, vượt ải hoặc thi thử): Hệ thống hiển thị cảnh báo nghiêm trọng: "Bạn đang trong phòng thi. Việc đăng xuất sẽ không dừng đồng hồ đếm ngược và có thể ảnh hưởng đến kết quả bài làm. Bạn có chắc chắn muốn rời đi?".</w:t>
            </w:r>
          </w:p>
          <w:p w14:paraId="42FD9771" w14:textId="77777777" w:rsidR="00C310CC" w:rsidRPr="00756648" w:rsidRDefault="00000000" w:rsidP="00FF08AB">
            <w:pPr>
              <w:spacing w:after="0" w:line="360" w:lineRule="auto"/>
              <w:rPr>
                <w:szCs w:val="26"/>
              </w:rPr>
            </w:pPr>
            <w:r w:rsidRPr="00756648">
              <w:rPr>
                <w:szCs w:val="26"/>
              </w:rPr>
              <w:t>7a. Trình duyệt chặn chuyển hướng tự động: Hệ thống hiển thị liên kết trực tiếp "Nhấn vào đây để quay về trang đăng nhập".</w:t>
            </w:r>
          </w:p>
        </w:tc>
      </w:tr>
    </w:tbl>
    <w:p w14:paraId="5AB1BA39" w14:textId="77777777" w:rsidR="00C310CC" w:rsidRPr="00756648" w:rsidRDefault="00C310CC" w:rsidP="00FF08AB">
      <w:pPr>
        <w:spacing w:after="0" w:line="360" w:lineRule="auto"/>
        <w:rPr>
          <w:szCs w:val="26"/>
        </w:rPr>
      </w:pPr>
    </w:p>
    <w:p w14:paraId="6F420C93" w14:textId="77777777" w:rsidR="00C310CC" w:rsidRPr="00756648" w:rsidRDefault="00000000" w:rsidP="00FF08AB">
      <w:pPr>
        <w:spacing w:after="0" w:line="360" w:lineRule="auto"/>
        <w:rPr>
          <w:szCs w:val="26"/>
        </w:rPr>
      </w:pPr>
      <w:r w:rsidRPr="00756648">
        <w:rPr>
          <w:b/>
          <w:szCs w:val="26"/>
        </w:rPr>
        <w:t>UC04 – Lấy lại mật khẩu (OTP)</w:t>
      </w:r>
    </w:p>
    <w:p w14:paraId="53E94482" w14:textId="77777777" w:rsidR="00C310CC" w:rsidRPr="00756648" w:rsidRDefault="00000000" w:rsidP="00FF08AB">
      <w:pPr>
        <w:spacing w:after="0" w:line="360" w:lineRule="auto"/>
        <w:rPr>
          <w:szCs w:val="26"/>
        </w:rPr>
      </w:pPr>
      <w:r w:rsidRPr="00756648">
        <w:rPr>
          <w:b/>
          <w:i/>
          <w:szCs w:val="26"/>
        </w:rPr>
        <w:t>Bảng 1.8: Đặc tả chi tiết Use Case Lấy lại mật khẩu (OTP)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5398417B" w14:textId="77777777" w:rsidTr="0037711C">
        <w:trPr>
          <w:cantSplit/>
        </w:trPr>
        <w:tc>
          <w:tcPr>
            <w:tcW w:w="2448" w:type="dxa"/>
            <w:shd w:val="clear" w:color="auto" w:fill="F9F9F9"/>
            <w:tcMar>
              <w:top w:w="100" w:type="dxa"/>
              <w:left w:w="140" w:type="dxa"/>
              <w:bottom w:w="100" w:type="dxa"/>
              <w:right w:w="140" w:type="dxa"/>
            </w:tcMar>
            <w:vAlign w:val="center"/>
          </w:tcPr>
          <w:p w14:paraId="36F618A7"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1A1C87F3" w14:textId="77777777" w:rsidR="00C310CC" w:rsidRPr="00756648" w:rsidRDefault="00000000" w:rsidP="00FF08AB">
            <w:pPr>
              <w:spacing w:after="0" w:line="360" w:lineRule="auto"/>
              <w:rPr>
                <w:szCs w:val="26"/>
              </w:rPr>
            </w:pPr>
            <w:r w:rsidRPr="00756648">
              <w:rPr>
                <w:szCs w:val="26"/>
              </w:rPr>
              <w:t>UC04</w:t>
            </w:r>
          </w:p>
        </w:tc>
      </w:tr>
      <w:tr w:rsidR="00C310CC" w:rsidRPr="00756648" w14:paraId="3B6F3248" w14:textId="77777777" w:rsidTr="0037711C">
        <w:trPr>
          <w:cantSplit/>
        </w:trPr>
        <w:tc>
          <w:tcPr>
            <w:tcW w:w="2448" w:type="dxa"/>
            <w:shd w:val="clear" w:color="auto" w:fill="F9F9F9"/>
            <w:tcMar>
              <w:top w:w="100" w:type="dxa"/>
              <w:left w:w="140" w:type="dxa"/>
              <w:bottom w:w="100" w:type="dxa"/>
              <w:right w:w="140" w:type="dxa"/>
            </w:tcMar>
            <w:vAlign w:val="center"/>
          </w:tcPr>
          <w:p w14:paraId="1314DB1C"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22268954" w14:textId="77777777" w:rsidR="00C310CC" w:rsidRPr="00756648" w:rsidRDefault="00000000" w:rsidP="00FF08AB">
            <w:pPr>
              <w:spacing w:after="0" w:line="360" w:lineRule="auto"/>
              <w:rPr>
                <w:szCs w:val="26"/>
              </w:rPr>
            </w:pPr>
            <w:r w:rsidRPr="00756648">
              <w:rPr>
                <w:szCs w:val="26"/>
              </w:rPr>
              <w:t>Lấy lại mật khẩu (OTP)</w:t>
            </w:r>
          </w:p>
        </w:tc>
      </w:tr>
      <w:tr w:rsidR="00C310CC" w:rsidRPr="00756648" w14:paraId="17D08611" w14:textId="77777777" w:rsidTr="0037711C">
        <w:trPr>
          <w:cantSplit/>
        </w:trPr>
        <w:tc>
          <w:tcPr>
            <w:tcW w:w="2448" w:type="dxa"/>
            <w:shd w:val="clear" w:color="auto" w:fill="F9F9F9"/>
            <w:tcMar>
              <w:top w:w="100" w:type="dxa"/>
              <w:left w:w="140" w:type="dxa"/>
              <w:bottom w:w="100" w:type="dxa"/>
              <w:right w:w="140" w:type="dxa"/>
            </w:tcMar>
            <w:vAlign w:val="center"/>
          </w:tcPr>
          <w:p w14:paraId="33E8DB09" w14:textId="77777777" w:rsidR="00C310CC" w:rsidRPr="00756648" w:rsidRDefault="00000000" w:rsidP="00FF08AB">
            <w:pPr>
              <w:spacing w:after="0" w:line="360" w:lineRule="auto"/>
              <w:rPr>
                <w:szCs w:val="26"/>
              </w:rPr>
            </w:pPr>
            <w:r w:rsidRPr="00756648">
              <w:rPr>
                <w:b/>
                <w:szCs w:val="26"/>
              </w:rPr>
              <w:lastRenderedPageBreak/>
              <w:t>Mô tả ngắn</w:t>
            </w:r>
          </w:p>
        </w:tc>
        <w:tc>
          <w:tcPr>
            <w:tcW w:w="6912" w:type="dxa"/>
            <w:tcMar>
              <w:top w:w="100" w:type="dxa"/>
              <w:left w:w="140" w:type="dxa"/>
              <w:bottom w:w="100" w:type="dxa"/>
              <w:right w:w="140" w:type="dxa"/>
            </w:tcMar>
            <w:vAlign w:val="center"/>
          </w:tcPr>
          <w:p w14:paraId="0727AACF" w14:textId="77777777" w:rsidR="00C310CC" w:rsidRPr="00756648" w:rsidRDefault="00000000" w:rsidP="00FF08AB">
            <w:pPr>
              <w:spacing w:after="0" w:line="360" w:lineRule="auto"/>
              <w:rPr>
                <w:szCs w:val="26"/>
              </w:rPr>
            </w:pPr>
            <w:r w:rsidRPr="00756648">
              <w:rPr>
                <w:szCs w:val="26"/>
              </w:rPr>
              <w:t>Cho phép học viên khôi phục quyền truy cập vào tài khoản khi quên mật khẩu bằng việc xác thực qua mã OTP gửi về thư điện tử đã đăng ký trên hệ thống.</w:t>
            </w:r>
          </w:p>
        </w:tc>
      </w:tr>
      <w:tr w:rsidR="00C310CC" w:rsidRPr="00756648" w14:paraId="5AFD67CC" w14:textId="77777777" w:rsidTr="0037711C">
        <w:trPr>
          <w:cantSplit/>
        </w:trPr>
        <w:tc>
          <w:tcPr>
            <w:tcW w:w="2448" w:type="dxa"/>
            <w:shd w:val="clear" w:color="auto" w:fill="F9F9F9"/>
            <w:tcMar>
              <w:top w:w="100" w:type="dxa"/>
              <w:left w:w="140" w:type="dxa"/>
              <w:bottom w:w="100" w:type="dxa"/>
              <w:right w:w="140" w:type="dxa"/>
            </w:tcMar>
            <w:vAlign w:val="center"/>
          </w:tcPr>
          <w:p w14:paraId="35B3FCDD"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54F87716" w14:textId="77777777" w:rsidR="00C310CC" w:rsidRPr="00756648" w:rsidRDefault="00000000" w:rsidP="00FF08AB">
            <w:pPr>
              <w:spacing w:after="0" w:line="360" w:lineRule="auto"/>
              <w:rPr>
                <w:szCs w:val="26"/>
              </w:rPr>
            </w:pPr>
            <w:r w:rsidRPr="00756648">
              <w:rPr>
                <w:szCs w:val="26"/>
              </w:rPr>
              <w:t>Khách vãng lai, Học viên, Hệ thống</w:t>
            </w:r>
          </w:p>
        </w:tc>
      </w:tr>
      <w:tr w:rsidR="00C310CC" w:rsidRPr="00756648" w14:paraId="0F0EAA9F" w14:textId="77777777" w:rsidTr="0037711C">
        <w:trPr>
          <w:cantSplit/>
        </w:trPr>
        <w:tc>
          <w:tcPr>
            <w:tcW w:w="2448" w:type="dxa"/>
            <w:shd w:val="clear" w:color="auto" w:fill="F9F9F9"/>
            <w:tcMar>
              <w:top w:w="100" w:type="dxa"/>
              <w:left w:w="140" w:type="dxa"/>
              <w:bottom w:w="100" w:type="dxa"/>
              <w:right w:w="140" w:type="dxa"/>
            </w:tcMar>
            <w:vAlign w:val="center"/>
          </w:tcPr>
          <w:p w14:paraId="4683F106"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4EC24CF1" w14:textId="77777777" w:rsidR="00C310CC" w:rsidRPr="00756648" w:rsidRDefault="00000000" w:rsidP="00FF08AB">
            <w:pPr>
              <w:spacing w:after="0" w:line="360" w:lineRule="auto"/>
              <w:rPr>
                <w:szCs w:val="26"/>
              </w:rPr>
            </w:pPr>
            <w:r w:rsidRPr="00756648">
              <w:rPr>
                <w:szCs w:val="26"/>
              </w:rPr>
              <w:t>Học viên đã có tài khoản trên hệ thống nhưng không nhớ mật khẩu đăng nhập, truy cập vào giao diện Quên mật khẩu.</w:t>
            </w:r>
          </w:p>
        </w:tc>
      </w:tr>
      <w:tr w:rsidR="00C310CC" w:rsidRPr="00756648" w14:paraId="2E715B6A" w14:textId="77777777" w:rsidTr="0037711C">
        <w:trPr>
          <w:cantSplit/>
        </w:trPr>
        <w:tc>
          <w:tcPr>
            <w:tcW w:w="2448" w:type="dxa"/>
            <w:shd w:val="clear" w:color="auto" w:fill="F9F9F9"/>
            <w:tcMar>
              <w:top w:w="100" w:type="dxa"/>
              <w:left w:w="140" w:type="dxa"/>
              <w:bottom w:w="100" w:type="dxa"/>
              <w:right w:w="140" w:type="dxa"/>
            </w:tcMar>
            <w:vAlign w:val="center"/>
          </w:tcPr>
          <w:p w14:paraId="40B44CE9"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5FF7547E" w14:textId="77777777" w:rsidR="00C310CC" w:rsidRPr="00756648" w:rsidRDefault="00000000" w:rsidP="00FF08AB">
            <w:pPr>
              <w:spacing w:after="0" w:line="360" w:lineRule="auto"/>
              <w:rPr>
                <w:szCs w:val="26"/>
              </w:rPr>
            </w:pPr>
            <w:r w:rsidRPr="00756648">
              <w:rPr>
                <w:szCs w:val="26"/>
              </w:rPr>
              <w:t>Mật khẩu mới được cập nhật thành công vào hệ thống; toàn bộ các phiên đăng nhập cũ trên mọi thiết bị bị thu hồi; học viên có thể đăng nhập bằng mật khẩu mới.</w:t>
            </w:r>
          </w:p>
        </w:tc>
      </w:tr>
      <w:tr w:rsidR="00C310CC" w:rsidRPr="00756648" w14:paraId="381A6683" w14:textId="77777777" w:rsidTr="0037711C">
        <w:trPr>
          <w:cantSplit/>
        </w:trPr>
        <w:tc>
          <w:tcPr>
            <w:tcW w:w="2448" w:type="dxa"/>
            <w:shd w:val="clear" w:color="auto" w:fill="F9F9F9"/>
            <w:tcMar>
              <w:top w:w="100" w:type="dxa"/>
              <w:left w:w="140" w:type="dxa"/>
              <w:bottom w:w="100" w:type="dxa"/>
              <w:right w:w="140" w:type="dxa"/>
            </w:tcMar>
            <w:vAlign w:val="center"/>
          </w:tcPr>
          <w:p w14:paraId="4DCCABBA"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3FE4DD94" w14:textId="77777777" w:rsidR="00C310CC" w:rsidRPr="00756648" w:rsidRDefault="00000000" w:rsidP="00FF08AB">
            <w:pPr>
              <w:spacing w:after="0" w:line="360" w:lineRule="auto"/>
              <w:rPr>
                <w:szCs w:val="26"/>
              </w:rPr>
            </w:pPr>
            <w:r w:rsidRPr="00756648">
              <w:rPr>
                <w:szCs w:val="26"/>
              </w:rPr>
              <w:t>1. Người dùng nhấn vào liên kết "Quên mật khẩu?" tại màn hình đăng nhập (UC02).</w:t>
            </w:r>
          </w:p>
          <w:p w14:paraId="4A155CE5" w14:textId="77777777" w:rsidR="00C310CC" w:rsidRPr="00756648" w:rsidRDefault="00000000" w:rsidP="00FF08AB">
            <w:pPr>
              <w:spacing w:after="0" w:line="360" w:lineRule="auto"/>
              <w:rPr>
                <w:szCs w:val="26"/>
              </w:rPr>
            </w:pPr>
            <w:r w:rsidRPr="00756648">
              <w:rPr>
                <w:szCs w:val="26"/>
              </w:rPr>
              <w:t>2. Hệ thống hiển thị biểu mẫu yêu cầu cung cấp địa chỉ thư điện tử đã đăng ký tài khoản.</w:t>
            </w:r>
          </w:p>
          <w:p w14:paraId="309986C6" w14:textId="77777777" w:rsidR="00C310CC" w:rsidRPr="00756648" w:rsidRDefault="00000000" w:rsidP="00FF08AB">
            <w:pPr>
              <w:spacing w:after="0" w:line="360" w:lineRule="auto"/>
              <w:rPr>
                <w:szCs w:val="26"/>
              </w:rPr>
            </w:pPr>
            <w:r w:rsidRPr="00756648">
              <w:rPr>
                <w:szCs w:val="26"/>
              </w:rPr>
              <w:t>3. Người dùng nhập địa chỉ email cá nhân và nhấn nút "Gửi mã xác nhận".</w:t>
            </w:r>
          </w:p>
          <w:p w14:paraId="0CD41BA5" w14:textId="77777777" w:rsidR="00C310CC" w:rsidRPr="00756648" w:rsidRDefault="00000000" w:rsidP="00FF08AB">
            <w:pPr>
              <w:spacing w:after="0" w:line="360" w:lineRule="auto"/>
              <w:rPr>
                <w:szCs w:val="26"/>
              </w:rPr>
            </w:pPr>
            <w:r w:rsidRPr="00756648">
              <w:rPr>
                <w:szCs w:val="26"/>
              </w:rPr>
              <w:t>4. Hệ thống kiểm tra sự tồn tại của email trong hệ thống, sinh mã xác thực OTP 6 số ngẫu nhiên có hiệu lực 10 phút (BR01) và gửi thư điện tử chứa mã xác thực đến người dùng.</w:t>
            </w:r>
          </w:p>
          <w:p w14:paraId="403547E2" w14:textId="77777777" w:rsidR="00C310CC" w:rsidRPr="00756648" w:rsidRDefault="00000000" w:rsidP="00FF08AB">
            <w:pPr>
              <w:spacing w:after="0" w:line="360" w:lineRule="auto"/>
              <w:rPr>
                <w:szCs w:val="26"/>
              </w:rPr>
            </w:pPr>
            <w:r w:rsidRPr="00756648">
              <w:rPr>
                <w:szCs w:val="26"/>
              </w:rPr>
              <w:t>5. Hệ thống hiển thị màn hình nhập mã OTP và biểu mẫu thiết lập mật khẩu mới (gồm Mật khẩu mới và Nhập lại mật khẩu mới) cùng đồng hồ đếm ngược 10 phút.</w:t>
            </w:r>
          </w:p>
          <w:p w14:paraId="571372C1" w14:textId="77777777" w:rsidR="00C310CC" w:rsidRPr="00756648" w:rsidRDefault="00000000" w:rsidP="00FF08AB">
            <w:pPr>
              <w:spacing w:after="0" w:line="360" w:lineRule="auto"/>
              <w:rPr>
                <w:szCs w:val="26"/>
              </w:rPr>
            </w:pPr>
            <w:r w:rsidRPr="00756648">
              <w:rPr>
                <w:szCs w:val="26"/>
              </w:rPr>
              <w:t>6. Người dùng kiểm tra thư điện tử, nhập mã OTP cùng mật khẩu mới đáp ứng tiêu chuẩn an toàn vào biểu mẫu và nhấn nút "Cập nhật mật khẩu".</w:t>
            </w:r>
          </w:p>
          <w:p w14:paraId="20264529" w14:textId="77777777" w:rsidR="00C310CC" w:rsidRPr="00756648" w:rsidRDefault="00000000" w:rsidP="00FF08AB">
            <w:pPr>
              <w:spacing w:after="0" w:line="360" w:lineRule="auto"/>
              <w:rPr>
                <w:szCs w:val="26"/>
              </w:rPr>
            </w:pPr>
            <w:r w:rsidRPr="00756648">
              <w:rPr>
                <w:szCs w:val="26"/>
              </w:rPr>
              <w:t>7. Hệ thống xác thực mã OTP, kiểm tra thời hạn hiệu lực, đối chiếu hai ô mật khẩu mới và tiến hành mã hóa cập nhật mật khẩu mới cho tài khoản.</w:t>
            </w:r>
          </w:p>
          <w:p w14:paraId="7737F0B6" w14:textId="77777777" w:rsidR="00C310CC" w:rsidRPr="00756648" w:rsidRDefault="00000000" w:rsidP="00FF08AB">
            <w:pPr>
              <w:spacing w:after="0" w:line="360" w:lineRule="auto"/>
              <w:rPr>
                <w:szCs w:val="26"/>
              </w:rPr>
            </w:pPr>
            <w:r w:rsidRPr="00756648">
              <w:rPr>
                <w:szCs w:val="26"/>
              </w:rPr>
              <w:t>8. Hệ thống thông báo "Đặt lại mật khẩu thành công" và tự động chuyển hướng người dùng về màn hình đăng nhập (UC02).</w:t>
            </w:r>
          </w:p>
        </w:tc>
      </w:tr>
      <w:tr w:rsidR="00C310CC" w:rsidRPr="00756648" w14:paraId="403862C9" w14:textId="77777777" w:rsidTr="0037711C">
        <w:trPr>
          <w:cantSplit/>
        </w:trPr>
        <w:tc>
          <w:tcPr>
            <w:tcW w:w="2448" w:type="dxa"/>
            <w:shd w:val="clear" w:color="auto" w:fill="F9F9F9"/>
            <w:tcMar>
              <w:top w:w="100" w:type="dxa"/>
              <w:left w:w="140" w:type="dxa"/>
              <w:bottom w:w="100" w:type="dxa"/>
              <w:right w:w="140" w:type="dxa"/>
            </w:tcMar>
            <w:vAlign w:val="center"/>
          </w:tcPr>
          <w:p w14:paraId="67DB74BF" w14:textId="77777777" w:rsidR="00C310CC" w:rsidRPr="00756648" w:rsidRDefault="00000000" w:rsidP="00FF08AB">
            <w:pPr>
              <w:spacing w:after="0" w:line="360" w:lineRule="auto"/>
              <w:rPr>
                <w:szCs w:val="26"/>
              </w:rPr>
            </w:pPr>
            <w:r w:rsidRPr="00756648">
              <w:rPr>
                <w:b/>
                <w:szCs w:val="26"/>
              </w:rPr>
              <w:t>Luồng thay thế</w:t>
            </w:r>
          </w:p>
        </w:tc>
        <w:tc>
          <w:tcPr>
            <w:tcW w:w="6912" w:type="dxa"/>
            <w:tcMar>
              <w:top w:w="100" w:type="dxa"/>
              <w:left w:w="140" w:type="dxa"/>
              <w:bottom w:w="100" w:type="dxa"/>
              <w:right w:w="140" w:type="dxa"/>
            </w:tcMar>
            <w:vAlign w:val="center"/>
          </w:tcPr>
          <w:p w14:paraId="691AB653" w14:textId="77777777" w:rsidR="00C310CC" w:rsidRPr="00756648" w:rsidRDefault="00000000" w:rsidP="00FF08AB">
            <w:pPr>
              <w:spacing w:after="0" w:line="360" w:lineRule="auto"/>
              <w:rPr>
                <w:szCs w:val="26"/>
              </w:rPr>
            </w:pPr>
            <w:r w:rsidRPr="00756648">
              <w:rPr>
                <w:szCs w:val="26"/>
              </w:rPr>
              <w:t>4a. Sau 60 giây người dùng chưa nhận được thư: Nút "Gửi lại mã OTP" sáng lên; người dùng nhấn gửi lại, hệ thống làm mới mã OTP và gửi lại thư điện tử.</w:t>
            </w:r>
          </w:p>
          <w:p w14:paraId="40D1806B" w14:textId="77777777" w:rsidR="00C310CC" w:rsidRPr="00756648" w:rsidRDefault="00000000" w:rsidP="00FF08AB">
            <w:pPr>
              <w:spacing w:after="0" w:line="360" w:lineRule="auto"/>
              <w:rPr>
                <w:szCs w:val="26"/>
              </w:rPr>
            </w:pPr>
            <w:r w:rsidRPr="00756648">
              <w:rPr>
                <w:szCs w:val="26"/>
              </w:rPr>
              <w:t>6a. Người dùng nhập sai mã xác thực OTP nhưng chưa quá 5 lần: Hệ thống thông báo lỗi "Mã xác thực không chính xác. Vui lòng kiểm tra lại hộp thư".</w:t>
            </w:r>
          </w:p>
        </w:tc>
      </w:tr>
      <w:tr w:rsidR="00C310CC" w:rsidRPr="00756648" w14:paraId="16B9E27E" w14:textId="77777777" w:rsidTr="0037711C">
        <w:trPr>
          <w:cantSplit/>
        </w:trPr>
        <w:tc>
          <w:tcPr>
            <w:tcW w:w="2448" w:type="dxa"/>
            <w:shd w:val="clear" w:color="auto" w:fill="F9F9F9"/>
            <w:tcMar>
              <w:top w:w="100" w:type="dxa"/>
              <w:left w:w="140" w:type="dxa"/>
              <w:bottom w:w="100" w:type="dxa"/>
              <w:right w:w="140" w:type="dxa"/>
            </w:tcMar>
            <w:vAlign w:val="center"/>
          </w:tcPr>
          <w:p w14:paraId="4E3291A9" w14:textId="77777777" w:rsidR="00C310CC" w:rsidRPr="00756648" w:rsidRDefault="00000000" w:rsidP="00FF08AB">
            <w:pPr>
              <w:spacing w:after="0" w:line="360" w:lineRule="auto"/>
              <w:rPr>
                <w:szCs w:val="26"/>
              </w:rPr>
            </w:pPr>
            <w:r w:rsidRPr="00756648">
              <w:rPr>
                <w:b/>
                <w:szCs w:val="26"/>
              </w:rPr>
              <w:lastRenderedPageBreak/>
              <w:t>Luồng ngoại lệ</w:t>
            </w:r>
          </w:p>
        </w:tc>
        <w:tc>
          <w:tcPr>
            <w:tcW w:w="6912" w:type="dxa"/>
            <w:tcMar>
              <w:top w:w="100" w:type="dxa"/>
              <w:left w:w="140" w:type="dxa"/>
              <w:bottom w:w="100" w:type="dxa"/>
              <w:right w:w="140" w:type="dxa"/>
            </w:tcMar>
            <w:vAlign w:val="center"/>
          </w:tcPr>
          <w:p w14:paraId="050AD5AB" w14:textId="77777777" w:rsidR="00C310CC" w:rsidRPr="00756648" w:rsidRDefault="00000000" w:rsidP="00FF08AB">
            <w:pPr>
              <w:spacing w:after="0" w:line="360" w:lineRule="auto"/>
              <w:rPr>
                <w:szCs w:val="26"/>
              </w:rPr>
            </w:pPr>
            <w:r w:rsidRPr="00756648">
              <w:rPr>
                <w:szCs w:val="26"/>
              </w:rPr>
              <w:t>3a. Bỏ trống địa chỉ email hoặc nhập sai định dạng: Hệ thống báo lỗi và yêu cầu điền địa chỉ email hợp lệ.</w:t>
            </w:r>
          </w:p>
          <w:p w14:paraId="0BB3A95C" w14:textId="77777777" w:rsidR="00C310CC" w:rsidRPr="00756648" w:rsidRDefault="00000000" w:rsidP="00FF08AB">
            <w:pPr>
              <w:spacing w:after="0" w:line="360" w:lineRule="auto"/>
              <w:rPr>
                <w:szCs w:val="26"/>
              </w:rPr>
            </w:pPr>
            <w:r w:rsidRPr="00756648">
              <w:rPr>
                <w:szCs w:val="26"/>
              </w:rPr>
              <w:t>4b. Địa chỉ email không tồn tại trong hệ thống: Hệ thống hiển thị thông báo "Không tìm thấy tài khoản tương ứng với địa chỉ email này trong hệ thống".</w:t>
            </w:r>
          </w:p>
          <w:p w14:paraId="0674F6A8" w14:textId="77777777" w:rsidR="00C310CC" w:rsidRPr="00756648" w:rsidRDefault="00000000" w:rsidP="00FF08AB">
            <w:pPr>
              <w:spacing w:after="0" w:line="360" w:lineRule="auto"/>
              <w:rPr>
                <w:szCs w:val="26"/>
              </w:rPr>
            </w:pPr>
            <w:r w:rsidRPr="00756648">
              <w:rPr>
                <w:szCs w:val="26"/>
              </w:rPr>
              <w:t>4c. Tài khoản người dùng đang bị tạm khóa bởi Quản trị viên: Hệ thống thông báo "Tài khoản đang bị khóa. Vui lòng liên hệ ban quản trị để được hỗ trợ mở khóa".</w:t>
            </w:r>
          </w:p>
          <w:p w14:paraId="50274267" w14:textId="77777777" w:rsidR="00C310CC" w:rsidRPr="00756648" w:rsidRDefault="00000000" w:rsidP="00FF08AB">
            <w:pPr>
              <w:spacing w:after="0" w:line="360" w:lineRule="auto"/>
              <w:rPr>
                <w:szCs w:val="26"/>
              </w:rPr>
            </w:pPr>
            <w:r w:rsidRPr="00756648">
              <w:rPr>
                <w:szCs w:val="26"/>
              </w:rPr>
              <w:t>4d. Dịch vụ gửi thư điện tử của hệ thống gặp sự cố gián đoạn: Hệ thống thông báo "Không thể gửi thư điện tử lúc này. Xin vui lòng thử lại sau ít phút".</w:t>
            </w:r>
          </w:p>
          <w:p w14:paraId="0D2B4C2D" w14:textId="77777777" w:rsidR="00C310CC" w:rsidRPr="00756648" w:rsidRDefault="00000000" w:rsidP="00FF08AB">
            <w:pPr>
              <w:spacing w:after="0" w:line="360" w:lineRule="auto"/>
              <w:rPr>
                <w:szCs w:val="26"/>
              </w:rPr>
            </w:pPr>
            <w:r w:rsidRPr="00756648">
              <w:rPr>
                <w:szCs w:val="26"/>
              </w:rPr>
              <w:t>6b. Mã xác thực OTP đã hết hạn hiệu lực (sau 10 phút theo quy tắc BR01): Hệ thống thông báo "Mã xác thực đã hết hạn hiệu lực. Vui lòng yêu cầu mã mới".</w:t>
            </w:r>
          </w:p>
          <w:p w14:paraId="51161D42" w14:textId="77777777" w:rsidR="00C310CC" w:rsidRPr="00756648" w:rsidRDefault="00000000" w:rsidP="00FF08AB">
            <w:pPr>
              <w:spacing w:after="0" w:line="360" w:lineRule="auto"/>
              <w:rPr>
                <w:szCs w:val="26"/>
              </w:rPr>
            </w:pPr>
            <w:r w:rsidRPr="00756648">
              <w:rPr>
                <w:szCs w:val="26"/>
              </w:rPr>
              <w:t>6c. Nhập sai mã OTP vượt quá 5 lần liên tiếp: Hệ thống khóa phiên khôi phục mật khẩu này và yêu cầu người dùng thao tác lại từ đầu.</w:t>
            </w:r>
          </w:p>
          <w:p w14:paraId="586D4EAF" w14:textId="77777777" w:rsidR="00C310CC" w:rsidRPr="00756648" w:rsidRDefault="00000000" w:rsidP="00FF08AB">
            <w:pPr>
              <w:spacing w:after="0" w:line="360" w:lineRule="auto"/>
              <w:rPr>
                <w:szCs w:val="26"/>
              </w:rPr>
            </w:pPr>
            <w:r w:rsidRPr="00756648">
              <w:rPr>
                <w:szCs w:val="26"/>
              </w:rPr>
              <w:t>6d. Mật khẩu mới không đáp ứng yêu cầu độ phức tạp bảo mật: Hệ thống báo lỗi "Mật khẩu phải chứa ít nhất 8 ký tự, bao gồm chữ hoa, chữ thường và chữ số".</w:t>
            </w:r>
          </w:p>
          <w:p w14:paraId="74706404" w14:textId="77777777" w:rsidR="00C310CC" w:rsidRPr="00756648" w:rsidRDefault="00000000" w:rsidP="00FF08AB">
            <w:pPr>
              <w:spacing w:after="0" w:line="360" w:lineRule="auto"/>
              <w:rPr>
                <w:szCs w:val="26"/>
              </w:rPr>
            </w:pPr>
            <w:r w:rsidRPr="00756648">
              <w:rPr>
                <w:szCs w:val="26"/>
              </w:rPr>
              <w:t>6e. Mật khẩu mới trùng hoàn toàn với mật khẩu cũ gần nhất: Hệ thống thông báo "Mật khẩu mới không được trùng với mật khẩu đang sử dụng gần nhất".</w:t>
            </w:r>
          </w:p>
        </w:tc>
      </w:tr>
    </w:tbl>
    <w:p w14:paraId="7432CB1F" w14:textId="77777777" w:rsidR="00C310CC" w:rsidRPr="00756648" w:rsidRDefault="00C310CC" w:rsidP="00FF08AB">
      <w:pPr>
        <w:spacing w:after="0" w:line="360" w:lineRule="auto"/>
        <w:rPr>
          <w:szCs w:val="26"/>
        </w:rPr>
      </w:pPr>
    </w:p>
    <w:p w14:paraId="5BA74BD0" w14:textId="77777777" w:rsidR="00C310CC" w:rsidRPr="00756648" w:rsidRDefault="00000000" w:rsidP="00FF08AB">
      <w:pPr>
        <w:spacing w:after="0" w:line="360" w:lineRule="auto"/>
        <w:rPr>
          <w:szCs w:val="26"/>
        </w:rPr>
      </w:pPr>
      <w:r w:rsidRPr="00756648">
        <w:rPr>
          <w:b/>
          <w:szCs w:val="26"/>
        </w:rPr>
        <w:t>UC05 – Chọn mục tiêu AIM (lần đầu hoặc đổi AIM)</w:t>
      </w:r>
    </w:p>
    <w:p w14:paraId="3C14459A" w14:textId="77777777" w:rsidR="00C310CC" w:rsidRPr="00756648" w:rsidRDefault="00000000" w:rsidP="00FF08AB">
      <w:pPr>
        <w:spacing w:after="0" w:line="360" w:lineRule="auto"/>
        <w:rPr>
          <w:szCs w:val="26"/>
        </w:rPr>
      </w:pPr>
      <w:r w:rsidRPr="00756648">
        <w:rPr>
          <w:b/>
          <w:i/>
          <w:szCs w:val="26"/>
        </w:rPr>
        <w:t>Bảng 1.9: Đặc tả chi tiết Use Case Chọn mục tiêu AIM (lần đầu hoặc đổi AIM)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41AD0CEE" w14:textId="77777777" w:rsidTr="0037711C">
        <w:trPr>
          <w:cantSplit/>
        </w:trPr>
        <w:tc>
          <w:tcPr>
            <w:tcW w:w="2448" w:type="dxa"/>
            <w:shd w:val="clear" w:color="auto" w:fill="F9F9F9"/>
            <w:tcMar>
              <w:top w:w="100" w:type="dxa"/>
              <w:left w:w="140" w:type="dxa"/>
              <w:bottom w:w="100" w:type="dxa"/>
              <w:right w:w="140" w:type="dxa"/>
            </w:tcMar>
            <w:vAlign w:val="center"/>
          </w:tcPr>
          <w:p w14:paraId="70BEF305"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687DEAFE" w14:textId="77777777" w:rsidR="00C310CC" w:rsidRPr="00756648" w:rsidRDefault="00000000" w:rsidP="00FF08AB">
            <w:pPr>
              <w:spacing w:after="0" w:line="360" w:lineRule="auto"/>
              <w:rPr>
                <w:szCs w:val="26"/>
              </w:rPr>
            </w:pPr>
            <w:r w:rsidRPr="00756648">
              <w:rPr>
                <w:szCs w:val="26"/>
              </w:rPr>
              <w:t>UC05</w:t>
            </w:r>
          </w:p>
        </w:tc>
      </w:tr>
      <w:tr w:rsidR="00C310CC" w:rsidRPr="00756648" w14:paraId="537CB8FA" w14:textId="77777777" w:rsidTr="0037711C">
        <w:trPr>
          <w:cantSplit/>
        </w:trPr>
        <w:tc>
          <w:tcPr>
            <w:tcW w:w="2448" w:type="dxa"/>
            <w:shd w:val="clear" w:color="auto" w:fill="F9F9F9"/>
            <w:tcMar>
              <w:top w:w="100" w:type="dxa"/>
              <w:left w:w="140" w:type="dxa"/>
              <w:bottom w:w="100" w:type="dxa"/>
              <w:right w:w="140" w:type="dxa"/>
            </w:tcMar>
            <w:vAlign w:val="center"/>
          </w:tcPr>
          <w:p w14:paraId="26D5ED90" w14:textId="77777777" w:rsidR="00C310CC" w:rsidRPr="00756648" w:rsidRDefault="00000000" w:rsidP="00FF08AB">
            <w:pPr>
              <w:spacing w:after="0" w:line="360" w:lineRule="auto"/>
              <w:rPr>
                <w:szCs w:val="26"/>
              </w:rPr>
            </w:pPr>
            <w:r w:rsidRPr="00756648">
              <w:rPr>
                <w:b/>
                <w:szCs w:val="26"/>
              </w:rPr>
              <w:lastRenderedPageBreak/>
              <w:t>Tên chức năng</w:t>
            </w:r>
          </w:p>
        </w:tc>
        <w:tc>
          <w:tcPr>
            <w:tcW w:w="6912" w:type="dxa"/>
            <w:tcMar>
              <w:top w:w="100" w:type="dxa"/>
              <w:left w:w="140" w:type="dxa"/>
              <w:bottom w:w="100" w:type="dxa"/>
              <w:right w:w="140" w:type="dxa"/>
            </w:tcMar>
            <w:vAlign w:val="center"/>
          </w:tcPr>
          <w:p w14:paraId="780784C0" w14:textId="77777777" w:rsidR="00C310CC" w:rsidRPr="00756648" w:rsidRDefault="00000000" w:rsidP="00FF08AB">
            <w:pPr>
              <w:spacing w:after="0" w:line="360" w:lineRule="auto"/>
              <w:rPr>
                <w:szCs w:val="26"/>
              </w:rPr>
            </w:pPr>
            <w:r w:rsidRPr="00756648">
              <w:rPr>
                <w:szCs w:val="26"/>
              </w:rPr>
              <w:t>Chọn mục tiêu AIM (lần đầu hoặc đổi AIM)</w:t>
            </w:r>
          </w:p>
        </w:tc>
      </w:tr>
      <w:tr w:rsidR="00C310CC" w:rsidRPr="00756648" w14:paraId="4EAC3EA9" w14:textId="77777777" w:rsidTr="0037711C">
        <w:trPr>
          <w:cantSplit/>
        </w:trPr>
        <w:tc>
          <w:tcPr>
            <w:tcW w:w="2448" w:type="dxa"/>
            <w:shd w:val="clear" w:color="auto" w:fill="F9F9F9"/>
            <w:tcMar>
              <w:top w:w="100" w:type="dxa"/>
              <w:left w:w="140" w:type="dxa"/>
              <w:bottom w:w="100" w:type="dxa"/>
              <w:right w:w="140" w:type="dxa"/>
            </w:tcMar>
            <w:vAlign w:val="center"/>
          </w:tcPr>
          <w:p w14:paraId="72D13924" w14:textId="77777777" w:rsidR="00C310CC" w:rsidRPr="00756648" w:rsidRDefault="00000000" w:rsidP="00FF08AB">
            <w:pPr>
              <w:spacing w:after="0" w:line="360" w:lineRule="auto"/>
              <w:rPr>
                <w:szCs w:val="26"/>
              </w:rPr>
            </w:pPr>
            <w:r w:rsidRPr="00756648">
              <w:rPr>
                <w:b/>
                <w:szCs w:val="26"/>
              </w:rPr>
              <w:t>Mô tả ngắn</w:t>
            </w:r>
          </w:p>
        </w:tc>
        <w:tc>
          <w:tcPr>
            <w:tcW w:w="6912" w:type="dxa"/>
            <w:tcMar>
              <w:top w:w="100" w:type="dxa"/>
              <w:left w:w="140" w:type="dxa"/>
              <w:bottom w:w="100" w:type="dxa"/>
              <w:right w:w="140" w:type="dxa"/>
            </w:tcMar>
            <w:vAlign w:val="center"/>
          </w:tcPr>
          <w:p w14:paraId="5F8A109D" w14:textId="77777777" w:rsidR="00C310CC" w:rsidRPr="00756648" w:rsidRDefault="00000000" w:rsidP="00FF08AB">
            <w:pPr>
              <w:spacing w:after="0" w:line="360" w:lineRule="auto"/>
              <w:rPr>
                <w:szCs w:val="26"/>
              </w:rPr>
            </w:pPr>
            <w:r w:rsidRPr="00756648">
              <w:rPr>
                <w:szCs w:val="26"/>
              </w:rPr>
              <w:t>Cho phép học viên lựa chọn mốc điểm TOEIC mục tiêu (450, 550, 650, 750, 850) lần đầu để khởi tạo tiến trình học tập hoặc đổi sang mốc điểm mục tiêu mới khi muốn nâng cao trình độ; hệ thống tự động lưu trữ lộ trình cũ và bảo lưu bài thi đã đỗ.</w:t>
            </w:r>
          </w:p>
        </w:tc>
      </w:tr>
      <w:tr w:rsidR="00C310CC" w:rsidRPr="00756648" w14:paraId="0D32D54A" w14:textId="77777777" w:rsidTr="0037711C">
        <w:trPr>
          <w:cantSplit/>
        </w:trPr>
        <w:tc>
          <w:tcPr>
            <w:tcW w:w="2448" w:type="dxa"/>
            <w:shd w:val="clear" w:color="auto" w:fill="F9F9F9"/>
            <w:tcMar>
              <w:top w:w="100" w:type="dxa"/>
              <w:left w:w="140" w:type="dxa"/>
              <w:bottom w:w="100" w:type="dxa"/>
              <w:right w:w="140" w:type="dxa"/>
            </w:tcMar>
            <w:vAlign w:val="center"/>
          </w:tcPr>
          <w:p w14:paraId="40ECBB40"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54D868A1" w14:textId="77777777" w:rsidR="00C310CC" w:rsidRPr="00756648" w:rsidRDefault="00000000" w:rsidP="00FF08AB">
            <w:pPr>
              <w:spacing w:after="0" w:line="360" w:lineRule="auto"/>
              <w:rPr>
                <w:szCs w:val="26"/>
              </w:rPr>
            </w:pPr>
            <w:r w:rsidRPr="00756648">
              <w:rPr>
                <w:szCs w:val="26"/>
              </w:rPr>
              <w:t>Học viên, Hệ thống</w:t>
            </w:r>
          </w:p>
        </w:tc>
      </w:tr>
      <w:tr w:rsidR="00C310CC" w:rsidRPr="00756648" w14:paraId="1DA3EAB1" w14:textId="77777777" w:rsidTr="0037711C">
        <w:trPr>
          <w:cantSplit/>
        </w:trPr>
        <w:tc>
          <w:tcPr>
            <w:tcW w:w="2448" w:type="dxa"/>
            <w:shd w:val="clear" w:color="auto" w:fill="F9F9F9"/>
            <w:tcMar>
              <w:top w:w="100" w:type="dxa"/>
              <w:left w:w="140" w:type="dxa"/>
              <w:bottom w:w="100" w:type="dxa"/>
              <w:right w:w="140" w:type="dxa"/>
            </w:tcMar>
            <w:vAlign w:val="center"/>
          </w:tcPr>
          <w:p w14:paraId="722D2177"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4869CB2A" w14:textId="77777777" w:rsidR="00C310CC" w:rsidRPr="00756648" w:rsidRDefault="00000000" w:rsidP="00FF08AB">
            <w:pPr>
              <w:spacing w:after="0" w:line="360" w:lineRule="auto"/>
              <w:rPr>
                <w:szCs w:val="26"/>
              </w:rPr>
            </w:pPr>
            <w:r w:rsidRPr="00756648">
              <w:rPr>
                <w:szCs w:val="26"/>
              </w:rPr>
              <w:t>Học viên đã đăng nhập tài khoản thành công vào hệ thống.</w:t>
            </w:r>
          </w:p>
        </w:tc>
      </w:tr>
      <w:tr w:rsidR="00C310CC" w:rsidRPr="00756648" w14:paraId="436AC9EF" w14:textId="77777777" w:rsidTr="0037711C">
        <w:trPr>
          <w:cantSplit/>
        </w:trPr>
        <w:tc>
          <w:tcPr>
            <w:tcW w:w="2448" w:type="dxa"/>
            <w:shd w:val="clear" w:color="auto" w:fill="F9F9F9"/>
            <w:tcMar>
              <w:top w:w="100" w:type="dxa"/>
              <w:left w:w="140" w:type="dxa"/>
              <w:bottom w:w="100" w:type="dxa"/>
              <w:right w:w="140" w:type="dxa"/>
            </w:tcMar>
            <w:vAlign w:val="center"/>
          </w:tcPr>
          <w:p w14:paraId="346F5960"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2EC47FE2" w14:textId="77777777" w:rsidR="00C310CC" w:rsidRPr="00756648" w:rsidRDefault="00000000" w:rsidP="00FF08AB">
            <w:pPr>
              <w:spacing w:after="0" w:line="360" w:lineRule="auto"/>
              <w:rPr>
                <w:szCs w:val="26"/>
              </w:rPr>
            </w:pPr>
            <w:r w:rsidRPr="00756648">
              <w:rPr>
                <w:szCs w:val="26"/>
              </w:rPr>
              <w:t>Mục tiêu AIM của học viên được ghi nhận; nếu là lần đầu thì chuyển sang làm bài chẩn đoán; nếu là đổi AIM thì lộ trình cũ được lưu trữ vào lịch sử, các bài thi đã đỗ được kế thừa và hệ thống tái sử dụng câu trả lời chẩn đoán cũ để tự động sinh lộ trình học mới (BR02, BR06).</w:t>
            </w:r>
          </w:p>
        </w:tc>
      </w:tr>
      <w:tr w:rsidR="00C310CC" w:rsidRPr="00756648" w14:paraId="4E744B32" w14:textId="77777777" w:rsidTr="0037711C">
        <w:trPr>
          <w:cantSplit/>
        </w:trPr>
        <w:tc>
          <w:tcPr>
            <w:tcW w:w="2448" w:type="dxa"/>
            <w:shd w:val="clear" w:color="auto" w:fill="F9F9F9"/>
            <w:tcMar>
              <w:top w:w="100" w:type="dxa"/>
              <w:left w:w="140" w:type="dxa"/>
              <w:bottom w:w="100" w:type="dxa"/>
              <w:right w:w="140" w:type="dxa"/>
            </w:tcMar>
            <w:vAlign w:val="center"/>
          </w:tcPr>
          <w:p w14:paraId="72D19E94"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6EBD7BEA" w14:textId="77777777" w:rsidR="00C310CC" w:rsidRPr="00756648" w:rsidRDefault="00000000" w:rsidP="00FF08AB">
            <w:pPr>
              <w:spacing w:after="0" w:line="360" w:lineRule="auto"/>
              <w:rPr>
                <w:szCs w:val="26"/>
              </w:rPr>
            </w:pPr>
            <w:r w:rsidRPr="00756648">
              <w:rPr>
                <w:szCs w:val="26"/>
              </w:rPr>
              <w:t>1. Học viên truy cập màn hình lựa chọn mục tiêu học tập (hệ thống tự động dẫn vào nếu là tài khoản mới đăng ký, hoặc học viên nhấn nút "Đổi mục tiêu AIM" từ trang Hồ sơ cá nhân / Dashboard).</w:t>
            </w:r>
          </w:p>
          <w:p w14:paraId="7647AC6D" w14:textId="77777777" w:rsidR="00C310CC" w:rsidRPr="00756648" w:rsidRDefault="00000000" w:rsidP="00FF08AB">
            <w:pPr>
              <w:spacing w:after="0" w:line="360" w:lineRule="auto"/>
              <w:rPr>
                <w:szCs w:val="26"/>
              </w:rPr>
            </w:pPr>
            <w:r w:rsidRPr="00756648">
              <w:rPr>
                <w:szCs w:val="26"/>
              </w:rPr>
              <w:t>2. Hệ thống hiển thị 5 mốc điểm mục tiêu TOEIC chuẩn hóa: AIM 450 (Cơ bản), AIM 550 (Sơ trung cấp), AIM 650 (Trung cấp), AIM 750 (Trung cao cấp), AIM 850 (Nâng cao/Chuyên nghiệp) cùng mô tả năng lực đầu ra tương ứng.</w:t>
            </w:r>
          </w:p>
          <w:p w14:paraId="36AECB82" w14:textId="77777777" w:rsidR="00C310CC" w:rsidRPr="00756648" w:rsidRDefault="00000000" w:rsidP="00FF08AB">
            <w:pPr>
              <w:spacing w:after="0" w:line="360" w:lineRule="auto"/>
              <w:rPr>
                <w:szCs w:val="26"/>
              </w:rPr>
            </w:pPr>
            <w:r w:rsidRPr="00756648">
              <w:rPr>
                <w:szCs w:val="26"/>
              </w:rPr>
              <w:t>3. Học viên chọn một mốc điểm mục tiêu phù hợp với nguyện vọng cá nhân.</w:t>
            </w:r>
          </w:p>
          <w:p w14:paraId="6AC20215" w14:textId="77777777" w:rsidR="00C310CC" w:rsidRPr="00756648" w:rsidRDefault="00000000" w:rsidP="00FF08AB">
            <w:pPr>
              <w:spacing w:after="0" w:line="360" w:lineRule="auto"/>
              <w:rPr>
                <w:szCs w:val="26"/>
              </w:rPr>
            </w:pPr>
            <w:r w:rsidRPr="00756648">
              <w:rPr>
                <w:szCs w:val="26"/>
              </w:rPr>
              <w:t>4. Hệ thống kiểm tra lịch sử học tập của học viên để xác định kịch bản: Lần đầu thiết lập mục tiêu hay Thay đổi mục tiêu đã có.</w:t>
            </w:r>
          </w:p>
          <w:p w14:paraId="2FD6C0E3" w14:textId="77777777" w:rsidR="00C310CC" w:rsidRPr="00756648" w:rsidRDefault="00000000" w:rsidP="00FF08AB">
            <w:pPr>
              <w:spacing w:after="0" w:line="360" w:lineRule="auto"/>
              <w:rPr>
                <w:szCs w:val="26"/>
              </w:rPr>
            </w:pPr>
            <w:r w:rsidRPr="00756648">
              <w:rPr>
                <w:szCs w:val="26"/>
              </w:rPr>
              <w:t>5. Học viên nhấn nút "Xác nhận mục tiêu".</w:t>
            </w:r>
          </w:p>
          <w:p w14:paraId="5CB29576" w14:textId="77777777" w:rsidR="00C310CC" w:rsidRPr="00756648" w:rsidRDefault="00000000" w:rsidP="00FF08AB">
            <w:pPr>
              <w:spacing w:after="0" w:line="360" w:lineRule="auto"/>
              <w:rPr>
                <w:szCs w:val="26"/>
              </w:rPr>
            </w:pPr>
            <w:r w:rsidRPr="00756648">
              <w:rPr>
                <w:szCs w:val="26"/>
              </w:rPr>
              <w:t>6. Hệ thống tiếp nhận và cập nhật mốc AIM hiện tại của học viên trong dữ liệu cá nhân.</w:t>
            </w:r>
          </w:p>
          <w:p w14:paraId="4A1CB745" w14:textId="77777777" w:rsidR="00C310CC" w:rsidRPr="00756648" w:rsidRDefault="00000000" w:rsidP="00FF08AB">
            <w:pPr>
              <w:spacing w:after="0" w:line="360" w:lineRule="auto"/>
              <w:rPr>
                <w:szCs w:val="26"/>
              </w:rPr>
            </w:pPr>
            <w:r w:rsidRPr="00756648">
              <w:rPr>
                <w:szCs w:val="26"/>
              </w:rPr>
              <w:t>7. Hệ thống thực hiện rẽ nhánh xử lý nghiệp vụ tự động: Trường hợp lần đầu, hệ thống chuyển hướng học viên đến màn hình hướng dẫn và bắt đầu làm bài thi chẩn đoán đầu vào (UC06). Trường hợp đổi mục tiêu (đã từng có lộ trình và đã làm bài chẩn đoán trước đó), hệ thống tiến hành lưu trữ lộ trình học cũ, bảo lưu các mô-đun đã hoàn thành (BR06), tự động áp dụng tập câu trả lời chẩn đoán đã có để chạy lại thuật toán 2 tầng (BR02) và sinh ra lộ trình học cá nhân hóa mới tương ứng với mốc AIM mới.</w:t>
            </w:r>
          </w:p>
          <w:p w14:paraId="4AAF9F04" w14:textId="77777777" w:rsidR="00C310CC" w:rsidRPr="00756648" w:rsidRDefault="00000000" w:rsidP="00FF08AB">
            <w:pPr>
              <w:spacing w:after="0" w:line="360" w:lineRule="auto"/>
              <w:rPr>
                <w:szCs w:val="26"/>
              </w:rPr>
            </w:pPr>
            <w:r w:rsidRPr="00756648">
              <w:rPr>
                <w:szCs w:val="26"/>
              </w:rPr>
              <w:t>8. Hệ thống hiển thị thông báo thành công và chuyển hướng học viên đến Lộ trình học cá nhân (UC09) hoặc Bảng điều khiển (UC08).</w:t>
            </w:r>
          </w:p>
        </w:tc>
      </w:tr>
      <w:tr w:rsidR="00C310CC" w:rsidRPr="00756648" w14:paraId="303E3756" w14:textId="77777777" w:rsidTr="0037711C">
        <w:trPr>
          <w:cantSplit/>
        </w:trPr>
        <w:tc>
          <w:tcPr>
            <w:tcW w:w="2448" w:type="dxa"/>
            <w:shd w:val="clear" w:color="auto" w:fill="F9F9F9"/>
            <w:tcMar>
              <w:top w:w="100" w:type="dxa"/>
              <w:left w:w="140" w:type="dxa"/>
              <w:bottom w:w="100" w:type="dxa"/>
              <w:right w:w="140" w:type="dxa"/>
            </w:tcMar>
            <w:vAlign w:val="center"/>
          </w:tcPr>
          <w:p w14:paraId="5E75A8D6"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62DAF441" w14:textId="77777777" w:rsidR="00C310CC" w:rsidRPr="00756648" w:rsidRDefault="00000000" w:rsidP="00FF08AB">
            <w:pPr>
              <w:spacing w:after="0" w:line="360" w:lineRule="auto"/>
              <w:rPr>
                <w:szCs w:val="26"/>
              </w:rPr>
            </w:pPr>
            <w:r w:rsidRPr="00756648">
              <w:rPr>
                <w:szCs w:val="26"/>
              </w:rPr>
              <w:t>4a. Kịch bản Đổi mục tiêu AIM: Hệ thống hiển thị hộp thoại cảnh báo: "Bạn đang thay đổi mục tiêu học tập. Lộ trình hiện tại sẽ được lưu trữ vào lịch sử, các mô-đun bạn đã vượt qua sẽ được bảo lưu sang lộ trình mới. Bạn có chắc chắn muốn đổi không?". Học viên nhấn "Đồng ý tiếp tục", hệ thống thực hiện bước 6.</w:t>
            </w:r>
          </w:p>
          <w:p w14:paraId="04D94BA4" w14:textId="77777777" w:rsidR="00C310CC" w:rsidRPr="00756648" w:rsidRDefault="00000000" w:rsidP="00FF08AB">
            <w:pPr>
              <w:spacing w:after="0" w:line="360" w:lineRule="auto"/>
              <w:rPr>
                <w:szCs w:val="26"/>
              </w:rPr>
            </w:pPr>
            <w:r w:rsidRPr="00756648">
              <w:rPr>
                <w:szCs w:val="26"/>
              </w:rPr>
              <w:t>4b. Học viên đổi ý định không muốn đổi AIM: Nhấn nút "Hủy bỏ", hệ thống đóng hộp thoại và quay về màn hình Hồ sơ cá nhân mà không làm thay đổi dữ liệu học tập nào.</w:t>
            </w:r>
          </w:p>
          <w:p w14:paraId="1F3786E1" w14:textId="77777777" w:rsidR="00C310CC" w:rsidRPr="00756648" w:rsidRDefault="00000000" w:rsidP="00FF08AB">
            <w:pPr>
              <w:spacing w:after="0" w:line="360" w:lineRule="auto"/>
              <w:rPr>
                <w:szCs w:val="26"/>
              </w:rPr>
            </w:pPr>
            <w:r w:rsidRPr="00756648">
              <w:rPr>
                <w:szCs w:val="26"/>
              </w:rPr>
              <w:t>7a. Học viên đổi sang mốc AIM thấp hơn mốc hiện tại: Hệ thống hiển thị khuyến nghị: "Mục tiêu bạn chọn thấp hơn mục tiêu hiện tại. Bạn có chắc chắn muốn điều chỉnh không?" trước khi lưu trữ lộ trình cũ.</w:t>
            </w:r>
          </w:p>
        </w:tc>
      </w:tr>
      <w:tr w:rsidR="00C310CC" w:rsidRPr="00756648" w14:paraId="41EDC315" w14:textId="77777777" w:rsidTr="0037711C">
        <w:trPr>
          <w:cantSplit/>
        </w:trPr>
        <w:tc>
          <w:tcPr>
            <w:tcW w:w="2448" w:type="dxa"/>
            <w:shd w:val="clear" w:color="auto" w:fill="F9F9F9"/>
            <w:tcMar>
              <w:top w:w="100" w:type="dxa"/>
              <w:left w:w="140" w:type="dxa"/>
              <w:bottom w:w="100" w:type="dxa"/>
              <w:right w:w="140" w:type="dxa"/>
            </w:tcMar>
            <w:vAlign w:val="center"/>
          </w:tcPr>
          <w:p w14:paraId="5DDDB0A9" w14:textId="77777777" w:rsidR="00C310CC" w:rsidRPr="00756648" w:rsidRDefault="00000000" w:rsidP="00FF08AB">
            <w:pPr>
              <w:spacing w:after="0" w:line="360" w:lineRule="auto"/>
              <w:rPr>
                <w:szCs w:val="26"/>
              </w:rPr>
            </w:pPr>
            <w:r w:rsidRPr="00756648">
              <w:rPr>
                <w:b/>
                <w:szCs w:val="26"/>
              </w:rPr>
              <w:lastRenderedPageBreak/>
              <w:t>Luồng ngoại lệ</w:t>
            </w:r>
          </w:p>
        </w:tc>
        <w:tc>
          <w:tcPr>
            <w:tcW w:w="6912" w:type="dxa"/>
            <w:tcMar>
              <w:top w:w="100" w:type="dxa"/>
              <w:left w:w="140" w:type="dxa"/>
              <w:bottom w:w="100" w:type="dxa"/>
              <w:right w:w="140" w:type="dxa"/>
            </w:tcMar>
            <w:vAlign w:val="center"/>
          </w:tcPr>
          <w:p w14:paraId="1CCF3C1B" w14:textId="77777777" w:rsidR="00C310CC" w:rsidRPr="00756648" w:rsidRDefault="00000000" w:rsidP="00FF08AB">
            <w:pPr>
              <w:spacing w:after="0" w:line="360" w:lineRule="auto"/>
              <w:rPr>
                <w:szCs w:val="26"/>
              </w:rPr>
            </w:pPr>
            <w:r w:rsidRPr="00756648">
              <w:rPr>
                <w:szCs w:val="26"/>
              </w:rPr>
              <w:t>3a. Học viên chọn lại chính mốc AIM mà mình đang học: Hệ thống hiển thị thông báo: "Bạn hiện đang học tập với mục tiêu này. Vui lòng chọn một mốc mục tiêu khác nếu muốn nâng cao điểm số".</w:t>
            </w:r>
          </w:p>
          <w:p w14:paraId="5541A32F" w14:textId="77777777" w:rsidR="00C310CC" w:rsidRPr="00756648" w:rsidRDefault="00000000" w:rsidP="00FF08AB">
            <w:pPr>
              <w:spacing w:after="0" w:line="360" w:lineRule="auto"/>
              <w:rPr>
                <w:szCs w:val="26"/>
              </w:rPr>
            </w:pPr>
            <w:r w:rsidRPr="00756648">
              <w:rPr>
                <w:szCs w:val="26"/>
              </w:rPr>
              <w:t>5a. Học viên chưa chọn mốc mục tiêu nào mà đã bấm xác nhận: Hệ thống hiển thị cảnh báo đỏ: "Vui lòng chọn một mốc mục tiêu điểm số trước khi tiếp tục".</w:t>
            </w:r>
          </w:p>
          <w:p w14:paraId="521E37F0" w14:textId="77777777" w:rsidR="00C310CC" w:rsidRPr="00756648" w:rsidRDefault="00000000" w:rsidP="00FF08AB">
            <w:pPr>
              <w:spacing w:after="0" w:line="360" w:lineRule="auto"/>
              <w:rPr>
                <w:szCs w:val="26"/>
              </w:rPr>
            </w:pPr>
            <w:r w:rsidRPr="00756648">
              <w:rPr>
                <w:szCs w:val="26"/>
              </w:rPr>
              <w:t>7b. Học viên đổi AIM nhưng dữ liệu bài làm chẩn đoán trong quá khứ bị thiếu sót hoặc chưa từng làm: Hệ thống phát hiện thiếu dữ liệu bài thi đầu vào và tự động điều hướng học viên sang phòng thi chẩn đoán (UC06) để làm bài bổ sung.</w:t>
            </w:r>
          </w:p>
          <w:p w14:paraId="6C54C14F" w14:textId="77777777" w:rsidR="00C310CC" w:rsidRPr="00756648" w:rsidRDefault="00000000" w:rsidP="00FF08AB">
            <w:pPr>
              <w:spacing w:after="0" w:line="360" w:lineRule="auto"/>
              <w:rPr>
                <w:szCs w:val="26"/>
              </w:rPr>
            </w:pPr>
            <w:r w:rsidRPr="00756648">
              <w:rPr>
                <w:szCs w:val="26"/>
              </w:rPr>
              <w:t>7c. Hệ thống thuật toán sinh lộ trình gặp sự cố gián đoạn tạm thời: Hệ thống ghi nhận trạng thái chờ xử lý và hiển thị thông báo: "Hệ thống đang khởi tạo lộ trình học mới cho bạn. Vui lòng làm mới trang sau ít giây".</w:t>
            </w:r>
          </w:p>
          <w:p w14:paraId="0A88ECB6" w14:textId="77777777" w:rsidR="00C310CC" w:rsidRPr="00756648" w:rsidRDefault="00000000" w:rsidP="00FF08AB">
            <w:pPr>
              <w:spacing w:after="0" w:line="360" w:lineRule="auto"/>
              <w:rPr>
                <w:szCs w:val="26"/>
              </w:rPr>
            </w:pPr>
            <w:r w:rsidRPr="00756648">
              <w:rPr>
                <w:szCs w:val="26"/>
              </w:rPr>
              <w:t>8a. Phiên đăng nhập của học viên hết hạn trong lúc xác nhận: Hệ thống lưu trạng thái lựa chọn vào phiên tạm và yêu cầu đăng nhập lại để hoàn tất tiến trình.</w:t>
            </w:r>
          </w:p>
        </w:tc>
      </w:tr>
    </w:tbl>
    <w:p w14:paraId="5961C29C" w14:textId="77777777" w:rsidR="00C310CC" w:rsidRPr="00756648" w:rsidRDefault="00C310CC" w:rsidP="00FF08AB">
      <w:pPr>
        <w:spacing w:after="0" w:line="360" w:lineRule="auto"/>
        <w:rPr>
          <w:szCs w:val="26"/>
        </w:rPr>
      </w:pPr>
    </w:p>
    <w:p w14:paraId="1673CD8A" w14:textId="77777777" w:rsidR="00C310CC" w:rsidRPr="00756648" w:rsidRDefault="00000000" w:rsidP="00FF08AB">
      <w:pPr>
        <w:spacing w:after="0" w:line="360" w:lineRule="auto"/>
        <w:rPr>
          <w:szCs w:val="26"/>
        </w:rPr>
      </w:pPr>
      <w:r w:rsidRPr="00756648">
        <w:rPr>
          <w:b/>
          <w:szCs w:val="26"/>
        </w:rPr>
        <w:t>UC06 – Làm bài thi chẩn đoán (Diagnostic Test)</w:t>
      </w:r>
    </w:p>
    <w:p w14:paraId="73A0EC10" w14:textId="77777777" w:rsidR="00C310CC" w:rsidRPr="00756648" w:rsidRDefault="00000000" w:rsidP="00FF08AB">
      <w:pPr>
        <w:spacing w:after="0" w:line="360" w:lineRule="auto"/>
        <w:rPr>
          <w:szCs w:val="26"/>
        </w:rPr>
      </w:pPr>
      <w:r w:rsidRPr="00756648">
        <w:rPr>
          <w:b/>
          <w:i/>
          <w:szCs w:val="26"/>
        </w:rPr>
        <w:t>Bảng 1.10: Đặc tả chi tiết Use Case Làm bài thi chẩn đoán (Diagnostic Test)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42273FD6" w14:textId="77777777" w:rsidTr="00FF08AB">
        <w:trPr>
          <w:cantSplit/>
        </w:trPr>
        <w:tc>
          <w:tcPr>
            <w:tcW w:w="2448" w:type="dxa"/>
            <w:shd w:val="clear" w:color="auto" w:fill="F9F9F9"/>
            <w:tcMar>
              <w:top w:w="100" w:type="dxa"/>
              <w:left w:w="140" w:type="dxa"/>
              <w:bottom w:w="100" w:type="dxa"/>
              <w:right w:w="140" w:type="dxa"/>
            </w:tcMar>
            <w:vAlign w:val="center"/>
          </w:tcPr>
          <w:p w14:paraId="7F8D2635"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64FFBDF5" w14:textId="77777777" w:rsidR="00C310CC" w:rsidRPr="00756648" w:rsidRDefault="00000000" w:rsidP="00FF08AB">
            <w:pPr>
              <w:spacing w:after="0" w:line="360" w:lineRule="auto"/>
              <w:rPr>
                <w:szCs w:val="26"/>
              </w:rPr>
            </w:pPr>
            <w:r w:rsidRPr="00756648">
              <w:rPr>
                <w:szCs w:val="26"/>
              </w:rPr>
              <w:t>UC06</w:t>
            </w:r>
          </w:p>
        </w:tc>
      </w:tr>
      <w:tr w:rsidR="00C310CC" w:rsidRPr="00756648" w14:paraId="1B032D1E" w14:textId="77777777" w:rsidTr="00FF08AB">
        <w:trPr>
          <w:cantSplit/>
        </w:trPr>
        <w:tc>
          <w:tcPr>
            <w:tcW w:w="2448" w:type="dxa"/>
            <w:shd w:val="clear" w:color="auto" w:fill="F9F9F9"/>
            <w:tcMar>
              <w:top w:w="100" w:type="dxa"/>
              <w:left w:w="140" w:type="dxa"/>
              <w:bottom w:w="100" w:type="dxa"/>
              <w:right w:w="140" w:type="dxa"/>
            </w:tcMar>
            <w:vAlign w:val="center"/>
          </w:tcPr>
          <w:p w14:paraId="76C8DACB"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127E86B9" w14:textId="77777777" w:rsidR="00C310CC" w:rsidRPr="00756648" w:rsidRDefault="00000000" w:rsidP="00FF08AB">
            <w:pPr>
              <w:spacing w:after="0" w:line="360" w:lineRule="auto"/>
              <w:rPr>
                <w:szCs w:val="26"/>
              </w:rPr>
            </w:pPr>
            <w:r w:rsidRPr="00756648">
              <w:rPr>
                <w:szCs w:val="26"/>
              </w:rPr>
              <w:t>Làm bài thi chẩn đoán (Diagnostic Test)</w:t>
            </w:r>
          </w:p>
        </w:tc>
      </w:tr>
      <w:tr w:rsidR="00C310CC" w:rsidRPr="00756648" w14:paraId="27A78AE7" w14:textId="77777777" w:rsidTr="00FF08AB">
        <w:trPr>
          <w:cantSplit/>
        </w:trPr>
        <w:tc>
          <w:tcPr>
            <w:tcW w:w="2448" w:type="dxa"/>
            <w:shd w:val="clear" w:color="auto" w:fill="F9F9F9"/>
            <w:tcMar>
              <w:top w:w="100" w:type="dxa"/>
              <w:left w:w="140" w:type="dxa"/>
              <w:bottom w:w="100" w:type="dxa"/>
              <w:right w:w="140" w:type="dxa"/>
            </w:tcMar>
            <w:vAlign w:val="center"/>
          </w:tcPr>
          <w:p w14:paraId="63E69D6E" w14:textId="77777777" w:rsidR="00C310CC" w:rsidRPr="00756648" w:rsidRDefault="00000000" w:rsidP="00FF08AB">
            <w:pPr>
              <w:spacing w:after="0" w:line="360" w:lineRule="auto"/>
              <w:rPr>
                <w:szCs w:val="26"/>
              </w:rPr>
            </w:pPr>
            <w:r w:rsidRPr="00756648">
              <w:rPr>
                <w:b/>
                <w:szCs w:val="26"/>
              </w:rPr>
              <w:lastRenderedPageBreak/>
              <w:t>Mô tả ngắn</w:t>
            </w:r>
          </w:p>
        </w:tc>
        <w:tc>
          <w:tcPr>
            <w:tcW w:w="6912" w:type="dxa"/>
            <w:tcMar>
              <w:top w:w="100" w:type="dxa"/>
              <w:left w:w="140" w:type="dxa"/>
              <w:bottom w:w="100" w:type="dxa"/>
              <w:right w:w="140" w:type="dxa"/>
            </w:tcMar>
            <w:vAlign w:val="center"/>
          </w:tcPr>
          <w:p w14:paraId="21327462" w14:textId="77777777" w:rsidR="00C310CC" w:rsidRPr="00756648" w:rsidRDefault="00000000" w:rsidP="00FF08AB">
            <w:pPr>
              <w:spacing w:after="0" w:line="360" w:lineRule="auto"/>
              <w:rPr>
                <w:szCs w:val="26"/>
              </w:rPr>
            </w:pPr>
            <w:r w:rsidRPr="00756648">
              <w:rPr>
                <w:szCs w:val="26"/>
              </w:rPr>
              <w:t>Cung cấp phòng thi chẩn đoán trực tuyến gồm 40-60 câu hỏi bao phủ trọn vẹn 7 phần thi TOEIC với giới hạn thời gian (mặc định 45 phút, do Quản trị viên cấu hình tại UC A06), nhằm đo lường chính xác năng lực khởi điểm của học viên.</w:t>
            </w:r>
          </w:p>
        </w:tc>
      </w:tr>
      <w:tr w:rsidR="00C310CC" w:rsidRPr="00756648" w14:paraId="6BAA7954" w14:textId="77777777" w:rsidTr="00FF08AB">
        <w:trPr>
          <w:cantSplit/>
        </w:trPr>
        <w:tc>
          <w:tcPr>
            <w:tcW w:w="2448" w:type="dxa"/>
            <w:shd w:val="clear" w:color="auto" w:fill="F9F9F9"/>
            <w:tcMar>
              <w:top w:w="100" w:type="dxa"/>
              <w:left w:w="140" w:type="dxa"/>
              <w:bottom w:w="100" w:type="dxa"/>
              <w:right w:w="140" w:type="dxa"/>
            </w:tcMar>
            <w:vAlign w:val="center"/>
          </w:tcPr>
          <w:p w14:paraId="61887557"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4B0A7800" w14:textId="77777777" w:rsidR="00C310CC" w:rsidRPr="00756648" w:rsidRDefault="00000000" w:rsidP="00FF08AB">
            <w:pPr>
              <w:spacing w:after="0" w:line="360" w:lineRule="auto"/>
              <w:rPr>
                <w:szCs w:val="26"/>
              </w:rPr>
            </w:pPr>
            <w:r w:rsidRPr="00756648">
              <w:rPr>
                <w:szCs w:val="26"/>
              </w:rPr>
              <w:t>Học viên, Hệ thống</w:t>
            </w:r>
          </w:p>
        </w:tc>
      </w:tr>
      <w:tr w:rsidR="00C310CC" w:rsidRPr="00756648" w14:paraId="4B7B80D1" w14:textId="77777777" w:rsidTr="00FF08AB">
        <w:trPr>
          <w:cantSplit/>
        </w:trPr>
        <w:tc>
          <w:tcPr>
            <w:tcW w:w="2448" w:type="dxa"/>
            <w:shd w:val="clear" w:color="auto" w:fill="F9F9F9"/>
            <w:tcMar>
              <w:top w:w="100" w:type="dxa"/>
              <w:left w:w="140" w:type="dxa"/>
              <w:bottom w:w="100" w:type="dxa"/>
              <w:right w:w="140" w:type="dxa"/>
            </w:tcMar>
            <w:vAlign w:val="center"/>
          </w:tcPr>
          <w:p w14:paraId="05FD89D9"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6A9E06E5" w14:textId="77777777" w:rsidR="00C310CC" w:rsidRPr="00756648" w:rsidRDefault="00000000" w:rsidP="00FF08AB">
            <w:pPr>
              <w:spacing w:after="0" w:line="360" w:lineRule="auto"/>
              <w:rPr>
                <w:szCs w:val="26"/>
              </w:rPr>
            </w:pPr>
            <w:r w:rsidRPr="00756648">
              <w:rPr>
                <w:szCs w:val="26"/>
              </w:rPr>
              <w:t>Học viên đã đăng nhập và đã xác lập mốc mục tiêu AIM thành công; bài thi chẩn đoán đã được Quản trị viên biên soạn và kích hoạt (UC A06).</w:t>
            </w:r>
          </w:p>
        </w:tc>
      </w:tr>
      <w:tr w:rsidR="00C310CC" w:rsidRPr="00756648" w14:paraId="4606946D" w14:textId="77777777" w:rsidTr="00FF08AB">
        <w:trPr>
          <w:cantSplit/>
        </w:trPr>
        <w:tc>
          <w:tcPr>
            <w:tcW w:w="2448" w:type="dxa"/>
            <w:shd w:val="clear" w:color="auto" w:fill="F9F9F9"/>
            <w:tcMar>
              <w:top w:w="100" w:type="dxa"/>
              <w:left w:w="140" w:type="dxa"/>
              <w:bottom w:w="100" w:type="dxa"/>
              <w:right w:w="140" w:type="dxa"/>
            </w:tcMar>
            <w:vAlign w:val="center"/>
          </w:tcPr>
          <w:p w14:paraId="5C09B4E8"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7B6E0018" w14:textId="77777777" w:rsidR="00C310CC" w:rsidRPr="00756648" w:rsidRDefault="00000000" w:rsidP="00FF08AB">
            <w:pPr>
              <w:spacing w:after="0" w:line="360" w:lineRule="auto"/>
              <w:rPr>
                <w:szCs w:val="26"/>
              </w:rPr>
            </w:pPr>
            <w:r w:rsidRPr="00756648">
              <w:rPr>
                <w:szCs w:val="26"/>
              </w:rPr>
              <w:t>Phiên làm bài kết thúc (học viên chủ động nộp hoặc hệ thống tự động nộp bài khi hết giờ theo BR07); toàn bộ đáp án được ghi nhận; kết quả chuyển sang bộ xử lý thuật toán phân tầng để tạo báo cáo (UC07) và sinh lộ trình học cá nhân (UC09).</w:t>
            </w:r>
          </w:p>
        </w:tc>
      </w:tr>
      <w:tr w:rsidR="00C310CC" w:rsidRPr="00756648" w14:paraId="59050E95" w14:textId="77777777" w:rsidTr="00FF08AB">
        <w:trPr>
          <w:cantSplit/>
        </w:trPr>
        <w:tc>
          <w:tcPr>
            <w:tcW w:w="2448" w:type="dxa"/>
            <w:shd w:val="clear" w:color="auto" w:fill="F9F9F9"/>
            <w:tcMar>
              <w:top w:w="100" w:type="dxa"/>
              <w:left w:w="140" w:type="dxa"/>
              <w:bottom w:w="100" w:type="dxa"/>
              <w:right w:w="140" w:type="dxa"/>
            </w:tcMar>
            <w:vAlign w:val="center"/>
          </w:tcPr>
          <w:p w14:paraId="0578EF3F"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0B7EE89B" w14:textId="77777777" w:rsidR="00C310CC" w:rsidRPr="00756648" w:rsidRDefault="00000000" w:rsidP="00FF08AB">
            <w:pPr>
              <w:spacing w:after="0" w:line="360" w:lineRule="auto"/>
              <w:rPr>
                <w:szCs w:val="26"/>
              </w:rPr>
            </w:pPr>
            <w:r w:rsidRPr="00756648">
              <w:rPr>
                <w:szCs w:val="26"/>
              </w:rPr>
              <w:t>1. Học viên nhấn nút "Bắt đầu bài thi chẩn đoán" tại màn hình hướng dẫn phòng thi.</w:t>
            </w:r>
          </w:p>
          <w:p w14:paraId="1EAE35F0" w14:textId="77777777" w:rsidR="00C310CC" w:rsidRPr="00756648" w:rsidRDefault="00000000" w:rsidP="00FF08AB">
            <w:pPr>
              <w:spacing w:after="0" w:line="360" w:lineRule="auto"/>
              <w:rPr>
                <w:szCs w:val="26"/>
              </w:rPr>
            </w:pPr>
            <w:r w:rsidRPr="00756648">
              <w:rPr>
                <w:szCs w:val="26"/>
              </w:rPr>
              <w:t>2. Hệ thống tải đề thi chẩn đoán hợp lệ gồm 40-60 câu hỏi thuộc 7 Phần thi TOEIC (Part 1 đến Part 7), khởi tạo phiên làm bài mới và kích hoạt đồng hồ đếm ngược (45 phút — thời gian do Quản trị viên cấu hình tại UC A06).</w:t>
            </w:r>
          </w:p>
          <w:p w14:paraId="1C57F16F" w14:textId="77777777" w:rsidR="00C310CC" w:rsidRPr="00756648" w:rsidRDefault="00000000" w:rsidP="00FF08AB">
            <w:pPr>
              <w:spacing w:after="0" w:line="360" w:lineRule="auto"/>
              <w:rPr>
                <w:szCs w:val="26"/>
              </w:rPr>
            </w:pPr>
            <w:r w:rsidRPr="00756648">
              <w:rPr>
                <w:szCs w:val="26"/>
              </w:rPr>
              <w:t>3. Hệ thống hiển thị giao diện phòng thi chuẩn hóa: Khu vực hiển thị nội dung câu hỏi (kèm hình ảnh, đoạn băng ghi âm phát một lần duy nhất theo BR08, đoạn văn đọc hiểu), danh sách các phương án trả lời A-B-C-D, bảng tổng quan danh sách câu hỏi và đồng hồ đếm ngược.</w:t>
            </w:r>
          </w:p>
          <w:p w14:paraId="74D60078" w14:textId="77777777" w:rsidR="00C310CC" w:rsidRPr="00756648" w:rsidRDefault="00000000" w:rsidP="00FF08AB">
            <w:pPr>
              <w:spacing w:after="0" w:line="360" w:lineRule="auto"/>
              <w:rPr>
                <w:szCs w:val="26"/>
              </w:rPr>
            </w:pPr>
            <w:r w:rsidRPr="00756648">
              <w:rPr>
                <w:szCs w:val="26"/>
              </w:rPr>
              <w:t>4. Học viên lựa chọn câu hỏi trên bảng danh sách, nghe audio hoặc đọc ngữ liệu, suy nghĩ và chọn phương án trả lời.</w:t>
            </w:r>
          </w:p>
          <w:p w14:paraId="50DCF0EE" w14:textId="77777777" w:rsidR="00C310CC" w:rsidRPr="00756648" w:rsidRDefault="00000000" w:rsidP="00FF08AB">
            <w:pPr>
              <w:spacing w:after="0" w:line="360" w:lineRule="auto"/>
              <w:rPr>
                <w:szCs w:val="26"/>
              </w:rPr>
            </w:pPr>
            <w:r w:rsidRPr="00756648">
              <w:rPr>
                <w:szCs w:val="26"/>
              </w:rPr>
              <w:t>5. Hệ thống tự động lưu tạm phương án trả lời của học viên ngay khi có thao tác chọn mà không cần bấm nút lưu riêng biệt.</w:t>
            </w:r>
          </w:p>
          <w:p w14:paraId="4713C5AF" w14:textId="77777777" w:rsidR="00C310CC" w:rsidRPr="00756648" w:rsidRDefault="00000000" w:rsidP="00FF08AB">
            <w:pPr>
              <w:spacing w:after="0" w:line="360" w:lineRule="auto"/>
              <w:rPr>
                <w:szCs w:val="26"/>
              </w:rPr>
            </w:pPr>
            <w:r w:rsidRPr="00756648">
              <w:rPr>
                <w:szCs w:val="26"/>
              </w:rPr>
              <w:t>6. Học viên có thể sử dụng tính năng "Đánh dấu xem lại" đối với những câu hỏi còn phân vân để dễ dàng rà soát lại trước khi nộp.</w:t>
            </w:r>
          </w:p>
          <w:p w14:paraId="5C93A1A4" w14:textId="77777777" w:rsidR="00C310CC" w:rsidRPr="00756648" w:rsidRDefault="00000000" w:rsidP="00FF08AB">
            <w:pPr>
              <w:spacing w:after="0" w:line="360" w:lineRule="auto"/>
              <w:rPr>
                <w:szCs w:val="26"/>
              </w:rPr>
            </w:pPr>
            <w:r w:rsidRPr="00756648">
              <w:rPr>
                <w:szCs w:val="26"/>
              </w:rPr>
              <w:t>7. Học viên hoàn thành các câu hỏi, nhấn nút "Nộp bài thi".</w:t>
            </w:r>
          </w:p>
          <w:p w14:paraId="26ACECF7" w14:textId="77777777" w:rsidR="00C310CC" w:rsidRPr="00756648" w:rsidRDefault="00000000" w:rsidP="00FF08AB">
            <w:pPr>
              <w:spacing w:after="0" w:line="360" w:lineRule="auto"/>
              <w:rPr>
                <w:szCs w:val="26"/>
              </w:rPr>
            </w:pPr>
            <w:r w:rsidRPr="00756648">
              <w:rPr>
                <w:szCs w:val="26"/>
              </w:rPr>
              <w:t>8. Hệ thống hiển thị hộp thoại xác nhận nộp bài kèm tóm tắt trạng thái: Số câu đã làm, số câu chưa trả lời, số câu có đánh dấu xem lại và hỏi "Bạn có chắc chắn muốn nộp bài không?".</w:t>
            </w:r>
          </w:p>
          <w:p w14:paraId="530B9825" w14:textId="77777777" w:rsidR="00C310CC" w:rsidRPr="00756648" w:rsidRDefault="00000000" w:rsidP="00FF08AB">
            <w:pPr>
              <w:spacing w:after="0" w:line="360" w:lineRule="auto"/>
              <w:rPr>
                <w:szCs w:val="26"/>
              </w:rPr>
            </w:pPr>
            <w:r w:rsidRPr="00756648">
              <w:rPr>
                <w:szCs w:val="26"/>
              </w:rPr>
              <w:t>9. Học viên nhấn xác nhận "Nộp bài ngay".</w:t>
            </w:r>
          </w:p>
          <w:p w14:paraId="7ED8AA2A" w14:textId="77777777" w:rsidR="00C310CC" w:rsidRPr="00756648" w:rsidRDefault="00000000" w:rsidP="00FF08AB">
            <w:pPr>
              <w:spacing w:after="0" w:line="360" w:lineRule="auto"/>
              <w:rPr>
                <w:szCs w:val="26"/>
              </w:rPr>
            </w:pPr>
            <w:r w:rsidRPr="00756648">
              <w:rPr>
                <w:szCs w:val="26"/>
              </w:rPr>
              <w:t>10. Hệ thống đóng phiên làm bài, khóa quyền thao tác câu hỏi, kích hoạt Thuật toán sinh lộ trình 2 tầng và chuyển hướng học viên sang trang Xem báo cáo chẩn đoán và Radar năng lực (UC07).</w:t>
            </w:r>
          </w:p>
        </w:tc>
      </w:tr>
      <w:tr w:rsidR="00C310CC" w:rsidRPr="00756648" w14:paraId="645FAD94" w14:textId="77777777" w:rsidTr="00FF08AB">
        <w:trPr>
          <w:cantSplit/>
        </w:trPr>
        <w:tc>
          <w:tcPr>
            <w:tcW w:w="2448" w:type="dxa"/>
            <w:shd w:val="clear" w:color="auto" w:fill="F9F9F9"/>
            <w:tcMar>
              <w:top w:w="100" w:type="dxa"/>
              <w:left w:w="140" w:type="dxa"/>
              <w:bottom w:w="100" w:type="dxa"/>
              <w:right w:w="140" w:type="dxa"/>
            </w:tcMar>
            <w:vAlign w:val="center"/>
          </w:tcPr>
          <w:p w14:paraId="320D57C0"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44EC30A0" w14:textId="77777777" w:rsidR="00C310CC" w:rsidRPr="00756648" w:rsidRDefault="00000000" w:rsidP="00FF08AB">
            <w:pPr>
              <w:spacing w:after="0" w:line="360" w:lineRule="auto"/>
              <w:rPr>
                <w:szCs w:val="26"/>
              </w:rPr>
            </w:pPr>
            <w:r w:rsidRPr="00756648">
              <w:rPr>
                <w:szCs w:val="26"/>
              </w:rPr>
              <w:t>4a. Hết thời gian làm bài thi (đồng hồ đếm ngược về 00:00): Hệ thống kích hoạt quy tắc BR07, tự động thu bài, khóa toàn bộ giao diện làm bài, thông báo: "Đã hết thời gian làm bài thi. Hệ thống đang tiến hành nộp bài tự động" và thực hiện chấm điểm ngay lập tức.</w:t>
            </w:r>
          </w:p>
          <w:p w14:paraId="341235BB" w14:textId="77777777" w:rsidR="00C310CC" w:rsidRPr="00756648" w:rsidRDefault="00000000" w:rsidP="00FF08AB">
            <w:pPr>
              <w:spacing w:after="0" w:line="360" w:lineRule="auto"/>
              <w:rPr>
                <w:szCs w:val="26"/>
              </w:rPr>
            </w:pPr>
            <w:r w:rsidRPr="00756648">
              <w:rPr>
                <w:szCs w:val="26"/>
              </w:rPr>
              <w:t>5a. Học viên vô tình tắt trình duyệt hoặc mất kết nối mạng giữa chừng: Khi học viên đăng nhập và quay lại phòng thi (nếu thời gian thi vẫn còn), hệ thống tự động tải lại phiên làm bài đang diễn ra với nguyên vẹn các đáp án đã chọn trước đó và thời gian đếm ngược tiếp tục chạy.</w:t>
            </w:r>
          </w:p>
          <w:p w14:paraId="39A404FA" w14:textId="77777777" w:rsidR="00C310CC" w:rsidRPr="00756648" w:rsidRDefault="00000000" w:rsidP="00FF08AB">
            <w:pPr>
              <w:spacing w:after="0" w:line="360" w:lineRule="auto"/>
              <w:rPr>
                <w:szCs w:val="26"/>
              </w:rPr>
            </w:pPr>
            <w:r w:rsidRPr="00756648">
              <w:rPr>
                <w:szCs w:val="26"/>
              </w:rPr>
              <w:t>6a. Học viên lọc danh sách câu hỏi: Học viên chọn lọc xem các câu chưa làm hoặc các câu có đánh dấu xem lại để tối ưu thời gian làm bài thi.</w:t>
            </w:r>
          </w:p>
        </w:tc>
      </w:tr>
      <w:tr w:rsidR="00C310CC" w:rsidRPr="00756648" w14:paraId="623090FA" w14:textId="77777777" w:rsidTr="00FF08AB">
        <w:trPr>
          <w:cantSplit/>
        </w:trPr>
        <w:tc>
          <w:tcPr>
            <w:tcW w:w="2448" w:type="dxa"/>
            <w:shd w:val="clear" w:color="auto" w:fill="F9F9F9"/>
            <w:tcMar>
              <w:top w:w="100" w:type="dxa"/>
              <w:left w:w="140" w:type="dxa"/>
              <w:bottom w:w="100" w:type="dxa"/>
              <w:right w:w="140" w:type="dxa"/>
            </w:tcMar>
            <w:vAlign w:val="center"/>
          </w:tcPr>
          <w:p w14:paraId="459300E6" w14:textId="77777777" w:rsidR="00C310CC" w:rsidRPr="00756648" w:rsidRDefault="00000000" w:rsidP="00FF08AB">
            <w:pPr>
              <w:spacing w:after="0" w:line="360" w:lineRule="auto"/>
              <w:rPr>
                <w:szCs w:val="26"/>
              </w:rPr>
            </w:pPr>
            <w:r w:rsidRPr="00756648">
              <w:rPr>
                <w:b/>
                <w:szCs w:val="26"/>
              </w:rPr>
              <w:lastRenderedPageBreak/>
              <w:t>Luồng ngoại lệ</w:t>
            </w:r>
          </w:p>
        </w:tc>
        <w:tc>
          <w:tcPr>
            <w:tcW w:w="6912" w:type="dxa"/>
            <w:tcMar>
              <w:top w:w="100" w:type="dxa"/>
              <w:left w:w="140" w:type="dxa"/>
              <w:bottom w:w="100" w:type="dxa"/>
              <w:right w:w="140" w:type="dxa"/>
            </w:tcMar>
            <w:vAlign w:val="center"/>
          </w:tcPr>
          <w:p w14:paraId="3396543E" w14:textId="77777777" w:rsidR="00C310CC" w:rsidRPr="00756648" w:rsidRDefault="00000000" w:rsidP="00FF08AB">
            <w:pPr>
              <w:spacing w:after="0" w:line="360" w:lineRule="auto"/>
              <w:rPr>
                <w:szCs w:val="26"/>
              </w:rPr>
            </w:pPr>
            <w:r w:rsidRPr="00756648">
              <w:rPr>
                <w:szCs w:val="26"/>
              </w:rPr>
              <w:t>1a. Học viên đã từng hoàn thành bài thi chẩn đoán cho mốc AIM này trước đó (vi phạm BR02): Hệ thống thông báo: "Bạn đã hoàn thành bài thi chẩn đoán cho mục tiêu này. Vui lòng xem lại báo cáo hoặc tiến hành học theo lộ trình" và chuyển sang UC07.</w:t>
            </w:r>
          </w:p>
          <w:p w14:paraId="292A9C73" w14:textId="77777777" w:rsidR="00C310CC" w:rsidRPr="00756648" w:rsidRDefault="00000000" w:rsidP="00FF08AB">
            <w:pPr>
              <w:spacing w:after="0" w:line="360" w:lineRule="auto"/>
              <w:rPr>
                <w:szCs w:val="26"/>
              </w:rPr>
            </w:pPr>
            <w:r w:rsidRPr="00756648">
              <w:rPr>
                <w:szCs w:val="26"/>
              </w:rPr>
              <w:t>2a. Chưa có đề thi chẩn đoán nào được kích hoạt bởi Quản trị viên trong hệ thống: Hệ thống hiển thị thông báo: "Đề thi chẩn đoán hiện đang được ban chuyên môn chuẩn bị. Vui lòng quay lại sau ít phút hoặc liên hệ quản trị viên".</w:t>
            </w:r>
          </w:p>
          <w:p w14:paraId="62C0BE05" w14:textId="77777777" w:rsidR="00C310CC" w:rsidRPr="00756648" w:rsidRDefault="00000000" w:rsidP="00FF08AB">
            <w:pPr>
              <w:spacing w:after="0" w:line="360" w:lineRule="auto"/>
              <w:rPr>
                <w:szCs w:val="26"/>
              </w:rPr>
            </w:pPr>
            <w:r w:rsidRPr="00756648">
              <w:rPr>
                <w:szCs w:val="26"/>
              </w:rPr>
              <w:t>4b. Học viên cố tình phát lại bản ghi âm trong bài thi chẩn đoán (vi phạm BR08): Hệ thống vô hiệu hóa nút nghe lại và thông báo: "Bản ghi âm bài thi chẩn đoán chỉ được phát một lần duy nhất theo quy định khảo thí chuẩn TOEIC".</w:t>
            </w:r>
          </w:p>
          <w:p w14:paraId="1746A248" w14:textId="77777777" w:rsidR="00C310CC" w:rsidRPr="00756648" w:rsidRDefault="00000000" w:rsidP="00FF08AB">
            <w:pPr>
              <w:spacing w:after="0" w:line="360" w:lineRule="auto"/>
              <w:rPr>
                <w:szCs w:val="26"/>
              </w:rPr>
            </w:pPr>
            <w:r w:rsidRPr="00756648">
              <w:rPr>
                <w:szCs w:val="26"/>
              </w:rPr>
              <w:t>5b. Mất kết nối internet kéo dài trong khi làm bài: Hệ thống hiển thị thanh thông báo màu vàng trên đầu trang: "Đang mất kết nối máy chủ. Câu trả lời của bạn đang được tạm lưu cục bộ, vui lòng không tắt trình duyệt".</w:t>
            </w:r>
          </w:p>
          <w:p w14:paraId="0BCC5D2E" w14:textId="77777777" w:rsidR="00C310CC" w:rsidRPr="00756648" w:rsidRDefault="00000000" w:rsidP="00FF08AB">
            <w:pPr>
              <w:spacing w:after="0" w:line="360" w:lineRule="auto"/>
              <w:rPr>
                <w:szCs w:val="26"/>
              </w:rPr>
            </w:pPr>
            <w:r w:rsidRPr="00756648">
              <w:rPr>
                <w:szCs w:val="26"/>
              </w:rPr>
              <w:t>7a. Học viên nộp bài khi vẫn còn nhiều câu hỏi chưa trả lời: Tại bước 8, hệ thống cảnh báo rõ ràng số lượng câu hỏi chưa hoàn thành trước khi học viên đưa ra quyết định nộp bài cuối cùng.</w:t>
            </w:r>
          </w:p>
          <w:p w14:paraId="3A1F69F4" w14:textId="77777777" w:rsidR="00C310CC" w:rsidRPr="00756648" w:rsidRDefault="00000000" w:rsidP="00FF08AB">
            <w:pPr>
              <w:spacing w:after="0" w:line="360" w:lineRule="auto"/>
              <w:rPr>
                <w:szCs w:val="26"/>
              </w:rPr>
            </w:pPr>
            <w:r w:rsidRPr="00756648">
              <w:rPr>
                <w:szCs w:val="26"/>
              </w:rPr>
              <w:t>9a. Phiên đăng nhập người dùng bị hết hạn đúng lúc nộp bài: Hệ thống lưu trạng thái bài làm vào phiên tạm của tài khoản và yêu cầu người dùng đăng nhập lại; ngay sau khi đăng nhập thành công, bài thi được tự động nộp và xử lý bình thường.</w:t>
            </w:r>
          </w:p>
        </w:tc>
      </w:tr>
    </w:tbl>
    <w:p w14:paraId="7C36B0C4" w14:textId="77777777" w:rsidR="00C310CC" w:rsidRPr="00756648" w:rsidRDefault="00C310CC" w:rsidP="00FF08AB">
      <w:pPr>
        <w:spacing w:after="0" w:line="360" w:lineRule="auto"/>
        <w:rPr>
          <w:szCs w:val="26"/>
        </w:rPr>
      </w:pPr>
    </w:p>
    <w:p w14:paraId="59284943" w14:textId="77777777" w:rsidR="00C310CC" w:rsidRPr="00756648" w:rsidRDefault="00000000" w:rsidP="00FF08AB">
      <w:pPr>
        <w:spacing w:after="0" w:line="360" w:lineRule="auto"/>
        <w:rPr>
          <w:szCs w:val="26"/>
        </w:rPr>
      </w:pPr>
      <w:r w:rsidRPr="00756648">
        <w:rPr>
          <w:b/>
          <w:szCs w:val="26"/>
        </w:rPr>
        <w:t>UC07 – Xem báo cáo chẩn đoán và Biểu đồ radar năng lực</w:t>
      </w:r>
    </w:p>
    <w:p w14:paraId="798F6521" w14:textId="77777777" w:rsidR="00C310CC" w:rsidRPr="00756648" w:rsidRDefault="00000000" w:rsidP="00FF08AB">
      <w:pPr>
        <w:spacing w:after="0" w:line="360" w:lineRule="auto"/>
        <w:rPr>
          <w:szCs w:val="26"/>
        </w:rPr>
      </w:pPr>
      <w:r w:rsidRPr="00756648">
        <w:rPr>
          <w:b/>
          <w:i/>
          <w:szCs w:val="26"/>
        </w:rPr>
        <w:t>Bảng 1.11: Đặc tả chi tiết Use Case Xem báo cáo chẩn đoán và Biểu đồ radar năng lực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66F74E8C" w14:textId="77777777" w:rsidTr="00FF08AB">
        <w:trPr>
          <w:cantSplit/>
        </w:trPr>
        <w:tc>
          <w:tcPr>
            <w:tcW w:w="2448" w:type="dxa"/>
            <w:shd w:val="clear" w:color="auto" w:fill="F9F9F9"/>
            <w:tcMar>
              <w:top w:w="100" w:type="dxa"/>
              <w:left w:w="140" w:type="dxa"/>
              <w:bottom w:w="100" w:type="dxa"/>
              <w:right w:w="140" w:type="dxa"/>
            </w:tcMar>
            <w:vAlign w:val="center"/>
          </w:tcPr>
          <w:p w14:paraId="0D27A25F" w14:textId="77777777" w:rsidR="00C310CC" w:rsidRPr="00756648" w:rsidRDefault="00000000" w:rsidP="00FF08AB">
            <w:pPr>
              <w:spacing w:after="0" w:line="360" w:lineRule="auto"/>
              <w:rPr>
                <w:szCs w:val="26"/>
              </w:rPr>
            </w:pPr>
            <w:r w:rsidRPr="00756648">
              <w:rPr>
                <w:b/>
                <w:szCs w:val="26"/>
              </w:rPr>
              <w:lastRenderedPageBreak/>
              <w:t>Use Case ID</w:t>
            </w:r>
          </w:p>
        </w:tc>
        <w:tc>
          <w:tcPr>
            <w:tcW w:w="6912" w:type="dxa"/>
            <w:tcMar>
              <w:top w:w="100" w:type="dxa"/>
              <w:left w:w="140" w:type="dxa"/>
              <w:bottom w:w="100" w:type="dxa"/>
              <w:right w:w="140" w:type="dxa"/>
            </w:tcMar>
            <w:vAlign w:val="center"/>
          </w:tcPr>
          <w:p w14:paraId="448CC1E5" w14:textId="77777777" w:rsidR="00C310CC" w:rsidRPr="00756648" w:rsidRDefault="00000000" w:rsidP="00FF08AB">
            <w:pPr>
              <w:spacing w:after="0" w:line="360" w:lineRule="auto"/>
              <w:rPr>
                <w:szCs w:val="26"/>
              </w:rPr>
            </w:pPr>
            <w:r w:rsidRPr="00756648">
              <w:rPr>
                <w:szCs w:val="26"/>
              </w:rPr>
              <w:t>UC07</w:t>
            </w:r>
          </w:p>
        </w:tc>
      </w:tr>
      <w:tr w:rsidR="00C310CC" w:rsidRPr="00756648" w14:paraId="66CF2565" w14:textId="77777777" w:rsidTr="00FF08AB">
        <w:trPr>
          <w:cantSplit/>
        </w:trPr>
        <w:tc>
          <w:tcPr>
            <w:tcW w:w="2448" w:type="dxa"/>
            <w:shd w:val="clear" w:color="auto" w:fill="F9F9F9"/>
            <w:tcMar>
              <w:top w:w="100" w:type="dxa"/>
              <w:left w:w="140" w:type="dxa"/>
              <w:bottom w:w="100" w:type="dxa"/>
              <w:right w:w="140" w:type="dxa"/>
            </w:tcMar>
            <w:vAlign w:val="center"/>
          </w:tcPr>
          <w:p w14:paraId="388D4154"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1E0FFFA5" w14:textId="77777777" w:rsidR="00C310CC" w:rsidRPr="00756648" w:rsidRDefault="00000000" w:rsidP="00FF08AB">
            <w:pPr>
              <w:spacing w:after="0" w:line="360" w:lineRule="auto"/>
              <w:rPr>
                <w:szCs w:val="26"/>
              </w:rPr>
            </w:pPr>
            <w:r w:rsidRPr="00756648">
              <w:rPr>
                <w:szCs w:val="26"/>
              </w:rPr>
              <w:t>Xem báo cáo chẩn đoán và Biểu đồ radar năng lực</w:t>
            </w:r>
          </w:p>
        </w:tc>
      </w:tr>
      <w:tr w:rsidR="00C310CC" w:rsidRPr="00756648" w14:paraId="44B4DE77" w14:textId="77777777" w:rsidTr="00FF08AB">
        <w:trPr>
          <w:cantSplit/>
        </w:trPr>
        <w:tc>
          <w:tcPr>
            <w:tcW w:w="2448" w:type="dxa"/>
            <w:shd w:val="clear" w:color="auto" w:fill="F9F9F9"/>
            <w:tcMar>
              <w:top w:w="100" w:type="dxa"/>
              <w:left w:w="140" w:type="dxa"/>
              <w:bottom w:w="100" w:type="dxa"/>
              <w:right w:w="140" w:type="dxa"/>
            </w:tcMar>
            <w:vAlign w:val="center"/>
          </w:tcPr>
          <w:p w14:paraId="33DA8655" w14:textId="77777777" w:rsidR="00C310CC" w:rsidRPr="00756648" w:rsidRDefault="00000000" w:rsidP="00FF08AB">
            <w:pPr>
              <w:spacing w:after="0" w:line="360" w:lineRule="auto"/>
              <w:rPr>
                <w:szCs w:val="26"/>
              </w:rPr>
            </w:pPr>
            <w:r w:rsidRPr="00756648">
              <w:rPr>
                <w:b/>
                <w:szCs w:val="26"/>
              </w:rPr>
              <w:t>Mô tả ngắn</w:t>
            </w:r>
          </w:p>
        </w:tc>
        <w:tc>
          <w:tcPr>
            <w:tcW w:w="6912" w:type="dxa"/>
            <w:tcMar>
              <w:top w:w="100" w:type="dxa"/>
              <w:left w:w="140" w:type="dxa"/>
              <w:bottom w:w="100" w:type="dxa"/>
              <w:right w:w="140" w:type="dxa"/>
            </w:tcMar>
            <w:vAlign w:val="center"/>
          </w:tcPr>
          <w:p w14:paraId="61604145" w14:textId="77777777" w:rsidR="00C310CC" w:rsidRPr="00756648" w:rsidRDefault="00000000" w:rsidP="00FF08AB">
            <w:pPr>
              <w:spacing w:after="0" w:line="360" w:lineRule="auto"/>
              <w:rPr>
                <w:szCs w:val="26"/>
              </w:rPr>
            </w:pPr>
            <w:r w:rsidRPr="00756648">
              <w:rPr>
                <w:szCs w:val="26"/>
              </w:rPr>
              <w:t>Hiển thị báo cáo chi tiết kết quả bài thi chẩn đoán đầu vào gồm điểm số ước lượng từng Part, Biểu đồ Radar 7 chiều mô tả trực quan năng lực và khuyến nghị phương án học tập cá nhân hóa.</w:t>
            </w:r>
          </w:p>
        </w:tc>
      </w:tr>
      <w:tr w:rsidR="00C310CC" w:rsidRPr="00756648" w14:paraId="5DABBDF1" w14:textId="77777777" w:rsidTr="00FF08AB">
        <w:trPr>
          <w:cantSplit/>
        </w:trPr>
        <w:tc>
          <w:tcPr>
            <w:tcW w:w="2448" w:type="dxa"/>
            <w:shd w:val="clear" w:color="auto" w:fill="F9F9F9"/>
            <w:tcMar>
              <w:top w:w="100" w:type="dxa"/>
              <w:left w:w="140" w:type="dxa"/>
              <w:bottom w:w="100" w:type="dxa"/>
              <w:right w:w="140" w:type="dxa"/>
            </w:tcMar>
            <w:vAlign w:val="center"/>
          </w:tcPr>
          <w:p w14:paraId="69C7525F"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1EAFE9DE" w14:textId="77777777" w:rsidR="00C310CC" w:rsidRPr="00756648" w:rsidRDefault="00000000" w:rsidP="00FF08AB">
            <w:pPr>
              <w:spacing w:after="0" w:line="360" w:lineRule="auto"/>
              <w:rPr>
                <w:szCs w:val="26"/>
              </w:rPr>
            </w:pPr>
            <w:r w:rsidRPr="00756648">
              <w:rPr>
                <w:szCs w:val="26"/>
              </w:rPr>
              <w:t>Học viên, Hệ thống</w:t>
            </w:r>
          </w:p>
        </w:tc>
      </w:tr>
      <w:tr w:rsidR="00C310CC" w:rsidRPr="00756648" w14:paraId="63398609" w14:textId="77777777" w:rsidTr="00FF08AB">
        <w:trPr>
          <w:cantSplit/>
        </w:trPr>
        <w:tc>
          <w:tcPr>
            <w:tcW w:w="2448" w:type="dxa"/>
            <w:shd w:val="clear" w:color="auto" w:fill="F9F9F9"/>
            <w:tcMar>
              <w:top w:w="100" w:type="dxa"/>
              <w:left w:w="140" w:type="dxa"/>
              <w:bottom w:w="100" w:type="dxa"/>
              <w:right w:w="140" w:type="dxa"/>
            </w:tcMar>
            <w:vAlign w:val="center"/>
          </w:tcPr>
          <w:p w14:paraId="20A2ADA8"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1BECB71D" w14:textId="77777777" w:rsidR="00C310CC" w:rsidRPr="00756648" w:rsidRDefault="00000000" w:rsidP="00FF08AB">
            <w:pPr>
              <w:spacing w:after="0" w:line="360" w:lineRule="auto"/>
              <w:rPr>
                <w:szCs w:val="26"/>
              </w:rPr>
            </w:pPr>
            <w:r w:rsidRPr="00756648">
              <w:rPr>
                <w:szCs w:val="26"/>
              </w:rPr>
              <w:t>Học viên đã nộp bài thi chẩn đoán thành công (UC06), hệ thống đã hoàn tất thuật toán chấm điểm và phân tầng năng lực.</w:t>
            </w:r>
          </w:p>
        </w:tc>
      </w:tr>
      <w:tr w:rsidR="00C310CC" w:rsidRPr="00756648" w14:paraId="78602405" w14:textId="77777777" w:rsidTr="00FF08AB">
        <w:trPr>
          <w:cantSplit/>
        </w:trPr>
        <w:tc>
          <w:tcPr>
            <w:tcW w:w="2448" w:type="dxa"/>
            <w:shd w:val="clear" w:color="auto" w:fill="F9F9F9"/>
            <w:tcMar>
              <w:top w:w="100" w:type="dxa"/>
              <w:left w:w="140" w:type="dxa"/>
              <w:bottom w:w="100" w:type="dxa"/>
              <w:right w:w="140" w:type="dxa"/>
            </w:tcMar>
            <w:vAlign w:val="center"/>
          </w:tcPr>
          <w:p w14:paraId="30D7F172"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675664A6" w14:textId="77777777" w:rsidR="00C310CC" w:rsidRPr="00756648" w:rsidRDefault="00000000" w:rsidP="00FF08AB">
            <w:pPr>
              <w:spacing w:after="0" w:line="360" w:lineRule="auto"/>
              <w:rPr>
                <w:szCs w:val="26"/>
              </w:rPr>
            </w:pPr>
            <w:r w:rsidRPr="00756648">
              <w:rPr>
                <w:szCs w:val="26"/>
              </w:rPr>
              <w:t>Học viên nắm bắt toàn diện điểm mạnh, điểm yếu theo từng phần thi và sẵn sàng bước vào Lộ trình học cá nhân hóa được tạo tự động.</w:t>
            </w:r>
          </w:p>
        </w:tc>
      </w:tr>
      <w:tr w:rsidR="00C310CC" w:rsidRPr="00756648" w14:paraId="5CDD334C" w14:textId="77777777" w:rsidTr="00FF08AB">
        <w:trPr>
          <w:cantSplit/>
        </w:trPr>
        <w:tc>
          <w:tcPr>
            <w:tcW w:w="2448" w:type="dxa"/>
            <w:shd w:val="clear" w:color="auto" w:fill="F9F9F9"/>
            <w:tcMar>
              <w:top w:w="100" w:type="dxa"/>
              <w:left w:w="140" w:type="dxa"/>
              <w:bottom w:w="100" w:type="dxa"/>
              <w:right w:w="140" w:type="dxa"/>
            </w:tcMar>
            <w:vAlign w:val="center"/>
          </w:tcPr>
          <w:p w14:paraId="1B52CD5A"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529CC126" w14:textId="77777777" w:rsidR="00C310CC" w:rsidRPr="00756648" w:rsidRDefault="00000000" w:rsidP="00FF08AB">
            <w:pPr>
              <w:spacing w:after="0" w:line="360" w:lineRule="auto"/>
              <w:rPr>
                <w:szCs w:val="26"/>
              </w:rPr>
            </w:pPr>
            <w:r w:rsidRPr="00756648">
              <w:rPr>
                <w:szCs w:val="26"/>
              </w:rPr>
              <w:t>1. Học viên được tự động điều hướng sang trang Báo cáo chẩn đoán sau khi nộp bài thi chẩn đoán (hoặc chọn "Xem lại báo cáo chẩn đoán" từ Bảng điều khiển học tập UC08).</w:t>
            </w:r>
          </w:p>
          <w:p w14:paraId="62AAA545" w14:textId="77777777" w:rsidR="00C310CC" w:rsidRPr="00756648" w:rsidRDefault="00000000" w:rsidP="00FF08AB">
            <w:pPr>
              <w:spacing w:after="0" w:line="360" w:lineRule="auto"/>
              <w:rPr>
                <w:szCs w:val="26"/>
              </w:rPr>
            </w:pPr>
            <w:r w:rsidRPr="00756648">
              <w:rPr>
                <w:szCs w:val="26"/>
              </w:rPr>
              <w:t>2. Hệ thống tải dữ liệu kết quả phân tích và hiển thị điểm tổng quan ước tính quy đổi chuẩn TOEIC.</w:t>
            </w:r>
          </w:p>
          <w:p w14:paraId="4793396F" w14:textId="77777777" w:rsidR="00C310CC" w:rsidRPr="00756648" w:rsidRDefault="00000000" w:rsidP="00FF08AB">
            <w:pPr>
              <w:spacing w:after="0" w:line="360" w:lineRule="auto"/>
              <w:rPr>
                <w:szCs w:val="26"/>
              </w:rPr>
            </w:pPr>
            <w:r w:rsidRPr="00756648">
              <w:rPr>
                <w:szCs w:val="26"/>
              </w:rPr>
              <w:t>3. Hệ thống hiển thị Bảng thống kê chi tiết theo 7 Phần thi TOEIC (Part 1 đến Part 7) bao gồm: Tỷ lệ trả lời đúng (%), trạng thái đánh giá theo Tầng 1 (Đạt chuẩn / Cận chuẩn / Dưới chuẩn / Mất gốc).</w:t>
            </w:r>
          </w:p>
          <w:p w14:paraId="760F2A57" w14:textId="77777777" w:rsidR="00C310CC" w:rsidRPr="00756648" w:rsidRDefault="00000000" w:rsidP="00FF08AB">
            <w:pPr>
              <w:spacing w:after="0" w:line="360" w:lineRule="auto"/>
              <w:rPr>
                <w:szCs w:val="26"/>
              </w:rPr>
            </w:pPr>
            <w:r w:rsidRPr="00756648">
              <w:rPr>
                <w:szCs w:val="26"/>
              </w:rPr>
              <w:t>4. Hệ thống kết xuất đồ họa Biểu đồ mạng nhện (Radar Chart) 7 chiều thể hiện trực quan mức độ cân bằng năng lực giữa các kỹ năng Nghe hiểu (Listening) và Đọc hiểu (Reading).</w:t>
            </w:r>
          </w:p>
          <w:p w14:paraId="3ED855B3" w14:textId="77777777" w:rsidR="00C310CC" w:rsidRPr="00756648" w:rsidRDefault="00000000" w:rsidP="00FF08AB">
            <w:pPr>
              <w:spacing w:after="0" w:line="360" w:lineRule="auto"/>
              <w:rPr>
                <w:szCs w:val="26"/>
              </w:rPr>
            </w:pPr>
            <w:r w:rsidRPr="00756648">
              <w:rPr>
                <w:szCs w:val="26"/>
              </w:rPr>
              <w:t>5. Hệ thống hiển thị danh sách các nhóm Năng lực (Ability) cần tập trung bồi dưỡng và danh sách các phần thi được miễn học theo kết quả Tầng 1.</w:t>
            </w:r>
          </w:p>
          <w:p w14:paraId="0C5C84E1" w14:textId="77777777" w:rsidR="00C310CC" w:rsidRPr="00756648" w:rsidRDefault="00000000" w:rsidP="00FF08AB">
            <w:pPr>
              <w:spacing w:after="0" w:line="360" w:lineRule="auto"/>
              <w:rPr>
                <w:szCs w:val="26"/>
              </w:rPr>
            </w:pPr>
            <w:r w:rsidRPr="00756648">
              <w:rPr>
                <w:szCs w:val="26"/>
              </w:rPr>
              <w:t>6. Hệ thống hiển thị các khuyến nghị học tập mang tính sư phạm được tùy biến theo mốc điểm mục tiêu AIM đã chọn.</w:t>
            </w:r>
          </w:p>
          <w:p w14:paraId="54625ED7" w14:textId="77777777" w:rsidR="00C310CC" w:rsidRPr="00756648" w:rsidRDefault="00000000" w:rsidP="00FF08AB">
            <w:pPr>
              <w:spacing w:after="0" w:line="360" w:lineRule="auto"/>
              <w:rPr>
                <w:szCs w:val="26"/>
              </w:rPr>
            </w:pPr>
            <w:r w:rsidRPr="00756648">
              <w:rPr>
                <w:szCs w:val="26"/>
              </w:rPr>
              <w:t>7. Học viên xem xét báo cáo và nhấn nút "Xem lộ trình học cá nhân của tôi" để chuyển sang UC09.</w:t>
            </w:r>
          </w:p>
        </w:tc>
      </w:tr>
      <w:tr w:rsidR="00C310CC" w:rsidRPr="00756648" w14:paraId="3AF643D8" w14:textId="77777777" w:rsidTr="00FF08AB">
        <w:trPr>
          <w:cantSplit/>
        </w:trPr>
        <w:tc>
          <w:tcPr>
            <w:tcW w:w="2448" w:type="dxa"/>
            <w:shd w:val="clear" w:color="auto" w:fill="F9F9F9"/>
            <w:tcMar>
              <w:top w:w="100" w:type="dxa"/>
              <w:left w:w="140" w:type="dxa"/>
              <w:bottom w:w="100" w:type="dxa"/>
              <w:right w:w="140" w:type="dxa"/>
            </w:tcMar>
            <w:vAlign w:val="center"/>
          </w:tcPr>
          <w:p w14:paraId="2D05D89B"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54537EA9" w14:textId="77777777" w:rsidR="00C310CC" w:rsidRPr="00756648" w:rsidRDefault="00000000" w:rsidP="00FF08AB">
            <w:pPr>
              <w:spacing w:after="0" w:line="360" w:lineRule="auto"/>
              <w:rPr>
                <w:szCs w:val="26"/>
              </w:rPr>
            </w:pPr>
            <w:r w:rsidRPr="00756648">
              <w:rPr>
                <w:szCs w:val="26"/>
              </w:rPr>
              <w:t>1a. Học viên xem lại báo cáo chẩn đoán từ màn hình Hồ sơ cá nhân: Hệ thống truy xuất dữ liệu báo cáo lưu trữ gần nhất và hiển thị đầy đủ thông tin mà không cần chấm lại bài.</w:t>
            </w:r>
          </w:p>
          <w:p w14:paraId="222EF6C2" w14:textId="77777777" w:rsidR="00C310CC" w:rsidRPr="00756648" w:rsidRDefault="00000000" w:rsidP="00FF08AB">
            <w:pPr>
              <w:spacing w:after="0" w:line="360" w:lineRule="auto"/>
              <w:rPr>
                <w:szCs w:val="26"/>
              </w:rPr>
            </w:pPr>
            <w:r w:rsidRPr="00756648">
              <w:rPr>
                <w:szCs w:val="26"/>
              </w:rPr>
              <w:t>7a. Học viên muốn chia sẻ hoặc tải kết quả: Nhấn nút "Tải báo cáo tóm tắt", hệ thống xuất bản tệp tài liệu tổng quan để học viên lưu trữ.</w:t>
            </w:r>
          </w:p>
          <w:p w14:paraId="7EBD3063" w14:textId="77777777" w:rsidR="00C310CC" w:rsidRPr="00756648" w:rsidRDefault="00000000" w:rsidP="00FF08AB">
            <w:pPr>
              <w:spacing w:after="0" w:line="360" w:lineRule="auto"/>
              <w:rPr>
                <w:szCs w:val="26"/>
              </w:rPr>
            </w:pPr>
            <w:r w:rsidRPr="00756648">
              <w:rPr>
                <w:szCs w:val="26"/>
              </w:rPr>
              <w:t>5a. Học viên nhấn vào một Part trên biểu đồ: Hệ thống mở rộng danh sách chi tiết các Năng lực con thuộc Part đó kèm tỷ lệ trả lời đúng.</w:t>
            </w:r>
          </w:p>
        </w:tc>
      </w:tr>
      <w:tr w:rsidR="00C310CC" w:rsidRPr="00756648" w14:paraId="11682331" w14:textId="77777777" w:rsidTr="00FF08AB">
        <w:trPr>
          <w:cantSplit/>
        </w:trPr>
        <w:tc>
          <w:tcPr>
            <w:tcW w:w="2448" w:type="dxa"/>
            <w:shd w:val="clear" w:color="auto" w:fill="F9F9F9"/>
            <w:tcMar>
              <w:top w:w="100" w:type="dxa"/>
              <w:left w:w="140" w:type="dxa"/>
              <w:bottom w:w="100" w:type="dxa"/>
              <w:right w:w="140" w:type="dxa"/>
            </w:tcMar>
            <w:vAlign w:val="center"/>
          </w:tcPr>
          <w:p w14:paraId="1495954E" w14:textId="77777777" w:rsidR="00C310CC" w:rsidRPr="00756648" w:rsidRDefault="00000000" w:rsidP="00FF08AB">
            <w:pPr>
              <w:spacing w:after="0" w:line="360" w:lineRule="auto"/>
              <w:rPr>
                <w:szCs w:val="26"/>
              </w:rPr>
            </w:pPr>
            <w:r w:rsidRPr="00756648">
              <w:rPr>
                <w:b/>
                <w:szCs w:val="26"/>
              </w:rPr>
              <w:lastRenderedPageBreak/>
              <w:t>Luồng ngoại lệ</w:t>
            </w:r>
          </w:p>
        </w:tc>
        <w:tc>
          <w:tcPr>
            <w:tcW w:w="6912" w:type="dxa"/>
            <w:tcMar>
              <w:top w:w="100" w:type="dxa"/>
              <w:left w:w="140" w:type="dxa"/>
              <w:bottom w:w="100" w:type="dxa"/>
              <w:right w:w="140" w:type="dxa"/>
            </w:tcMar>
            <w:vAlign w:val="center"/>
          </w:tcPr>
          <w:p w14:paraId="498D9106" w14:textId="77777777" w:rsidR="00C310CC" w:rsidRPr="00756648" w:rsidRDefault="00000000" w:rsidP="00FF08AB">
            <w:pPr>
              <w:spacing w:after="0" w:line="360" w:lineRule="auto"/>
              <w:rPr>
                <w:szCs w:val="26"/>
              </w:rPr>
            </w:pPr>
            <w:r w:rsidRPr="00756648">
              <w:rPr>
                <w:szCs w:val="26"/>
              </w:rPr>
              <w:t>1b. Học viên truy cập trực tiếp đường dẫn báo cáo khi chưa hoàn thành bài thi chẩn đoán: Hệ thống hiển thị thông báo: "Bạn chưa có dữ liệu bài thi chẩn đoán. Vui lòng tham gia làm bài kiểm tra đầu vào trước" và điều hướng sang UC06.</w:t>
            </w:r>
          </w:p>
          <w:p w14:paraId="57017C27" w14:textId="77777777" w:rsidR="00C310CC" w:rsidRPr="00756648" w:rsidRDefault="00000000" w:rsidP="00FF08AB">
            <w:pPr>
              <w:spacing w:after="0" w:line="360" w:lineRule="auto"/>
              <w:rPr>
                <w:szCs w:val="26"/>
              </w:rPr>
            </w:pPr>
            <w:r w:rsidRPr="00756648">
              <w:rPr>
                <w:szCs w:val="26"/>
              </w:rPr>
              <w:t>2a. Dữ liệu thuật toán chấm điểm đang trong tiến trình tính toán nền chưa hoàn tất: Hệ thống hiển thị màn hình chờ trực quan: "Hệ thống đang hoàn thiện phân tích dữ liệu chẩn đoán của bạn. Vui lòng đợi trong giây lát..." và tự động tải lại sau vài giây.</w:t>
            </w:r>
          </w:p>
          <w:p w14:paraId="6F04D05D" w14:textId="77777777" w:rsidR="00C310CC" w:rsidRPr="00756648" w:rsidRDefault="00000000" w:rsidP="00FF08AB">
            <w:pPr>
              <w:spacing w:after="0" w:line="360" w:lineRule="auto"/>
              <w:rPr>
                <w:szCs w:val="26"/>
              </w:rPr>
            </w:pPr>
            <w:r w:rsidRPr="00756648">
              <w:rPr>
                <w:szCs w:val="26"/>
              </w:rPr>
              <w:t>4a. Trình duyệt của học viên không hỗ trợ hiển thị biểu đồ đồ họa: Hệ thống tự động chuyển sang chế độ hiển thị bảng số liệu thay thế để bảo đảm trải nghiệm người dùng không bị gián đoạn.</w:t>
            </w:r>
          </w:p>
          <w:p w14:paraId="26BA64B7" w14:textId="77777777" w:rsidR="00C310CC" w:rsidRPr="00756648" w:rsidRDefault="00000000" w:rsidP="00FF08AB">
            <w:pPr>
              <w:spacing w:after="0" w:line="360" w:lineRule="auto"/>
              <w:rPr>
                <w:szCs w:val="26"/>
              </w:rPr>
            </w:pPr>
            <w:r w:rsidRPr="00756648">
              <w:rPr>
                <w:szCs w:val="26"/>
              </w:rPr>
              <w:t>6a. Mất kết nối mạng khi đang tải chi tiết khuyến nghị: Hệ thống hiển thị thông báo lỗi mạng và cung cấp nút "Tải lại dữ liệu báo cáo".</w:t>
            </w:r>
          </w:p>
          <w:p w14:paraId="57B68DBB" w14:textId="77777777" w:rsidR="00C310CC" w:rsidRPr="00756648" w:rsidRDefault="00000000" w:rsidP="00FF08AB">
            <w:pPr>
              <w:spacing w:after="0" w:line="360" w:lineRule="auto"/>
              <w:rPr>
                <w:szCs w:val="26"/>
              </w:rPr>
            </w:pPr>
            <w:r w:rsidRPr="00756648">
              <w:rPr>
                <w:szCs w:val="26"/>
              </w:rPr>
              <w:t>7b. Phiên làm việc của học viên hết hạn trong lúc đang xem báo cáo: Hệ thống yêu cầu đăng nhập lại, dữ liệu báo cáo vẫn được bảo toàn nguyên vẹn.</w:t>
            </w:r>
          </w:p>
        </w:tc>
      </w:tr>
    </w:tbl>
    <w:p w14:paraId="631AC3A0" w14:textId="77777777" w:rsidR="00C310CC" w:rsidRPr="00756648" w:rsidRDefault="00C310CC" w:rsidP="00FF08AB">
      <w:pPr>
        <w:spacing w:after="0" w:line="360" w:lineRule="auto"/>
        <w:rPr>
          <w:szCs w:val="26"/>
        </w:rPr>
      </w:pPr>
    </w:p>
    <w:p w14:paraId="14CFAD24" w14:textId="77777777" w:rsidR="00C310CC" w:rsidRPr="00756648" w:rsidRDefault="00000000" w:rsidP="00FF08AB">
      <w:pPr>
        <w:spacing w:after="0" w:line="360" w:lineRule="auto"/>
        <w:rPr>
          <w:szCs w:val="26"/>
        </w:rPr>
      </w:pPr>
      <w:r w:rsidRPr="00756648">
        <w:rPr>
          <w:b/>
          <w:szCs w:val="26"/>
        </w:rPr>
        <w:t>UC08 – Xem Dashboard học tập</w:t>
      </w:r>
    </w:p>
    <w:p w14:paraId="7E31F3A6" w14:textId="77777777" w:rsidR="00C310CC" w:rsidRPr="00756648" w:rsidRDefault="00000000" w:rsidP="00FF08AB">
      <w:pPr>
        <w:spacing w:after="0" w:line="360" w:lineRule="auto"/>
        <w:rPr>
          <w:szCs w:val="26"/>
        </w:rPr>
      </w:pPr>
      <w:r w:rsidRPr="00756648">
        <w:rPr>
          <w:b/>
          <w:i/>
          <w:szCs w:val="26"/>
        </w:rPr>
        <w:t>Bảng 1.12: Đặc tả chi tiết Use Case Xem Dashboard học tập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6E4668CA" w14:textId="77777777" w:rsidTr="00FF08AB">
        <w:trPr>
          <w:cantSplit/>
        </w:trPr>
        <w:tc>
          <w:tcPr>
            <w:tcW w:w="2448" w:type="dxa"/>
            <w:shd w:val="clear" w:color="auto" w:fill="F9F9F9"/>
            <w:tcMar>
              <w:top w:w="100" w:type="dxa"/>
              <w:left w:w="140" w:type="dxa"/>
              <w:bottom w:w="100" w:type="dxa"/>
              <w:right w:w="140" w:type="dxa"/>
            </w:tcMar>
            <w:vAlign w:val="center"/>
          </w:tcPr>
          <w:p w14:paraId="5D5D22A3"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5906A074" w14:textId="77777777" w:rsidR="00C310CC" w:rsidRPr="00756648" w:rsidRDefault="00000000" w:rsidP="00FF08AB">
            <w:pPr>
              <w:spacing w:after="0" w:line="360" w:lineRule="auto"/>
              <w:rPr>
                <w:szCs w:val="26"/>
              </w:rPr>
            </w:pPr>
            <w:r w:rsidRPr="00756648">
              <w:rPr>
                <w:szCs w:val="26"/>
              </w:rPr>
              <w:t>UC08</w:t>
            </w:r>
          </w:p>
        </w:tc>
      </w:tr>
      <w:tr w:rsidR="00C310CC" w:rsidRPr="00756648" w14:paraId="3D46920C" w14:textId="77777777" w:rsidTr="00FF08AB">
        <w:trPr>
          <w:cantSplit/>
        </w:trPr>
        <w:tc>
          <w:tcPr>
            <w:tcW w:w="2448" w:type="dxa"/>
            <w:shd w:val="clear" w:color="auto" w:fill="F9F9F9"/>
            <w:tcMar>
              <w:top w:w="100" w:type="dxa"/>
              <w:left w:w="140" w:type="dxa"/>
              <w:bottom w:w="100" w:type="dxa"/>
              <w:right w:w="140" w:type="dxa"/>
            </w:tcMar>
            <w:vAlign w:val="center"/>
          </w:tcPr>
          <w:p w14:paraId="1E2F07BE"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0D48CF54" w14:textId="77777777" w:rsidR="00C310CC" w:rsidRPr="00756648" w:rsidRDefault="00000000" w:rsidP="00FF08AB">
            <w:pPr>
              <w:spacing w:after="0" w:line="360" w:lineRule="auto"/>
              <w:rPr>
                <w:szCs w:val="26"/>
              </w:rPr>
            </w:pPr>
            <w:r w:rsidRPr="00756648">
              <w:rPr>
                <w:szCs w:val="26"/>
              </w:rPr>
              <w:t>Xem Dashboard học tập</w:t>
            </w:r>
          </w:p>
        </w:tc>
      </w:tr>
      <w:tr w:rsidR="00C310CC" w:rsidRPr="00756648" w14:paraId="2652258A" w14:textId="77777777" w:rsidTr="00FF08AB">
        <w:trPr>
          <w:cantSplit/>
        </w:trPr>
        <w:tc>
          <w:tcPr>
            <w:tcW w:w="2448" w:type="dxa"/>
            <w:shd w:val="clear" w:color="auto" w:fill="F9F9F9"/>
            <w:tcMar>
              <w:top w:w="100" w:type="dxa"/>
              <w:left w:w="140" w:type="dxa"/>
              <w:bottom w:w="100" w:type="dxa"/>
              <w:right w:w="140" w:type="dxa"/>
            </w:tcMar>
            <w:vAlign w:val="center"/>
          </w:tcPr>
          <w:p w14:paraId="575DA99B" w14:textId="77777777" w:rsidR="00C310CC" w:rsidRPr="00756648" w:rsidRDefault="00000000" w:rsidP="00FF08AB">
            <w:pPr>
              <w:spacing w:after="0" w:line="360" w:lineRule="auto"/>
              <w:rPr>
                <w:szCs w:val="26"/>
              </w:rPr>
            </w:pPr>
            <w:r w:rsidRPr="00756648">
              <w:rPr>
                <w:b/>
                <w:szCs w:val="26"/>
              </w:rPr>
              <w:lastRenderedPageBreak/>
              <w:t>Mô tả ngắn</w:t>
            </w:r>
          </w:p>
        </w:tc>
        <w:tc>
          <w:tcPr>
            <w:tcW w:w="6912" w:type="dxa"/>
            <w:tcMar>
              <w:top w:w="100" w:type="dxa"/>
              <w:left w:w="140" w:type="dxa"/>
              <w:bottom w:w="100" w:type="dxa"/>
              <w:right w:w="140" w:type="dxa"/>
            </w:tcMar>
            <w:vAlign w:val="center"/>
          </w:tcPr>
          <w:p w14:paraId="3F407195" w14:textId="77777777" w:rsidR="00C310CC" w:rsidRPr="00756648" w:rsidRDefault="00000000" w:rsidP="00FF08AB">
            <w:pPr>
              <w:spacing w:after="0" w:line="360" w:lineRule="auto"/>
              <w:rPr>
                <w:szCs w:val="26"/>
              </w:rPr>
            </w:pPr>
            <w:r w:rsidRPr="00756648">
              <w:rPr>
                <w:szCs w:val="26"/>
              </w:rPr>
              <w:t>Cung cấp màn hình trung tâm học tập cho học viên, tổng hợp tổng quan tiến độ hoàn thành lộ trình, mô-đun đang học, chuỗi ngày học liên tục (streak) và các lối tắt học tập quan trọng.</w:t>
            </w:r>
          </w:p>
        </w:tc>
      </w:tr>
      <w:tr w:rsidR="00C310CC" w:rsidRPr="00756648" w14:paraId="5F008873" w14:textId="77777777" w:rsidTr="00FF08AB">
        <w:trPr>
          <w:cantSplit/>
        </w:trPr>
        <w:tc>
          <w:tcPr>
            <w:tcW w:w="2448" w:type="dxa"/>
            <w:shd w:val="clear" w:color="auto" w:fill="F9F9F9"/>
            <w:tcMar>
              <w:top w:w="100" w:type="dxa"/>
              <w:left w:w="140" w:type="dxa"/>
              <w:bottom w:w="100" w:type="dxa"/>
              <w:right w:w="140" w:type="dxa"/>
            </w:tcMar>
            <w:vAlign w:val="center"/>
          </w:tcPr>
          <w:p w14:paraId="3876F2C1"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464BA4DD" w14:textId="77777777" w:rsidR="00C310CC" w:rsidRPr="00756648" w:rsidRDefault="00000000" w:rsidP="00FF08AB">
            <w:pPr>
              <w:spacing w:after="0" w:line="360" w:lineRule="auto"/>
              <w:rPr>
                <w:szCs w:val="26"/>
              </w:rPr>
            </w:pPr>
            <w:r w:rsidRPr="00756648">
              <w:rPr>
                <w:szCs w:val="26"/>
              </w:rPr>
              <w:t>Học viên</w:t>
            </w:r>
          </w:p>
        </w:tc>
      </w:tr>
      <w:tr w:rsidR="00C310CC" w:rsidRPr="00756648" w14:paraId="7B6D9E49" w14:textId="77777777" w:rsidTr="00FF08AB">
        <w:trPr>
          <w:cantSplit/>
        </w:trPr>
        <w:tc>
          <w:tcPr>
            <w:tcW w:w="2448" w:type="dxa"/>
            <w:shd w:val="clear" w:color="auto" w:fill="F9F9F9"/>
            <w:tcMar>
              <w:top w:w="100" w:type="dxa"/>
              <w:left w:w="140" w:type="dxa"/>
              <w:bottom w:w="100" w:type="dxa"/>
              <w:right w:w="140" w:type="dxa"/>
            </w:tcMar>
            <w:vAlign w:val="center"/>
          </w:tcPr>
          <w:p w14:paraId="327F9FA3"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651BED5B" w14:textId="77777777" w:rsidR="00C310CC" w:rsidRPr="00756648" w:rsidRDefault="00000000" w:rsidP="00FF08AB">
            <w:pPr>
              <w:spacing w:after="0" w:line="360" w:lineRule="auto"/>
              <w:rPr>
                <w:szCs w:val="26"/>
              </w:rPr>
            </w:pPr>
            <w:r w:rsidRPr="00756648">
              <w:rPr>
                <w:szCs w:val="26"/>
              </w:rPr>
              <w:t>Học viên đã đăng nhập thành công vào hệ thống LEBY.</w:t>
            </w:r>
          </w:p>
        </w:tc>
      </w:tr>
      <w:tr w:rsidR="00C310CC" w:rsidRPr="00756648" w14:paraId="2267AF8C" w14:textId="77777777" w:rsidTr="00FF08AB">
        <w:trPr>
          <w:cantSplit/>
        </w:trPr>
        <w:tc>
          <w:tcPr>
            <w:tcW w:w="2448" w:type="dxa"/>
            <w:shd w:val="clear" w:color="auto" w:fill="F9F9F9"/>
            <w:tcMar>
              <w:top w:w="100" w:type="dxa"/>
              <w:left w:w="140" w:type="dxa"/>
              <w:bottom w:w="100" w:type="dxa"/>
              <w:right w:w="140" w:type="dxa"/>
            </w:tcMar>
            <w:vAlign w:val="center"/>
          </w:tcPr>
          <w:p w14:paraId="375E5BBE"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39F2605D" w14:textId="77777777" w:rsidR="00C310CC" w:rsidRPr="00756648" w:rsidRDefault="00000000" w:rsidP="00FF08AB">
            <w:pPr>
              <w:spacing w:after="0" w:line="360" w:lineRule="auto"/>
              <w:rPr>
                <w:szCs w:val="26"/>
              </w:rPr>
            </w:pPr>
            <w:r w:rsidRPr="00756648">
              <w:rPr>
                <w:szCs w:val="26"/>
              </w:rPr>
              <w:t>Học viên nắm bắt chính xác tiến trình học tập của mình và nhanh chóng tiếp tục bài học gần nhất.</w:t>
            </w:r>
          </w:p>
        </w:tc>
      </w:tr>
      <w:tr w:rsidR="00C310CC" w:rsidRPr="00756648" w14:paraId="3D739190" w14:textId="77777777" w:rsidTr="00FF08AB">
        <w:trPr>
          <w:cantSplit/>
        </w:trPr>
        <w:tc>
          <w:tcPr>
            <w:tcW w:w="2448" w:type="dxa"/>
            <w:shd w:val="clear" w:color="auto" w:fill="F9F9F9"/>
            <w:tcMar>
              <w:top w:w="100" w:type="dxa"/>
              <w:left w:w="140" w:type="dxa"/>
              <w:bottom w:w="100" w:type="dxa"/>
              <w:right w:w="140" w:type="dxa"/>
            </w:tcMar>
            <w:vAlign w:val="center"/>
          </w:tcPr>
          <w:p w14:paraId="7EC64694" w14:textId="77777777" w:rsidR="00C310CC" w:rsidRPr="00756648" w:rsidRDefault="00000000" w:rsidP="00FF08AB">
            <w:pPr>
              <w:spacing w:after="0" w:line="360" w:lineRule="auto"/>
              <w:rPr>
                <w:szCs w:val="26"/>
              </w:rPr>
            </w:pPr>
            <w:r w:rsidRPr="00756648">
              <w:rPr>
                <w:b/>
                <w:szCs w:val="26"/>
              </w:rPr>
              <w:t>Luồng chính</w:t>
            </w:r>
          </w:p>
        </w:tc>
        <w:tc>
          <w:tcPr>
            <w:tcW w:w="6912" w:type="dxa"/>
            <w:tcMar>
              <w:top w:w="100" w:type="dxa"/>
              <w:left w:w="140" w:type="dxa"/>
              <w:bottom w:w="100" w:type="dxa"/>
              <w:right w:w="140" w:type="dxa"/>
            </w:tcMar>
            <w:vAlign w:val="center"/>
          </w:tcPr>
          <w:p w14:paraId="178E88DD" w14:textId="77777777" w:rsidR="00C310CC" w:rsidRPr="00756648" w:rsidRDefault="00000000" w:rsidP="00FF08AB">
            <w:pPr>
              <w:spacing w:after="0" w:line="360" w:lineRule="auto"/>
              <w:rPr>
                <w:szCs w:val="26"/>
              </w:rPr>
            </w:pPr>
            <w:r w:rsidRPr="00756648">
              <w:rPr>
                <w:szCs w:val="26"/>
              </w:rPr>
              <w:t>1. Học viên đăng nhập thành công hoặc nhấn biểu tượng "Trang chủ / Bảng điều khiển" trên thanh điều hướng.</w:t>
            </w:r>
          </w:p>
          <w:p w14:paraId="52254BBE" w14:textId="77777777" w:rsidR="00C310CC" w:rsidRPr="00756648" w:rsidRDefault="00000000" w:rsidP="00FF08AB">
            <w:pPr>
              <w:spacing w:after="0" w:line="360" w:lineRule="auto"/>
              <w:rPr>
                <w:szCs w:val="26"/>
              </w:rPr>
            </w:pPr>
            <w:r w:rsidRPr="00756648">
              <w:rPr>
                <w:szCs w:val="26"/>
              </w:rPr>
              <w:t>2. Hệ thống kiểm tra trạng thái học tập của học viên: đã chọn mục tiêu AIM chưa, đã có lộ trình học chưa.</w:t>
            </w:r>
          </w:p>
          <w:p w14:paraId="7BD7A078" w14:textId="77777777" w:rsidR="00C310CC" w:rsidRPr="00756648" w:rsidRDefault="00000000" w:rsidP="00FF08AB">
            <w:pPr>
              <w:spacing w:after="0" w:line="360" w:lineRule="auto"/>
              <w:rPr>
                <w:szCs w:val="26"/>
              </w:rPr>
            </w:pPr>
            <w:r w:rsidRPr="00756648">
              <w:rPr>
                <w:szCs w:val="26"/>
              </w:rPr>
              <w:t>3. Hệ thống tổng hợp các chỉ số học tập: Phần trăm tiến độ hoàn thành toàn bộ lộ trình (%), số lượng mô-đun đã hoàn thành / tổng số mô-đun trên lộ trình, chuỗi ngày học liên tục (Streak), tổng thời gian đã học.</w:t>
            </w:r>
          </w:p>
          <w:p w14:paraId="1A3423BE" w14:textId="77777777" w:rsidR="00C310CC" w:rsidRPr="00756648" w:rsidRDefault="00000000" w:rsidP="00FF08AB">
            <w:pPr>
              <w:spacing w:after="0" w:line="360" w:lineRule="auto"/>
              <w:rPr>
                <w:szCs w:val="26"/>
              </w:rPr>
            </w:pPr>
            <w:r w:rsidRPr="00756648">
              <w:rPr>
                <w:szCs w:val="26"/>
              </w:rPr>
              <w:t>4. Hệ thống xác định và làm nổi bật "Mô-đun đang học tiếp theo" (mô-đun đang mở khóa hiện tại trên lộ trình tuần tự theo BR10).</w:t>
            </w:r>
          </w:p>
          <w:p w14:paraId="5D4BE525" w14:textId="77777777" w:rsidR="00C310CC" w:rsidRPr="00756648" w:rsidRDefault="00000000" w:rsidP="00FF08AB">
            <w:pPr>
              <w:spacing w:after="0" w:line="360" w:lineRule="auto"/>
              <w:rPr>
                <w:szCs w:val="26"/>
              </w:rPr>
            </w:pPr>
            <w:r w:rsidRPr="00756648">
              <w:rPr>
                <w:szCs w:val="26"/>
              </w:rPr>
              <w:t>5. Hệ thống hiển thị danh mục các bài giảng video hoặc bài luyện tập gần nhất cần hoàn thành trong mô-đun hiện tại.</w:t>
            </w:r>
          </w:p>
          <w:p w14:paraId="43A2B454" w14:textId="77777777" w:rsidR="00C310CC" w:rsidRPr="00756648" w:rsidRDefault="00000000" w:rsidP="00FF08AB">
            <w:pPr>
              <w:spacing w:after="0" w:line="360" w:lineRule="auto"/>
              <w:rPr>
                <w:szCs w:val="26"/>
              </w:rPr>
            </w:pPr>
            <w:r w:rsidRPr="00756648">
              <w:rPr>
                <w:szCs w:val="26"/>
              </w:rPr>
              <w:t>6. Hệ thống hiển thị biểu đồ tiến độ học tập theo tuần và lối tắt dẫn đến các khu vực: Xem lộ trình chi tiết (UC09), Xem hồ sơ năng lực (UC15), Thi thử đầu ra (UC17).</w:t>
            </w:r>
          </w:p>
          <w:p w14:paraId="53ECC5F8" w14:textId="77777777" w:rsidR="00C310CC" w:rsidRPr="00756648" w:rsidRDefault="00000000" w:rsidP="00FF08AB">
            <w:pPr>
              <w:spacing w:after="0" w:line="360" w:lineRule="auto"/>
              <w:rPr>
                <w:szCs w:val="26"/>
              </w:rPr>
            </w:pPr>
            <w:r w:rsidRPr="00756648">
              <w:rPr>
                <w:szCs w:val="26"/>
              </w:rPr>
              <w:t>7. Học viên nhấn vào nút "Tiếp tục bài học" tại mô-đun đang học để chuyển thẳng vào nội dung bài giảng (UC11 hoặc UC12).</w:t>
            </w:r>
          </w:p>
        </w:tc>
      </w:tr>
      <w:tr w:rsidR="00C310CC" w:rsidRPr="00756648" w14:paraId="5234977A" w14:textId="77777777" w:rsidTr="00FF08AB">
        <w:trPr>
          <w:cantSplit/>
        </w:trPr>
        <w:tc>
          <w:tcPr>
            <w:tcW w:w="2448" w:type="dxa"/>
            <w:shd w:val="clear" w:color="auto" w:fill="F9F9F9"/>
            <w:tcMar>
              <w:top w:w="100" w:type="dxa"/>
              <w:left w:w="140" w:type="dxa"/>
              <w:bottom w:w="100" w:type="dxa"/>
              <w:right w:w="140" w:type="dxa"/>
            </w:tcMar>
            <w:vAlign w:val="center"/>
          </w:tcPr>
          <w:p w14:paraId="15A40C52"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51795272" w14:textId="77777777" w:rsidR="00C310CC" w:rsidRPr="00756648" w:rsidRDefault="00000000" w:rsidP="00FF08AB">
            <w:pPr>
              <w:spacing w:after="0" w:line="360" w:lineRule="auto"/>
              <w:rPr>
                <w:szCs w:val="26"/>
              </w:rPr>
            </w:pPr>
            <w:r w:rsidRPr="00756648">
              <w:rPr>
                <w:szCs w:val="26"/>
              </w:rPr>
              <w:t>2a. Học viên là người dùng mới chưa chọn mục tiêu điểm AIM: Hệ thống hiển thị thẻ thông báo chào mừng và nút dẫn học viên đến màn hình Chọn mục tiêu AIM (UC05).</w:t>
            </w:r>
          </w:p>
          <w:p w14:paraId="365CC325" w14:textId="77777777" w:rsidR="00C310CC" w:rsidRPr="00756648" w:rsidRDefault="00000000" w:rsidP="00FF08AB">
            <w:pPr>
              <w:spacing w:after="0" w:line="360" w:lineRule="auto"/>
              <w:rPr>
                <w:szCs w:val="26"/>
              </w:rPr>
            </w:pPr>
            <w:r w:rsidRPr="00756648">
              <w:rPr>
                <w:szCs w:val="26"/>
              </w:rPr>
              <w:t>2b. Học viên đã chọn AIM nhưng chưa hoàn thành bài thi chẩn đoán: Hệ thống hiển thị lời nhắc nhở nổi bật: "Hãy hoàn thành bài thi chẩn đoán đầu vào để nhận lộ trình học thích ứng dành riêng cho bạn" cùng nút "Vào phòng thi ngay" (UC06).</w:t>
            </w:r>
          </w:p>
          <w:p w14:paraId="1FB73337" w14:textId="77777777" w:rsidR="00C310CC" w:rsidRPr="00756648" w:rsidRDefault="00000000" w:rsidP="00FF08AB">
            <w:pPr>
              <w:spacing w:after="0" w:line="360" w:lineRule="auto"/>
              <w:rPr>
                <w:szCs w:val="26"/>
              </w:rPr>
            </w:pPr>
            <w:r w:rsidRPr="00756648">
              <w:rPr>
                <w:szCs w:val="26"/>
              </w:rPr>
              <w:t>4a. Học viên đã hoàn thành 100% tất cả các mô-đun trên lộ trình: Bảng điều khiển hiển thị trạng thái hoàn thành lộ trình xuất sắc kèm nút kêu gọi hành động nổi bật: "Tham gia bài thi thử TOEIC 200 câu nghiệm thu đầu ra" (UC17).</w:t>
            </w:r>
          </w:p>
        </w:tc>
      </w:tr>
      <w:tr w:rsidR="00C310CC" w:rsidRPr="00756648" w14:paraId="31299B9E" w14:textId="77777777" w:rsidTr="00FF08AB">
        <w:trPr>
          <w:cantSplit/>
        </w:trPr>
        <w:tc>
          <w:tcPr>
            <w:tcW w:w="2448" w:type="dxa"/>
            <w:shd w:val="clear" w:color="auto" w:fill="F9F9F9"/>
            <w:tcMar>
              <w:top w:w="100" w:type="dxa"/>
              <w:left w:w="140" w:type="dxa"/>
              <w:bottom w:w="100" w:type="dxa"/>
              <w:right w:w="140" w:type="dxa"/>
            </w:tcMar>
            <w:vAlign w:val="center"/>
          </w:tcPr>
          <w:p w14:paraId="46A3FCA2" w14:textId="77777777" w:rsidR="00C310CC" w:rsidRPr="00756648" w:rsidRDefault="00000000" w:rsidP="00FF08AB">
            <w:pPr>
              <w:spacing w:after="0" w:line="360" w:lineRule="auto"/>
              <w:rPr>
                <w:szCs w:val="26"/>
              </w:rPr>
            </w:pPr>
            <w:r w:rsidRPr="00756648">
              <w:rPr>
                <w:b/>
                <w:szCs w:val="26"/>
              </w:rPr>
              <w:t>Luồng ngoại lệ</w:t>
            </w:r>
          </w:p>
        </w:tc>
        <w:tc>
          <w:tcPr>
            <w:tcW w:w="6912" w:type="dxa"/>
            <w:tcMar>
              <w:top w:w="100" w:type="dxa"/>
              <w:left w:w="140" w:type="dxa"/>
              <w:bottom w:w="100" w:type="dxa"/>
              <w:right w:w="140" w:type="dxa"/>
            </w:tcMar>
            <w:vAlign w:val="center"/>
          </w:tcPr>
          <w:p w14:paraId="1C1FC079" w14:textId="77777777" w:rsidR="00C310CC" w:rsidRPr="00756648" w:rsidRDefault="00000000" w:rsidP="00FF08AB">
            <w:pPr>
              <w:spacing w:after="0" w:line="360" w:lineRule="auto"/>
              <w:rPr>
                <w:szCs w:val="26"/>
              </w:rPr>
            </w:pPr>
            <w:r w:rsidRPr="00756648">
              <w:rPr>
                <w:szCs w:val="26"/>
              </w:rPr>
              <w:t>3a. Không thể tải các chỉ số thống kê do gián đoạn kết nối máy chủ: Hệ thống hiển thị trạng thái dữ liệu tạm thời kèm nút "Tải lại trang".</w:t>
            </w:r>
          </w:p>
          <w:p w14:paraId="0927B1D6" w14:textId="77777777" w:rsidR="00C310CC" w:rsidRPr="00756648" w:rsidRDefault="00000000" w:rsidP="00FF08AB">
            <w:pPr>
              <w:spacing w:after="0" w:line="360" w:lineRule="auto"/>
              <w:rPr>
                <w:szCs w:val="26"/>
              </w:rPr>
            </w:pPr>
            <w:r w:rsidRPr="00756648">
              <w:rPr>
                <w:szCs w:val="26"/>
              </w:rPr>
              <w:t>4b. Dữ liệu lộ trình học tập của học viên chưa được khởi tạo hoàn chỉnh: Hệ thống tự động kích hoạt tiến trình đồng bộ dữ liệu và hiển thị thông báo: "Đang cập nhật lộ trình học tập của bạn".</w:t>
            </w:r>
          </w:p>
          <w:p w14:paraId="52DE03FB" w14:textId="77777777" w:rsidR="00C310CC" w:rsidRPr="00756648" w:rsidRDefault="00000000" w:rsidP="00FF08AB">
            <w:pPr>
              <w:spacing w:after="0" w:line="360" w:lineRule="auto"/>
              <w:rPr>
                <w:szCs w:val="26"/>
              </w:rPr>
            </w:pPr>
            <w:r w:rsidRPr="00756648">
              <w:rPr>
                <w:szCs w:val="26"/>
              </w:rPr>
              <w:t>7a. Mô-đun học tiếp theo bị Quản trị viên tạm khóa nội dung để bảo trì học liệu: Hệ thống thông báo: "Mô-đun này đang được cập nhật học liệu. Bạn vui lòng quay lại sau hoặc xem các bài giảng khác".</w:t>
            </w:r>
          </w:p>
          <w:p w14:paraId="2A4B9897" w14:textId="77777777" w:rsidR="00C310CC" w:rsidRPr="00756648" w:rsidRDefault="00000000" w:rsidP="00FF08AB">
            <w:pPr>
              <w:spacing w:after="0" w:line="360" w:lineRule="auto"/>
              <w:rPr>
                <w:szCs w:val="26"/>
              </w:rPr>
            </w:pPr>
            <w:r w:rsidRPr="00756648">
              <w:rPr>
                <w:szCs w:val="26"/>
              </w:rPr>
              <w:t>7b. Phiên làm việc của học viên đã hết hạn khi đang xem Dashboard: Hệ thống thông báo yêu cầu đăng nhập lại để tiếp tục thao tác.</w:t>
            </w:r>
          </w:p>
        </w:tc>
      </w:tr>
    </w:tbl>
    <w:p w14:paraId="2443D02C" w14:textId="77777777" w:rsidR="00C310CC" w:rsidRPr="00756648" w:rsidRDefault="00C310CC" w:rsidP="00FF08AB">
      <w:pPr>
        <w:spacing w:after="0" w:line="360" w:lineRule="auto"/>
        <w:rPr>
          <w:szCs w:val="26"/>
        </w:rPr>
      </w:pPr>
    </w:p>
    <w:p w14:paraId="5895DE4E" w14:textId="77777777" w:rsidR="00C310CC" w:rsidRPr="00756648" w:rsidRDefault="00000000" w:rsidP="00FF08AB">
      <w:pPr>
        <w:spacing w:after="0" w:line="360" w:lineRule="auto"/>
        <w:rPr>
          <w:szCs w:val="26"/>
        </w:rPr>
      </w:pPr>
      <w:r w:rsidRPr="00756648">
        <w:rPr>
          <w:b/>
          <w:szCs w:val="26"/>
        </w:rPr>
        <w:t>UC09 – Xem Lộ trình học cá nhân</w:t>
      </w:r>
    </w:p>
    <w:p w14:paraId="087E4AA1" w14:textId="77777777" w:rsidR="00C310CC" w:rsidRPr="00756648" w:rsidRDefault="00000000" w:rsidP="00FF08AB">
      <w:pPr>
        <w:spacing w:after="0" w:line="360" w:lineRule="auto"/>
        <w:rPr>
          <w:szCs w:val="26"/>
        </w:rPr>
      </w:pPr>
      <w:r w:rsidRPr="00756648">
        <w:rPr>
          <w:b/>
          <w:i/>
          <w:szCs w:val="26"/>
        </w:rPr>
        <w:t>Bảng 1.13: Đặc tả chi tiết Use Case Xem Lộ trình học cá nhân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7398EC34" w14:textId="77777777" w:rsidTr="00FF08AB">
        <w:trPr>
          <w:cantSplit/>
        </w:trPr>
        <w:tc>
          <w:tcPr>
            <w:tcW w:w="2448" w:type="dxa"/>
            <w:shd w:val="clear" w:color="auto" w:fill="F9F9F9"/>
            <w:tcMar>
              <w:top w:w="100" w:type="dxa"/>
              <w:left w:w="140" w:type="dxa"/>
              <w:bottom w:w="100" w:type="dxa"/>
              <w:right w:w="140" w:type="dxa"/>
            </w:tcMar>
            <w:vAlign w:val="center"/>
          </w:tcPr>
          <w:p w14:paraId="7001B25D" w14:textId="77777777" w:rsidR="00C310CC" w:rsidRPr="00756648" w:rsidRDefault="00000000" w:rsidP="00FF08AB">
            <w:pPr>
              <w:spacing w:after="0" w:line="360" w:lineRule="auto"/>
              <w:rPr>
                <w:szCs w:val="26"/>
              </w:rPr>
            </w:pPr>
            <w:r w:rsidRPr="00756648">
              <w:rPr>
                <w:b/>
                <w:szCs w:val="26"/>
              </w:rPr>
              <w:lastRenderedPageBreak/>
              <w:t>Use Case ID</w:t>
            </w:r>
          </w:p>
        </w:tc>
        <w:tc>
          <w:tcPr>
            <w:tcW w:w="6912" w:type="dxa"/>
            <w:tcMar>
              <w:top w:w="100" w:type="dxa"/>
              <w:left w:w="140" w:type="dxa"/>
              <w:bottom w:w="100" w:type="dxa"/>
              <w:right w:w="140" w:type="dxa"/>
            </w:tcMar>
            <w:vAlign w:val="center"/>
          </w:tcPr>
          <w:p w14:paraId="0C249C9D" w14:textId="77777777" w:rsidR="00C310CC" w:rsidRPr="00756648" w:rsidRDefault="00000000" w:rsidP="00FF08AB">
            <w:pPr>
              <w:spacing w:after="0" w:line="360" w:lineRule="auto"/>
              <w:rPr>
                <w:szCs w:val="26"/>
              </w:rPr>
            </w:pPr>
            <w:r w:rsidRPr="00756648">
              <w:rPr>
                <w:szCs w:val="26"/>
              </w:rPr>
              <w:t>UC09</w:t>
            </w:r>
          </w:p>
        </w:tc>
      </w:tr>
      <w:tr w:rsidR="00C310CC" w:rsidRPr="00756648" w14:paraId="28E6A350" w14:textId="77777777" w:rsidTr="00FF08AB">
        <w:trPr>
          <w:cantSplit/>
        </w:trPr>
        <w:tc>
          <w:tcPr>
            <w:tcW w:w="2448" w:type="dxa"/>
            <w:shd w:val="clear" w:color="auto" w:fill="F9F9F9"/>
            <w:tcMar>
              <w:top w:w="100" w:type="dxa"/>
              <w:left w:w="140" w:type="dxa"/>
              <w:bottom w:w="100" w:type="dxa"/>
              <w:right w:w="140" w:type="dxa"/>
            </w:tcMar>
            <w:vAlign w:val="center"/>
          </w:tcPr>
          <w:p w14:paraId="4CAA776F"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42B4B092" w14:textId="77777777" w:rsidR="00C310CC" w:rsidRPr="00756648" w:rsidRDefault="00000000" w:rsidP="00FF08AB">
            <w:pPr>
              <w:spacing w:after="0" w:line="360" w:lineRule="auto"/>
              <w:rPr>
                <w:szCs w:val="26"/>
              </w:rPr>
            </w:pPr>
            <w:r w:rsidRPr="00756648">
              <w:rPr>
                <w:szCs w:val="26"/>
              </w:rPr>
              <w:t>Xem Lộ trình học cá nhân</w:t>
            </w:r>
          </w:p>
        </w:tc>
      </w:tr>
      <w:tr w:rsidR="00C310CC" w:rsidRPr="00756648" w14:paraId="6E85B583" w14:textId="77777777" w:rsidTr="00FF08AB">
        <w:trPr>
          <w:cantSplit/>
        </w:trPr>
        <w:tc>
          <w:tcPr>
            <w:tcW w:w="2448" w:type="dxa"/>
            <w:shd w:val="clear" w:color="auto" w:fill="F9F9F9"/>
            <w:tcMar>
              <w:top w:w="100" w:type="dxa"/>
              <w:left w:w="140" w:type="dxa"/>
              <w:bottom w:w="100" w:type="dxa"/>
              <w:right w:w="140" w:type="dxa"/>
            </w:tcMar>
            <w:vAlign w:val="center"/>
          </w:tcPr>
          <w:p w14:paraId="3313F879" w14:textId="77777777" w:rsidR="00C310CC" w:rsidRPr="00756648" w:rsidRDefault="00000000" w:rsidP="00FF08AB">
            <w:pPr>
              <w:spacing w:after="0" w:line="360" w:lineRule="auto"/>
              <w:rPr>
                <w:szCs w:val="26"/>
              </w:rPr>
            </w:pPr>
            <w:r w:rsidRPr="00756648">
              <w:rPr>
                <w:b/>
                <w:szCs w:val="26"/>
              </w:rPr>
              <w:t>Mô tả ngắn</w:t>
            </w:r>
          </w:p>
        </w:tc>
        <w:tc>
          <w:tcPr>
            <w:tcW w:w="6912" w:type="dxa"/>
            <w:tcMar>
              <w:top w:w="100" w:type="dxa"/>
              <w:left w:w="140" w:type="dxa"/>
              <w:bottom w:w="100" w:type="dxa"/>
              <w:right w:w="140" w:type="dxa"/>
            </w:tcMar>
            <w:vAlign w:val="center"/>
          </w:tcPr>
          <w:p w14:paraId="20300D94" w14:textId="77777777" w:rsidR="00C310CC" w:rsidRPr="00756648" w:rsidRDefault="00000000" w:rsidP="00FF08AB">
            <w:pPr>
              <w:spacing w:after="0" w:line="360" w:lineRule="auto"/>
              <w:rPr>
                <w:szCs w:val="26"/>
              </w:rPr>
            </w:pPr>
            <w:r w:rsidRPr="00756648">
              <w:rPr>
                <w:szCs w:val="26"/>
              </w:rPr>
              <w:t>Hiển thị toàn bộ lộ trình học tập cá nhân hóa được hệ thống sinh ra từ kết quả thi chẩn đoán, tổ chức danh sách mô-đun theo thứ tự sư phạm tuần tự kèm trạng thái mở khóa hoặc bị khóa nghiêm ngặt (BR10).</w:t>
            </w:r>
          </w:p>
        </w:tc>
      </w:tr>
      <w:tr w:rsidR="00C310CC" w:rsidRPr="00756648" w14:paraId="18EB785D" w14:textId="77777777" w:rsidTr="00FF08AB">
        <w:trPr>
          <w:cantSplit/>
        </w:trPr>
        <w:tc>
          <w:tcPr>
            <w:tcW w:w="2448" w:type="dxa"/>
            <w:shd w:val="clear" w:color="auto" w:fill="F9F9F9"/>
            <w:tcMar>
              <w:top w:w="100" w:type="dxa"/>
              <w:left w:w="140" w:type="dxa"/>
              <w:bottom w:w="100" w:type="dxa"/>
              <w:right w:w="140" w:type="dxa"/>
            </w:tcMar>
            <w:vAlign w:val="center"/>
          </w:tcPr>
          <w:p w14:paraId="1A915F20"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55FAFDE7" w14:textId="77777777" w:rsidR="00C310CC" w:rsidRPr="00756648" w:rsidRDefault="00000000" w:rsidP="00FF08AB">
            <w:pPr>
              <w:spacing w:after="0" w:line="360" w:lineRule="auto"/>
              <w:rPr>
                <w:szCs w:val="26"/>
              </w:rPr>
            </w:pPr>
            <w:r w:rsidRPr="00756648">
              <w:rPr>
                <w:szCs w:val="26"/>
              </w:rPr>
              <w:t>Học viên</w:t>
            </w:r>
          </w:p>
        </w:tc>
      </w:tr>
      <w:tr w:rsidR="00C310CC" w:rsidRPr="00756648" w14:paraId="1D2A5F43" w14:textId="77777777" w:rsidTr="00FF08AB">
        <w:trPr>
          <w:cantSplit/>
        </w:trPr>
        <w:tc>
          <w:tcPr>
            <w:tcW w:w="2448" w:type="dxa"/>
            <w:shd w:val="clear" w:color="auto" w:fill="F9F9F9"/>
            <w:tcMar>
              <w:top w:w="100" w:type="dxa"/>
              <w:left w:w="140" w:type="dxa"/>
              <w:bottom w:w="100" w:type="dxa"/>
              <w:right w:w="140" w:type="dxa"/>
            </w:tcMar>
            <w:vAlign w:val="center"/>
          </w:tcPr>
          <w:p w14:paraId="1C753B6A"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58750AC0" w14:textId="77777777" w:rsidR="00C310CC" w:rsidRPr="00756648" w:rsidRDefault="00000000" w:rsidP="00FF08AB">
            <w:pPr>
              <w:spacing w:after="0" w:line="360" w:lineRule="auto"/>
              <w:rPr>
                <w:szCs w:val="26"/>
              </w:rPr>
            </w:pPr>
            <w:r w:rsidRPr="00756648">
              <w:rPr>
                <w:szCs w:val="26"/>
              </w:rPr>
              <w:t>Học viên đã đăng nhập và đã có lộ trình học tập đang hoạt động (đã hoàn thành UC06 hoặc chuyển đổi AIM tại UC05).</w:t>
            </w:r>
          </w:p>
        </w:tc>
      </w:tr>
      <w:tr w:rsidR="00C310CC" w:rsidRPr="00756648" w14:paraId="28BF8BEC" w14:textId="77777777" w:rsidTr="00FF08AB">
        <w:trPr>
          <w:cantSplit/>
        </w:trPr>
        <w:tc>
          <w:tcPr>
            <w:tcW w:w="2448" w:type="dxa"/>
            <w:shd w:val="clear" w:color="auto" w:fill="F9F9F9"/>
            <w:tcMar>
              <w:top w:w="100" w:type="dxa"/>
              <w:left w:w="140" w:type="dxa"/>
              <w:bottom w:w="100" w:type="dxa"/>
              <w:right w:w="140" w:type="dxa"/>
            </w:tcMar>
            <w:vAlign w:val="center"/>
          </w:tcPr>
          <w:p w14:paraId="7D955C50"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66035422" w14:textId="77777777" w:rsidR="00C310CC" w:rsidRPr="00756648" w:rsidRDefault="00000000" w:rsidP="00FF08AB">
            <w:pPr>
              <w:spacing w:after="0" w:line="360" w:lineRule="auto"/>
              <w:rPr>
                <w:szCs w:val="26"/>
              </w:rPr>
            </w:pPr>
            <w:r w:rsidRPr="00756648">
              <w:rPr>
                <w:szCs w:val="26"/>
              </w:rPr>
              <w:t>Học viên nắm bắt toàn cảnh lộ trình học từ đầu đến cuối và chọn đúng mô-đun đang mở khóa để tiếp tục học tập.</w:t>
            </w:r>
          </w:p>
        </w:tc>
      </w:tr>
      <w:tr w:rsidR="00C310CC" w:rsidRPr="00756648" w14:paraId="6FEA6BEA" w14:textId="77777777" w:rsidTr="00FF08AB">
        <w:trPr>
          <w:cantSplit/>
        </w:trPr>
        <w:tc>
          <w:tcPr>
            <w:tcW w:w="2448" w:type="dxa"/>
            <w:shd w:val="clear" w:color="auto" w:fill="F9F9F9"/>
            <w:tcMar>
              <w:top w:w="100" w:type="dxa"/>
              <w:left w:w="140" w:type="dxa"/>
              <w:bottom w:w="100" w:type="dxa"/>
              <w:right w:w="140" w:type="dxa"/>
            </w:tcMar>
            <w:vAlign w:val="center"/>
          </w:tcPr>
          <w:p w14:paraId="5767A1F8"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3DBD7AA4" w14:textId="77777777" w:rsidR="00C310CC" w:rsidRPr="00756648" w:rsidRDefault="00000000" w:rsidP="00FF08AB">
            <w:pPr>
              <w:spacing w:after="0" w:line="360" w:lineRule="auto"/>
              <w:rPr>
                <w:szCs w:val="26"/>
              </w:rPr>
            </w:pPr>
            <w:r w:rsidRPr="00756648">
              <w:rPr>
                <w:szCs w:val="26"/>
              </w:rPr>
              <w:t>1. Học viên nhấn mục "Lộ trình học" trên thanh điều hướng chính.</w:t>
            </w:r>
          </w:p>
          <w:p w14:paraId="2916AD5C" w14:textId="77777777" w:rsidR="00C310CC" w:rsidRPr="00756648" w:rsidRDefault="00000000" w:rsidP="00FF08AB">
            <w:pPr>
              <w:spacing w:after="0" w:line="360" w:lineRule="auto"/>
              <w:rPr>
                <w:szCs w:val="26"/>
              </w:rPr>
            </w:pPr>
            <w:r w:rsidRPr="00756648">
              <w:rPr>
                <w:szCs w:val="26"/>
              </w:rPr>
              <w:t>2. Hệ thống kiểm tra lộ trình học đang hoạt động của học viên tương ứng với mốc AIM hiện tại.</w:t>
            </w:r>
          </w:p>
          <w:p w14:paraId="66057CB5" w14:textId="77777777" w:rsidR="00C310CC" w:rsidRPr="00756648" w:rsidRDefault="00000000" w:rsidP="00FF08AB">
            <w:pPr>
              <w:spacing w:after="0" w:line="360" w:lineRule="auto"/>
              <w:rPr>
                <w:szCs w:val="26"/>
              </w:rPr>
            </w:pPr>
            <w:r w:rsidRPr="00756648">
              <w:rPr>
                <w:szCs w:val="26"/>
              </w:rPr>
              <w:t>3. Hệ thống tải danh sách toàn bộ các mô-đun trong lộ trình được sắp xếp theo thứ tự sư phạm tối ưu (từ kiến thức nền tảng cơ bản đến kỹ năng nâng cao).</w:t>
            </w:r>
          </w:p>
          <w:p w14:paraId="7B8E273B" w14:textId="77777777" w:rsidR="00C310CC" w:rsidRPr="00756648" w:rsidRDefault="00000000" w:rsidP="00FF08AB">
            <w:pPr>
              <w:spacing w:after="0" w:line="360" w:lineRule="auto"/>
              <w:rPr>
                <w:szCs w:val="26"/>
              </w:rPr>
            </w:pPr>
            <w:r w:rsidRPr="00756648">
              <w:rPr>
                <w:szCs w:val="26"/>
              </w:rPr>
              <w:t>4. Hệ thống hiển thị trực quan thông tin từng mô-đun: Thứ tự mô-đun, tên mô-đun, phần thi (Part) liên quan, nhóm năng lực (Ability) phụ trách, tỷ lệ hoàn thành nội dung bài giảng (%) và trạng thái mô-đun: Trạng thái "Đã hoàn thành" (đã thi vượt ải đạt chuẩn), Trạng thái "Đang học" (mô-đun đang mở khóa hiện tại), và Trạng thái "Bị khóa" (mô-đun nằm sau, chưa được phép truy cập theo BR10).</w:t>
            </w:r>
          </w:p>
          <w:p w14:paraId="17840FD3" w14:textId="77777777" w:rsidR="00C310CC" w:rsidRPr="00756648" w:rsidRDefault="00000000" w:rsidP="00FF08AB">
            <w:pPr>
              <w:spacing w:after="0" w:line="360" w:lineRule="auto"/>
              <w:rPr>
                <w:szCs w:val="26"/>
              </w:rPr>
            </w:pPr>
            <w:r w:rsidRPr="00756648">
              <w:rPr>
                <w:szCs w:val="26"/>
              </w:rPr>
              <w:t>5. Hệ thống hiển thị tổng quan thanh tiến độ toàn lộ trình (ví dụ: Đã vượt qua 4/12 mô-đun - 33%).</w:t>
            </w:r>
          </w:p>
          <w:p w14:paraId="405FE233" w14:textId="77777777" w:rsidR="00C310CC" w:rsidRPr="00756648" w:rsidRDefault="00000000" w:rsidP="00FF08AB">
            <w:pPr>
              <w:spacing w:after="0" w:line="360" w:lineRule="auto"/>
              <w:rPr>
                <w:szCs w:val="26"/>
              </w:rPr>
            </w:pPr>
            <w:r w:rsidRPr="00756648">
              <w:rPr>
                <w:szCs w:val="26"/>
              </w:rPr>
              <w:t>6. Học viên rà soát toàn bộ cây học tập của mình.</w:t>
            </w:r>
          </w:p>
          <w:p w14:paraId="3975A27B" w14:textId="77777777" w:rsidR="00C310CC" w:rsidRPr="00756648" w:rsidRDefault="00000000" w:rsidP="00FF08AB">
            <w:pPr>
              <w:spacing w:after="0" w:line="360" w:lineRule="auto"/>
              <w:rPr>
                <w:szCs w:val="26"/>
              </w:rPr>
            </w:pPr>
            <w:r w:rsidRPr="00756648">
              <w:rPr>
                <w:szCs w:val="26"/>
              </w:rPr>
              <w:t>7. Học viên nhấn chuột vào mô-đun đang ở trạng thái "Đang học" để bắt đầu học tập.</w:t>
            </w:r>
          </w:p>
          <w:p w14:paraId="70E72E5C" w14:textId="77777777" w:rsidR="00C310CC" w:rsidRPr="00756648" w:rsidRDefault="00000000" w:rsidP="00FF08AB">
            <w:pPr>
              <w:spacing w:after="0" w:line="360" w:lineRule="auto"/>
              <w:rPr>
                <w:szCs w:val="26"/>
              </w:rPr>
            </w:pPr>
            <w:r w:rsidRPr="00756648">
              <w:rPr>
                <w:szCs w:val="26"/>
              </w:rPr>
              <w:t>8. Hệ thống tiếp nhận thao tác và chuyển hướng học viên sang trang Xem chi tiết mô-đun (UC10).</w:t>
            </w:r>
          </w:p>
        </w:tc>
      </w:tr>
      <w:tr w:rsidR="00C310CC" w:rsidRPr="00756648" w14:paraId="302B2FF1" w14:textId="77777777" w:rsidTr="00FF08AB">
        <w:trPr>
          <w:cantSplit/>
        </w:trPr>
        <w:tc>
          <w:tcPr>
            <w:tcW w:w="2448" w:type="dxa"/>
            <w:shd w:val="clear" w:color="auto" w:fill="F9F9F9"/>
            <w:tcMar>
              <w:top w:w="100" w:type="dxa"/>
              <w:left w:w="140" w:type="dxa"/>
              <w:bottom w:w="100" w:type="dxa"/>
              <w:right w:w="140" w:type="dxa"/>
            </w:tcMar>
            <w:vAlign w:val="center"/>
          </w:tcPr>
          <w:p w14:paraId="0F3AF0D0"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63351854" w14:textId="77777777" w:rsidR="00C310CC" w:rsidRPr="00756648" w:rsidRDefault="00000000" w:rsidP="00FF08AB">
            <w:pPr>
              <w:spacing w:after="0" w:line="360" w:lineRule="auto"/>
              <w:rPr>
                <w:szCs w:val="26"/>
              </w:rPr>
            </w:pPr>
            <w:r w:rsidRPr="00756648">
              <w:rPr>
                <w:szCs w:val="26"/>
              </w:rPr>
              <w:t>4a. Trường hợp đặc biệt: Học viên đạt chuẩn xuất sắc toàn bộ 7 Part ngay trong bài thi chẩn đoán (lộ trình không cần bổ sung mô-đun nào): Hệ thống hiển thị thông báo chúc mừng: "Trình độ của bạn đã đạt chuẩn mục tiêu điểm AIM. Hệ thống mở khóa trực tiếp bài thi thử TOEIC 200 câu để bạn nghiệm thu đầu ra ngay lập tức" (UC17).</w:t>
            </w:r>
          </w:p>
          <w:p w14:paraId="06F33446" w14:textId="77777777" w:rsidR="00C310CC" w:rsidRPr="00756648" w:rsidRDefault="00000000" w:rsidP="00FF08AB">
            <w:pPr>
              <w:spacing w:after="0" w:line="360" w:lineRule="auto"/>
              <w:rPr>
                <w:szCs w:val="26"/>
              </w:rPr>
            </w:pPr>
            <w:r w:rsidRPr="00756648">
              <w:rPr>
                <w:szCs w:val="26"/>
              </w:rPr>
              <w:t>7a. Học viên nhấn vào mô-đun "Đã hoàn thành": Hệ thống vẫn cho phép truy cập bình thường để học viên ôn tập lại bài giảng video và câu hỏi luyện tập.</w:t>
            </w:r>
          </w:p>
          <w:p w14:paraId="3B29082B" w14:textId="77777777" w:rsidR="00C310CC" w:rsidRPr="00756648" w:rsidRDefault="00000000" w:rsidP="00FF08AB">
            <w:pPr>
              <w:spacing w:after="0" w:line="360" w:lineRule="auto"/>
              <w:rPr>
                <w:szCs w:val="26"/>
              </w:rPr>
            </w:pPr>
            <w:r w:rsidRPr="00756648">
              <w:rPr>
                <w:szCs w:val="26"/>
              </w:rPr>
              <w:t>7b. Học viên nhấn vào mô-đun đang "Bị khóa": Hệ thống hiển thị biểu tượng ổ khóa kèm thông báo hướng dẫn: "Mô-đun này chưa được mở khóa. Theo quy tắc học tuần tự (BR10), bạn cần thi đỗ bài thi vượt ải của mô-đun trước đó để tiếp tục".</w:t>
            </w:r>
          </w:p>
        </w:tc>
      </w:tr>
      <w:tr w:rsidR="00C310CC" w:rsidRPr="00756648" w14:paraId="271173B9" w14:textId="77777777" w:rsidTr="00FF08AB">
        <w:trPr>
          <w:cantSplit/>
        </w:trPr>
        <w:tc>
          <w:tcPr>
            <w:tcW w:w="2448" w:type="dxa"/>
            <w:shd w:val="clear" w:color="auto" w:fill="F9F9F9"/>
            <w:tcMar>
              <w:top w:w="100" w:type="dxa"/>
              <w:left w:w="140" w:type="dxa"/>
              <w:bottom w:w="100" w:type="dxa"/>
              <w:right w:w="140" w:type="dxa"/>
            </w:tcMar>
            <w:vAlign w:val="center"/>
          </w:tcPr>
          <w:p w14:paraId="03DAED9F" w14:textId="77777777" w:rsidR="00C310CC" w:rsidRPr="00756648" w:rsidRDefault="00000000" w:rsidP="00FF08AB">
            <w:pPr>
              <w:spacing w:after="0" w:line="360" w:lineRule="auto"/>
              <w:rPr>
                <w:szCs w:val="26"/>
              </w:rPr>
            </w:pPr>
            <w:r w:rsidRPr="00756648">
              <w:rPr>
                <w:b/>
                <w:szCs w:val="26"/>
              </w:rPr>
              <w:t>Luồng ngoại lệ</w:t>
            </w:r>
          </w:p>
        </w:tc>
        <w:tc>
          <w:tcPr>
            <w:tcW w:w="6912" w:type="dxa"/>
            <w:tcMar>
              <w:top w:w="100" w:type="dxa"/>
              <w:left w:w="140" w:type="dxa"/>
              <w:bottom w:w="100" w:type="dxa"/>
              <w:right w:w="140" w:type="dxa"/>
            </w:tcMar>
            <w:vAlign w:val="center"/>
          </w:tcPr>
          <w:p w14:paraId="00DAA1AA" w14:textId="77777777" w:rsidR="00C310CC" w:rsidRPr="00756648" w:rsidRDefault="00000000" w:rsidP="00FF08AB">
            <w:pPr>
              <w:spacing w:after="0" w:line="360" w:lineRule="auto"/>
              <w:rPr>
                <w:szCs w:val="26"/>
              </w:rPr>
            </w:pPr>
            <w:r w:rsidRPr="00756648">
              <w:rPr>
                <w:szCs w:val="26"/>
              </w:rPr>
              <w:t>2a. Học viên chưa có lộ trình học do chưa chọn mục tiêu AIM hoặc chưa làm bài thi chẩn đoán: Hệ thống hiển thị màn hình trống thân thiện kèm nút hướng dẫn học viên thực hiện quy trình chẩn đoán (UC05, UC06).</w:t>
            </w:r>
          </w:p>
          <w:p w14:paraId="5E78B360" w14:textId="77777777" w:rsidR="00C310CC" w:rsidRPr="00756648" w:rsidRDefault="00000000" w:rsidP="00FF08AB">
            <w:pPr>
              <w:spacing w:after="0" w:line="360" w:lineRule="auto"/>
              <w:rPr>
                <w:szCs w:val="26"/>
              </w:rPr>
            </w:pPr>
            <w:r w:rsidRPr="00756648">
              <w:rPr>
                <w:szCs w:val="26"/>
              </w:rPr>
              <w:t>3a. Gián đoạn đường truyền không tải được danh sách mô-đun: Hệ thống hiển thị thông báo lỗi mạng và nút "Thử lại".</w:t>
            </w:r>
          </w:p>
          <w:p w14:paraId="578641B1" w14:textId="77777777" w:rsidR="00C310CC" w:rsidRPr="00756648" w:rsidRDefault="00000000" w:rsidP="00FF08AB">
            <w:pPr>
              <w:spacing w:after="0" w:line="360" w:lineRule="auto"/>
              <w:rPr>
                <w:szCs w:val="26"/>
              </w:rPr>
            </w:pPr>
            <w:r w:rsidRPr="00756648">
              <w:rPr>
                <w:szCs w:val="26"/>
              </w:rPr>
              <w:t>7c. Mô-đun đang học vừa bị Quản trị viên gỡ bỏ khỏi hệ thống học liệu: Hệ thống tự động phát hiện, điều chỉnh lại thứ tự lộ trình cho học viên và hiển thị thông báo: "Cấu trúc lộ trình đã được cập nhật nội dung mới".</w:t>
            </w:r>
          </w:p>
          <w:p w14:paraId="5493041B" w14:textId="77777777" w:rsidR="00C310CC" w:rsidRPr="00756648" w:rsidRDefault="00000000" w:rsidP="00FF08AB">
            <w:pPr>
              <w:spacing w:after="0" w:line="360" w:lineRule="auto"/>
              <w:rPr>
                <w:szCs w:val="26"/>
              </w:rPr>
            </w:pPr>
            <w:r w:rsidRPr="00756648">
              <w:rPr>
                <w:szCs w:val="26"/>
              </w:rPr>
              <w:t>8a. Phiên đăng nhập người dùng bị gián đoạn: Hệ thống yêu cầu xác thực lại tài khoản trước khi truy cập nội dung chi tiết mô-đun.</w:t>
            </w:r>
          </w:p>
        </w:tc>
      </w:tr>
    </w:tbl>
    <w:p w14:paraId="639159F8" w14:textId="77777777" w:rsidR="00C310CC" w:rsidRPr="00756648" w:rsidRDefault="00C310CC" w:rsidP="00FF08AB">
      <w:pPr>
        <w:spacing w:after="0" w:line="360" w:lineRule="auto"/>
        <w:rPr>
          <w:szCs w:val="26"/>
        </w:rPr>
      </w:pPr>
    </w:p>
    <w:p w14:paraId="5A357029" w14:textId="77777777" w:rsidR="00C310CC" w:rsidRPr="00756648" w:rsidRDefault="00000000" w:rsidP="00FF08AB">
      <w:pPr>
        <w:spacing w:after="0" w:line="360" w:lineRule="auto"/>
        <w:rPr>
          <w:szCs w:val="26"/>
        </w:rPr>
      </w:pPr>
      <w:r w:rsidRPr="00756648">
        <w:rPr>
          <w:b/>
          <w:szCs w:val="26"/>
        </w:rPr>
        <w:t>UC10 – Xem chi tiết Module</w:t>
      </w:r>
    </w:p>
    <w:p w14:paraId="4F1CB268" w14:textId="77777777" w:rsidR="00C310CC" w:rsidRPr="00756648" w:rsidRDefault="00000000" w:rsidP="00FF08AB">
      <w:pPr>
        <w:spacing w:after="0" w:line="360" w:lineRule="auto"/>
        <w:rPr>
          <w:szCs w:val="26"/>
        </w:rPr>
      </w:pPr>
      <w:r w:rsidRPr="00756648">
        <w:rPr>
          <w:b/>
          <w:i/>
          <w:szCs w:val="26"/>
        </w:rPr>
        <w:lastRenderedPageBreak/>
        <w:t>Bảng 1.14: Đặc tả chi tiết Use Case Xem chi tiết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40CEDF35" w14:textId="77777777" w:rsidTr="00FF08AB">
        <w:trPr>
          <w:cantSplit/>
        </w:trPr>
        <w:tc>
          <w:tcPr>
            <w:tcW w:w="2448" w:type="dxa"/>
            <w:shd w:val="clear" w:color="auto" w:fill="F9F9F9"/>
            <w:tcMar>
              <w:top w:w="100" w:type="dxa"/>
              <w:left w:w="140" w:type="dxa"/>
              <w:bottom w:w="100" w:type="dxa"/>
              <w:right w:w="140" w:type="dxa"/>
            </w:tcMar>
            <w:vAlign w:val="center"/>
          </w:tcPr>
          <w:p w14:paraId="1AF50DA2"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4618CF20" w14:textId="77777777" w:rsidR="00C310CC" w:rsidRPr="00756648" w:rsidRDefault="00000000" w:rsidP="00FF08AB">
            <w:pPr>
              <w:spacing w:after="0" w:line="360" w:lineRule="auto"/>
              <w:rPr>
                <w:szCs w:val="26"/>
              </w:rPr>
            </w:pPr>
            <w:r w:rsidRPr="00756648">
              <w:rPr>
                <w:szCs w:val="26"/>
              </w:rPr>
              <w:t>UC10</w:t>
            </w:r>
          </w:p>
        </w:tc>
      </w:tr>
      <w:tr w:rsidR="00C310CC" w:rsidRPr="00756648" w14:paraId="5A3DA02C" w14:textId="77777777" w:rsidTr="00FF08AB">
        <w:trPr>
          <w:cantSplit/>
        </w:trPr>
        <w:tc>
          <w:tcPr>
            <w:tcW w:w="2448" w:type="dxa"/>
            <w:shd w:val="clear" w:color="auto" w:fill="F9F9F9"/>
            <w:tcMar>
              <w:top w:w="100" w:type="dxa"/>
              <w:left w:w="140" w:type="dxa"/>
              <w:bottom w:w="100" w:type="dxa"/>
              <w:right w:w="140" w:type="dxa"/>
            </w:tcMar>
            <w:vAlign w:val="center"/>
          </w:tcPr>
          <w:p w14:paraId="5B55D343"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06969779" w14:textId="77777777" w:rsidR="00C310CC" w:rsidRPr="00756648" w:rsidRDefault="00000000" w:rsidP="00FF08AB">
            <w:pPr>
              <w:spacing w:after="0" w:line="360" w:lineRule="auto"/>
              <w:rPr>
                <w:szCs w:val="26"/>
              </w:rPr>
            </w:pPr>
            <w:r w:rsidRPr="00756648">
              <w:rPr>
                <w:szCs w:val="26"/>
              </w:rPr>
              <w:t>Xem chi tiết Module</w:t>
            </w:r>
          </w:p>
        </w:tc>
      </w:tr>
      <w:tr w:rsidR="00C310CC" w:rsidRPr="00756648" w14:paraId="1F0569C5" w14:textId="77777777" w:rsidTr="00FF08AB">
        <w:trPr>
          <w:cantSplit/>
        </w:trPr>
        <w:tc>
          <w:tcPr>
            <w:tcW w:w="2448" w:type="dxa"/>
            <w:shd w:val="clear" w:color="auto" w:fill="F9F9F9"/>
            <w:tcMar>
              <w:top w:w="100" w:type="dxa"/>
              <w:left w:w="140" w:type="dxa"/>
              <w:bottom w:w="100" w:type="dxa"/>
              <w:right w:w="140" w:type="dxa"/>
            </w:tcMar>
            <w:vAlign w:val="center"/>
          </w:tcPr>
          <w:p w14:paraId="0936A010" w14:textId="77777777" w:rsidR="00C310CC" w:rsidRPr="00756648" w:rsidRDefault="00000000" w:rsidP="00FF08AB">
            <w:pPr>
              <w:spacing w:after="0" w:line="360" w:lineRule="auto"/>
              <w:rPr>
                <w:szCs w:val="26"/>
              </w:rPr>
            </w:pPr>
            <w:r w:rsidRPr="00756648">
              <w:rPr>
                <w:b/>
                <w:szCs w:val="26"/>
              </w:rPr>
              <w:t>Mô tả ngắn</w:t>
            </w:r>
          </w:p>
        </w:tc>
        <w:tc>
          <w:tcPr>
            <w:tcW w:w="6912" w:type="dxa"/>
            <w:tcMar>
              <w:top w:w="100" w:type="dxa"/>
              <w:left w:w="140" w:type="dxa"/>
              <w:bottom w:w="100" w:type="dxa"/>
              <w:right w:w="140" w:type="dxa"/>
            </w:tcMar>
            <w:vAlign w:val="center"/>
          </w:tcPr>
          <w:p w14:paraId="0FA744C1" w14:textId="77777777" w:rsidR="00C310CC" w:rsidRPr="00756648" w:rsidRDefault="00000000" w:rsidP="00FF08AB">
            <w:pPr>
              <w:spacing w:after="0" w:line="360" w:lineRule="auto"/>
              <w:rPr>
                <w:szCs w:val="26"/>
              </w:rPr>
            </w:pPr>
            <w:r w:rsidRPr="00756648">
              <w:rPr>
                <w:szCs w:val="26"/>
              </w:rPr>
              <w:t>Hiển thị đầy đủ thông tin chi tiết của một mô-đun học tập bao gồm mục tiêu bài học, danh sách bài giảng video lý thuyết, bài luyện tập thực hành, tiến độ hoàn thành và trạng thái mở khóa của bài thi vượt ải.</w:t>
            </w:r>
          </w:p>
        </w:tc>
      </w:tr>
      <w:tr w:rsidR="00C310CC" w:rsidRPr="00756648" w14:paraId="64479191" w14:textId="77777777" w:rsidTr="00FF08AB">
        <w:trPr>
          <w:cantSplit/>
        </w:trPr>
        <w:tc>
          <w:tcPr>
            <w:tcW w:w="2448" w:type="dxa"/>
            <w:shd w:val="clear" w:color="auto" w:fill="F9F9F9"/>
            <w:tcMar>
              <w:top w:w="100" w:type="dxa"/>
              <w:left w:w="140" w:type="dxa"/>
              <w:bottom w:w="100" w:type="dxa"/>
              <w:right w:w="140" w:type="dxa"/>
            </w:tcMar>
            <w:vAlign w:val="center"/>
          </w:tcPr>
          <w:p w14:paraId="2DB77340"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71CD1911" w14:textId="77777777" w:rsidR="00C310CC" w:rsidRPr="00756648" w:rsidRDefault="00000000" w:rsidP="00FF08AB">
            <w:pPr>
              <w:spacing w:after="0" w:line="360" w:lineRule="auto"/>
              <w:rPr>
                <w:szCs w:val="26"/>
              </w:rPr>
            </w:pPr>
            <w:r w:rsidRPr="00756648">
              <w:rPr>
                <w:szCs w:val="26"/>
              </w:rPr>
              <w:t>Khách vãng lai (xem thông tin chung), Học viên (xem và tương tác học tập)</w:t>
            </w:r>
          </w:p>
        </w:tc>
      </w:tr>
      <w:tr w:rsidR="00C310CC" w:rsidRPr="00756648" w14:paraId="18B40FB7" w14:textId="77777777" w:rsidTr="00FF08AB">
        <w:trPr>
          <w:cantSplit/>
        </w:trPr>
        <w:tc>
          <w:tcPr>
            <w:tcW w:w="2448" w:type="dxa"/>
            <w:shd w:val="clear" w:color="auto" w:fill="F9F9F9"/>
            <w:tcMar>
              <w:top w:w="100" w:type="dxa"/>
              <w:left w:w="140" w:type="dxa"/>
              <w:bottom w:w="100" w:type="dxa"/>
              <w:right w:w="140" w:type="dxa"/>
            </w:tcMar>
            <w:vAlign w:val="center"/>
          </w:tcPr>
          <w:p w14:paraId="28A85333"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5C8C981A" w14:textId="77777777" w:rsidR="00C310CC" w:rsidRPr="00756648" w:rsidRDefault="00000000" w:rsidP="00FF08AB">
            <w:pPr>
              <w:spacing w:after="0" w:line="360" w:lineRule="auto"/>
              <w:rPr>
                <w:szCs w:val="26"/>
              </w:rPr>
            </w:pPr>
            <w:r w:rsidRPr="00756648">
              <w:rPr>
                <w:szCs w:val="26"/>
              </w:rPr>
              <w:t>Học viên đang xem lộ trình học (UC09) và chọn một mô-đun hợp lệ (đang mở khóa hoặc đã hoàn thành).</w:t>
            </w:r>
          </w:p>
        </w:tc>
      </w:tr>
      <w:tr w:rsidR="00C310CC" w:rsidRPr="00756648" w14:paraId="5B3B3A20" w14:textId="77777777" w:rsidTr="00FF08AB">
        <w:trPr>
          <w:cantSplit/>
        </w:trPr>
        <w:tc>
          <w:tcPr>
            <w:tcW w:w="2448" w:type="dxa"/>
            <w:shd w:val="clear" w:color="auto" w:fill="F9F9F9"/>
            <w:tcMar>
              <w:top w:w="100" w:type="dxa"/>
              <w:left w:w="140" w:type="dxa"/>
              <w:bottom w:w="100" w:type="dxa"/>
              <w:right w:w="140" w:type="dxa"/>
            </w:tcMar>
            <w:vAlign w:val="center"/>
          </w:tcPr>
          <w:p w14:paraId="4ECB9308"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72D4728B" w14:textId="77777777" w:rsidR="00C310CC" w:rsidRPr="00756648" w:rsidRDefault="00000000" w:rsidP="00FF08AB">
            <w:pPr>
              <w:spacing w:after="0" w:line="360" w:lineRule="auto"/>
              <w:rPr>
                <w:szCs w:val="26"/>
              </w:rPr>
            </w:pPr>
            <w:r w:rsidRPr="00756648">
              <w:rPr>
                <w:szCs w:val="26"/>
              </w:rPr>
              <w:t>Học viên nắm rõ cấu trúc học liệu trong mô-đun và chọn bài giảng video lý thuyết (UC11), bài luyện tập (UC12) hoặc làm bài thi vượt ải (UC13).</w:t>
            </w:r>
          </w:p>
        </w:tc>
      </w:tr>
      <w:tr w:rsidR="00C310CC" w:rsidRPr="00756648" w14:paraId="24374ED5" w14:textId="77777777" w:rsidTr="00FF08AB">
        <w:trPr>
          <w:cantSplit/>
        </w:trPr>
        <w:tc>
          <w:tcPr>
            <w:tcW w:w="2448" w:type="dxa"/>
            <w:shd w:val="clear" w:color="auto" w:fill="F9F9F9"/>
            <w:tcMar>
              <w:top w:w="100" w:type="dxa"/>
              <w:left w:w="140" w:type="dxa"/>
              <w:bottom w:w="100" w:type="dxa"/>
              <w:right w:w="140" w:type="dxa"/>
            </w:tcMar>
            <w:vAlign w:val="center"/>
          </w:tcPr>
          <w:p w14:paraId="0A31D2BE"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346E72D4" w14:textId="77777777" w:rsidR="00C310CC" w:rsidRPr="00756648" w:rsidRDefault="00000000" w:rsidP="00FF08AB">
            <w:pPr>
              <w:spacing w:after="0" w:line="360" w:lineRule="auto"/>
              <w:rPr>
                <w:szCs w:val="26"/>
              </w:rPr>
            </w:pPr>
            <w:r w:rsidRPr="00756648">
              <w:rPr>
                <w:szCs w:val="26"/>
              </w:rPr>
              <w:t>1. Học viên nhấn vào một mô-đun hợp lệ trên giao diện Lộ trình học (UC09) hoặc Dashboard (UC08).</w:t>
            </w:r>
          </w:p>
          <w:p w14:paraId="0C380483" w14:textId="77777777" w:rsidR="00C310CC" w:rsidRPr="00756648" w:rsidRDefault="00000000" w:rsidP="00FF08AB">
            <w:pPr>
              <w:spacing w:after="0" w:line="360" w:lineRule="auto"/>
              <w:rPr>
                <w:szCs w:val="26"/>
              </w:rPr>
            </w:pPr>
            <w:r w:rsidRPr="00756648">
              <w:rPr>
                <w:szCs w:val="26"/>
              </w:rPr>
              <w:t>2. Hệ thống kiểm tra quyền truy cập mô-đun (mô-đun đang mở khóa hoặc đã hoàn thành, không thuộc trạng thái bị khóa theo BR10).</w:t>
            </w:r>
          </w:p>
          <w:p w14:paraId="5C11D2BB" w14:textId="77777777" w:rsidR="00C310CC" w:rsidRPr="00756648" w:rsidRDefault="00000000" w:rsidP="00FF08AB">
            <w:pPr>
              <w:spacing w:after="0" w:line="360" w:lineRule="auto"/>
              <w:rPr>
                <w:szCs w:val="26"/>
              </w:rPr>
            </w:pPr>
            <w:r w:rsidRPr="00756648">
              <w:rPr>
                <w:szCs w:val="26"/>
              </w:rPr>
              <w:t>3. Hệ thống tải toàn bộ thông tin mô-đun: Tên mô-đun, mô tả mục tiêu năng lực, Phần thi TOEIC liên kết.</w:t>
            </w:r>
          </w:p>
          <w:p w14:paraId="32CE322A" w14:textId="77777777" w:rsidR="00C310CC" w:rsidRPr="00756648" w:rsidRDefault="00000000" w:rsidP="00FF08AB">
            <w:pPr>
              <w:spacing w:after="0" w:line="360" w:lineRule="auto"/>
              <w:rPr>
                <w:szCs w:val="26"/>
              </w:rPr>
            </w:pPr>
            <w:r w:rsidRPr="00756648">
              <w:rPr>
                <w:szCs w:val="26"/>
              </w:rPr>
              <w:t>4. Hệ thống tải danh mục bài học bên trong mô-đun được chia thành 2 phần rõ rệt: Danh sách các bài giảng Video lý thuyết kèm thời lượng và Danh sách các bài tập Luyện tập tức thì kèm số câu hỏi.</w:t>
            </w:r>
          </w:p>
          <w:p w14:paraId="2B67541E" w14:textId="77777777" w:rsidR="00C310CC" w:rsidRPr="00756648" w:rsidRDefault="00000000" w:rsidP="00FF08AB">
            <w:pPr>
              <w:spacing w:after="0" w:line="360" w:lineRule="auto"/>
              <w:rPr>
                <w:szCs w:val="26"/>
              </w:rPr>
            </w:pPr>
            <w:r w:rsidRPr="00756648">
              <w:rPr>
                <w:szCs w:val="26"/>
              </w:rPr>
              <w:t>5. Hệ thống thống kê tiến độ học tập trong mô-đun: Tỷ lệ phần trăm số lượng bài giảng video đã hoàn thành (đã xem tích lũy từ 60% thời lượng theo BR09).</w:t>
            </w:r>
          </w:p>
          <w:p w14:paraId="3612DB17" w14:textId="77777777" w:rsidR="00C310CC" w:rsidRPr="00756648" w:rsidRDefault="00000000" w:rsidP="00FF08AB">
            <w:pPr>
              <w:spacing w:after="0" w:line="360" w:lineRule="auto"/>
              <w:rPr>
                <w:szCs w:val="26"/>
              </w:rPr>
            </w:pPr>
            <w:r w:rsidRPr="00756648">
              <w:rPr>
                <w:szCs w:val="26"/>
              </w:rPr>
              <w:t>6. Hệ thống kiểm tra điều kiện mở khóa bài thi vượt ải theo quy tắc BR03 (học viên phải hoàn thành tối thiểu 80% số bài giảng video, ngưỡng do Quản trị viên cấu hình tại UC A05): Nếu đã đạt tỷ lệ &gt;= 80%, nút "Làm bài thi vượt ải" sáng lên; nếu chưa đạt, nút bị làm mờ kèm dòng nhắc nhở hoàn thành thêm bài giảng.</w:t>
            </w:r>
          </w:p>
          <w:p w14:paraId="0C6BD32E" w14:textId="77777777" w:rsidR="00C310CC" w:rsidRPr="00756648" w:rsidRDefault="00000000" w:rsidP="00FF08AB">
            <w:pPr>
              <w:spacing w:after="0" w:line="360" w:lineRule="auto"/>
              <w:rPr>
                <w:szCs w:val="26"/>
              </w:rPr>
            </w:pPr>
            <w:r w:rsidRPr="00756648">
              <w:rPr>
                <w:szCs w:val="26"/>
              </w:rPr>
              <w:t>7. Học viên xem xét danh mục nội dung và chọn một bài giảng video lý thuyết hoặc bài luyện tập thực hành.</w:t>
            </w:r>
          </w:p>
          <w:p w14:paraId="1F914CAD" w14:textId="77777777" w:rsidR="00C310CC" w:rsidRPr="00756648" w:rsidRDefault="00000000" w:rsidP="00FF08AB">
            <w:pPr>
              <w:spacing w:after="0" w:line="360" w:lineRule="auto"/>
              <w:rPr>
                <w:szCs w:val="26"/>
              </w:rPr>
            </w:pPr>
            <w:r w:rsidRPr="00756648">
              <w:rPr>
                <w:szCs w:val="26"/>
              </w:rPr>
              <w:t>8. Hệ thống điều hướng học viên đến màn hình Học bài giảng Video (UC11) hoặc Luyện tập tức thì (UC12).</w:t>
            </w:r>
          </w:p>
        </w:tc>
      </w:tr>
      <w:tr w:rsidR="00C310CC" w:rsidRPr="00756648" w14:paraId="62E04FE2" w14:textId="77777777" w:rsidTr="00FF08AB">
        <w:trPr>
          <w:cantSplit/>
        </w:trPr>
        <w:tc>
          <w:tcPr>
            <w:tcW w:w="2448" w:type="dxa"/>
            <w:shd w:val="clear" w:color="auto" w:fill="F9F9F9"/>
            <w:tcMar>
              <w:top w:w="100" w:type="dxa"/>
              <w:left w:w="140" w:type="dxa"/>
              <w:bottom w:w="100" w:type="dxa"/>
              <w:right w:w="140" w:type="dxa"/>
            </w:tcMar>
            <w:vAlign w:val="center"/>
          </w:tcPr>
          <w:p w14:paraId="78D80DE1"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13995C0A" w14:textId="77777777" w:rsidR="00C310CC" w:rsidRPr="00756648" w:rsidRDefault="00000000" w:rsidP="00FF08AB">
            <w:pPr>
              <w:spacing w:after="0" w:line="360" w:lineRule="auto"/>
              <w:rPr>
                <w:szCs w:val="26"/>
              </w:rPr>
            </w:pPr>
            <w:r w:rsidRPr="00756648">
              <w:rPr>
                <w:szCs w:val="26"/>
              </w:rPr>
              <w:t>6a. Học viên đã hoàn thành đủ điều kiện bài giảng (&gt;= 80%) và nhấn nút "Làm bài thi vượt ải": Hệ thống chuyển tiếp học viên đến phòng thi vượt ải mô-đun (UC13).</w:t>
            </w:r>
          </w:p>
          <w:p w14:paraId="7D6CA34D" w14:textId="77777777" w:rsidR="00C310CC" w:rsidRPr="00756648" w:rsidRDefault="00000000" w:rsidP="00FF08AB">
            <w:pPr>
              <w:spacing w:after="0" w:line="360" w:lineRule="auto"/>
              <w:rPr>
                <w:szCs w:val="26"/>
              </w:rPr>
            </w:pPr>
            <w:r w:rsidRPr="00756648">
              <w:rPr>
                <w:szCs w:val="26"/>
              </w:rPr>
              <w:t>6b. Mô-đun này đã được học viên thi đỗ trong quá khứ: Nút "Xem lại kết quả thi vượt ải" hoặc "Thi cải thiện điểm" hiển thị cho phép học viên ôn luyện thêm.</w:t>
            </w:r>
          </w:p>
          <w:p w14:paraId="4BC1BF9A" w14:textId="77777777" w:rsidR="00C310CC" w:rsidRPr="00756648" w:rsidRDefault="00000000" w:rsidP="00FF08AB">
            <w:pPr>
              <w:spacing w:after="0" w:line="360" w:lineRule="auto"/>
              <w:rPr>
                <w:szCs w:val="26"/>
              </w:rPr>
            </w:pPr>
            <w:r w:rsidRPr="00756648">
              <w:rPr>
                <w:szCs w:val="26"/>
              </w:rPr>
              <w:t>7a. Học viên chọn tải tài liệu tóm tắt dạng văn bản đính kèm mô-đun: Hệ thống cung cấp liên kết tải xuống trực tiếp tài liệu học tập tóm tắt.</w:t>
            </w:r>
          </w:p>
        </w:tc>
      </w:tr>
      <w:tr w:rsidR="00C310CC" w:rsidRPr="00756648" w14:paraId="4008B9D1" w14:textId="77777777" w:rsidTr="00FF08AB">
        <w:trPr>
          <w:cantSplit/>
        </w:trPr>
        <w:tc>
          <w:tcPr>
            <w:tcW w:w="2448" w:type="dxa"/>
            <w:shd w:val="clear" w:color="auto" w:fill="F9F9F9"/>
            <w:tcMar>
              <w:top w:w="100" w:type="dxa"/>
              <w:left w:w="140" w:type="dxa"/>
              <w:bottom w:w="100" w:type="dxa"/>
              <w:right w:w="140" w:type="dxa"/>
            </w:tcMar>
            <w:vAlign w:val="center"/>
          </w:tcPr>
          <w:p w14:paraId="5265823E" w14:textId="77777777" w:rsidR="00C310CC" w:rsidRPr="00756648" w:rsidRDefault="00000000" w:rsidP="00FF08AB">
            <w:pPr>
              <w:spacing w:after="0" w:line="360" w:lineRule="auto"/>
              <w:rPr>
                <w:szCs w:val="26"/>
              </w:rPr>
            </w:pPr>
            <w:r w:rsidRPr="00756648">
              <w:rPr>
                <w:b/>
                <w:szCs w:val="26"/>
              </w:rPr>
              <w:t>Luồng ngoại lệ</w:t>
            </w:r>
          </w:p>
        </w:tc>
        <w:tc>
          <w:tcPr>
            <w:tcW w:w="6912" w:type="dxa"/>
            <w:tcMar>
              <w:top w:w="100" w:type="dxa"/>
              <w:left w:w="140" w:type="dxa"/>
              <w:bottom w:w="100" w:type="dxa"/>
              <w:right w:w="140" w:type="dxa"/>
            </w:tcMar>
            <w:vAlign w:val="center"/>
          </w:tcPr>
          <w:p w14:paraId="1B426901" w14:textId="77777777" w:rsidR="00C310CC" w:rsidRPr="00756648" w:rsidRDefault="00000000" w:rsidP="00FF08AB">
            <w:pPr>
              <w:spacing w:after="0" w:line="360" w:lineRule="auto"/>
              <w:rPr>
                <w:szCs w:val="26"/>
              </w:rPr>
            </w:pPr>
            <w:r w:rsidRPr="00756648">
              <w:rPr>
                <w:szCs w:val="26"/>
              </w:rPr>
              <w:t>2a. Học viên cố tình can thiệp đường dẫn truy cập mô-đun đang bị khóa (vi phạm BR10): Hệ thống từ chối truy cập, hiển thị cảnh báo: "Mô-đun đang bị khóa. Bạn phải hoàn thành các mô-đun phía trước" và quay về UC09.</w:t>
            </w:r>
          </w:p>
          <w:p w14:paraId="5DC31517" w14:textId="77777777" w:rsidR="00C310CC" w:rsidRPr="00756648" w:rsidRDefault="00000000" w:rsidP="00FF08AB">
            <w:pPr>
              <w:spacing w:after="0" w:line="360" w:lineRule="auto"/>
              <w:rPr>
                <w:szCs w:val="26"/>
              </w:rPr>
            </w:pPr>
            <w:r w:rsidRPr="00756648">
              <w:rPr>
                <w:szCs w:val="26"/>
              </w:rPr>
              <w:t>3a. Mô-đun không tồn tại trong hệ thống (hoặc đã bị Quản trị viên xóa): Hệ thống thông báo lỗi: "Nội dung mô-đun không tồn tại hoặc đã được gỡ bỏ" và điều hướng về trang Lộ trình.</w:t>
            </w:r>
          </w:p>
          <w:p w14:paraId="200D095F" w14:textId="77777777" w:rsidR="00C310CC" w:rsidRPr="00756648" w:rsidRDefault="00000000" w:rsidP="00FF08AB">
            <w:pPr>
              <w:spacing w:after="0" w:line="360" w:lineRule="auto"/>
              <w:rPr>
                <w:szCs w:val="26"/>
              </w:rPr>
            </w:pPr>
            <w:r w:rsidRPr="00756648">
              <w:rPr>
                <w:szCs w:val="26"/>
              </w:rPr>
              <w:t>4a. Mô-đun chưa được Quản trị viên tải lên bài giảng nào: Hệ thống hiển thị thông báo: "Học liệu của mô-đun đang được hoàn thiện. Vui lòng quay lại sau".</w:t>
            </w:r>
          </w:p>
          <w:p w14:paraId="2F2D3836" w14:textId="77777777" w:rsidR="00C310CC" w:rsidRPr="00756648" w:rsidRDefault="00000000" w:rsidP="00FF08AB">
            <w:pPr>
              <w:spacing w:after="0" w:line="360" w:lineRule="auto"/>
              <w:rPr>
                <w:szCs w:val="26"/>
              </w:rPr>
            </w:pPr>
            <w:r w:rsidRPr="00756648">
              <w:rPr>
                <w:szCs w:val="26"/>
              </w:rPr>
              <w:t>7b. Mất kết nối mạng khi tải dữ liệu bài học: Hệ thống hiển thị thông báo lỗi kết nối và nút "Tải lại thông tin mô-đun".</w:t>
            </w:r>
          </w:p>
          <w:p w14:paraId="74D23A05" w14:textId="77777777" w:rsidR="00C310CC" w:rsidRPr="00756648" w:rsidRDefault="00000000" w:rsidP="00FF08AB">
            <w:pPr>
              <w:spacing w:after="0" w:line="360" w:lineRule="auto"/>
              <w:rPr>
                <w:szCs w:val="26"/>
              </w:rPr>
            </w:pPr>
            <w:r w:rsidRPr="00756648">
              <w:rPr>
                <w:szCs w:val="26"/>
              </w:rPr>
              <w:t>8a. Phiên làm việc hết hạn trong khi thao tác: Hệ thống chuyển hướng yêu cầu đăng nhập lại để bảo đảm quyền riêng tư tài khoản.</w:t>
            </w:r>
          </w:p>
        </w:tc>
      </w:tr>
    </w:tbl>
    <w:p w14:paraId="29CD6543" w14:textId="77777777" w:rsidR="00C310CC" w:rsidRPr="00756648" w:rsidRDefault="00C310CC" w:rsidP="00FF08AB">
      <w:pPr>
        <w:spacing w:after="0" w:line="360" w:lineRule="auto"/>
        <w:rPr>
          <w:szCs w:val="26"/>
        </w:rPr>
      </w:pPr>
    </w:p>
    <w:p w14:paraId="47B2891E" w14:textId="77777777" w:rsidR="00C310CC" w:rsidRPr="00756648" w:rsidRDefault="00000000" w:rsidP="00FF08AB">
      <w:pPr>
        <w:spacing w:after="0" w:line="360" w:lineRule="auto"/>
        <w:rPr>
          <w:szCs w:val="26"/>
        </w:rPr>
      </w:pPr>
      <w:r w:rsidRPr="00756648">
        <w:rPr>
          <w:b/>
          <w:szCs w:val="26"/>
        </w:rPr>
        <w:t>UC11 – Học bài giảng Video</w:t>
      </w:r>
    </w:p>
    <w:p w14:paraId="27430C35" w14:textId="77777777" w:rsidR="00C310CC" w:rsidRPr="00756648" w:rsidRDefault="00000000" w:rsidP="00FF08AB">
      <w:pPr>
        <w:spacing w:after="0" w:line="360" w:lineRule="auto"/>
        <w:rPr>
          <w:szCs w:val="26"/>
        </w:rPr>
      </w:pPr>
      <w:r w:rsidRPr="00756648">
        <w:rPr>
          <w:b/>
          <w:i/>
          <w:szCs w:val="26"/>
        </w:rPr>
        <w:t>Bảng 1.15: Đặc tả chi tiết Use Case Học bài giảng Video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64BE28D8" w14:textId="77777777" w:rsidTr="00FF08AB">
        <w:trPr>
          <w:cantSplit/>
        </w:trPr>
        <w:tc>
          <w:tcPr>
            <w:tcW w:w="2448" w:type="dxa"/>
            <w:shd w:val="clear" w:color="auto" w:fill="F9F9F9"/>
            <w:tcMar>
              <w:top w:w="100" w:type="dxa"/>
              <w:left w:w="140" w:type="dxa"/>
              <w:bottom w:w="100" w:type="dxa"/>
              <w:right w:w="140" w:type="dxa"/>
            </w:tcMar>
            <w:vAlign w:val="center"/>
          </w:tcPr>
          <w:p w14:paraId="52380B98" w14:textId="77777777" w:rsidR="00C310CC" w:rsidRPr="00756648" w:rsidRDefault="00000000" w:rsidP="00FF08AB">
            <w:pPr>
              <w:spacing w:after="0" w:line="360" w:lineRule="auto"/>
              <w:rPr>
                <w:szCs w:val="26"/>
              </w:rPr>
            </w:pPr>
            <w:r w:rsidRPr="00756648">
              <w:rPr>
                <w:b/>
                <w:szCs w:val="26"/>
              </w:rPr>
              <w:lastRenderedPageBreak/>
              <w:t>Use Case ID</w:t>
            </w:r>
          </w:p>
        </w:tc>
        <w:tc>
          <w:tcPr>
            <w:tcW w:w="6912" w:type="dxa"/>
            <w:tcMar>
              <w:top w:w="100" w:type="dxa"/>
              <w:left w:w="140" w:type="dxa"/>
              <w:bottom w:w="100" w:type="dxa"/>
              <w:right w:w="140" w:type="dxa"/>
            </w:tcMar>
            <w:vAlign w:val="center"/>
          </w:tcPr>
          <w:p w14:paraId="4B21A4DA" w14:textId="77777777" w:rsidR="00C310CC" w:rsidRPr="00756648" w:rsidRDefault="00000000" w:rsidP="00FF08AB">
            <w:pPr>
              <w:spacing w:after="0" w:line="360" w:lineRule="auto"/>
              <w:rPr>
                <w:szCs w:val="26"/>
              </w:rPr>
            </w:pPr>
            <w:r w:rsidRPr="00756648">
              <w:rPr>
                <w:szCs w:val="26"/>
              </w:rPr>
              <w:t>UC11</w:t>
            </w:r>
          </w:p>
        </w:tc>
      </w:tr>
      <w:tr w:rsidR="00C310CC" w:rsidRPr="00756648" w14:paraId="17C3DB90" w14:textId="77777777" w:rsidTr="00FF08AB">
        <w:trPr>
          <w:cantSplit/>
        </w:trPr>
        <w:tc>
          <w:tcPr>
            <w:tcW w:w="2448" w:type="dxa"/>
            <w:shd w:val="clear" w:color="auto" w:fill="F9F9F9"/>
            <w:tcMar>
              <w:top w:w="100" w:type="dxa"/>
              <w:left w:w="140" w:type="dxa"/>
              <w:bottom w:w="100" w:type="dxa"/>
              <w:right w:w="140" w:type="dxa"/>
            </w:tcMar>
            <w:vAlign w:val="center"/>
          </w:tcPr>
          <w:p w14:paraId="6E31C4A7"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065220E0" w14:textId="77777777" w:rsidR="00C310CC" w:rsidRPr="00756648" w:rsidRDefault="00000000" w:rsidP="00FF08AB">
            <w:pPr>
              <w:spacing w:after="0" w:line="360" w:lineRule="auto"/>
              <w:rPr>
                <w:szCs w:val="26"/>
              </w:rPr>
            </w:pPr>
            <w:r w:rsidRPr="00756648">
              <w:rPr>
                <w:szCs w:val="26"/>
              </w:rPr>
              <w:t>Học bài giảng Video</w:t>
            </w:r>
          </w:p>
        </w:tc>
      </w:tr>
      <w:tr w:rsidR="00C310CC" w:rsidRPr="00756648" w14:paraId="16822AB8" w14:textId="77777777" w:rsidTr="00FF08AB">
        <w:trPr>
          <w:cantSplit/>
        </w:trPr>
        <w:tc>
          <w:tcPr>
            <w:tcW w:w="2448" w:type="dxa"/>
            <w:shd w:val="clear" w:color="auto" w:fill="F9F9F9"/>
            <w:tcMar>
              <w:top w:w="100" w:type="dxa"/>
              <w:left w:w="140" w:type="dxa"/>
              <w:bottom w:w="100" w:type="dxa"/>
              <w:right w:w="140" w:type="dxa"/>
            </w:tcMar>
            <w:vAlign w:val="center"/>
          </w:tcPr>
          <w:p w14:paraId="4FCAE0E7" w14:textId="77777777" w:rsidR="00C310CC" w:rsidRPr="00756648" w:rsidRDefault="00000000" w:rsidP="00FF08AB">
            <w:pPr>
              <w:spacing w:after="0" w:line="360" w:lineRule="auto"/>
              <w:rPr>
                <w:szCs w:val="26"/>
              </w:rPr>
            </w:pPr>
            <w:r w:rsidRPr="00756648">
              <w:rPr>
                <w:b/>
                <w:szCs w:val="26"/>
              </w:rPr>
              <w:t>Mô tả ngắn</w:t>
            </w:r>
          </w:p>
        </w:tc>
        <w:tc>
          <w:tcPr>
            <w:tcW w:w="6912" w:type="dxa"/>
            <w:tcMar>
              <w:top w:w="100" w:type="dxa"/>
              <w:left w:w="140" w:type="dxa"/>
              <w:bottom w:w="100" w:type="dxa"/>
              <w:right w:w="140" w:type="dxa"/>
            </w:tcMar>
            <w:vAlign w:val="center"/>
          </w:tcPr>
          <w:p w14:paraId="3522E399" w14:textId="77777777" w:rsidR="00C310CC" w:rsidRPr="00756648" w:rsidRDefault="00000000" w:rsidP="00FF08AB">
            <w:pPr>
              <w:spacing w:after="0" w:line="360" w:lineRule="auto"/>
              <w:rPr>
                <w:szCs w:val="26"/>
              </w:rPr>
            </w:pPr>
            <w:r w:rsidRPr="00756648">
              <w:rPr>
                <w:szCs w:val="26"/>
              </w:rPr>
              <w:t>Cung cấp trình phát video bài giảng lý thuyết chuyên sâu về chiến thuật làm bài và kiến thức trọng tâm; hệ thống giám sát thời lượng xem thực tế để tự động đánh giá hoàn thành bài học khi đạt mốc quy định (BR09).</w:t>
            </w:r>
          </w:p>
        </w:tc>
      </w:tr>
      <w:tr w:rsidR="00C310CC" w:rsidRPr="00756648" w14:paraId="271A6E62" w14:textId="77777777" w:rsidTr="00FF08AB">
        <w:trPr>
          <w:cantSplit/>
        </w:trPr>
        <w:tc>
          <w:tcPr>
            <w:tcW w:w="2448" w:type="dxa"/>
            <w:shd w:val="clear" w:color="auto" w:fill="F9F9F9"/>
            <w:tcMar>
              <w:top w:w="100" w:type="dxa"/>
              <w:left w:w="140" w:type="dxa"/>
              <w:bottom w:w="100" w:type="dxa"/>
              <w:right w:w="140" w:type="dxa"/>
            </w:tcMar>
            <w:vAlign w:val="center"/>
          </w:tcPr>
          <w:p w14:paraId="1AAD88EC"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0E6A826E" w14:textId="77777777" w:rsidR="00C310CC" w:rsidRPr="00756648" w:rsidRDefault="00000000" w:rsidP="00FF08AB">
            <w:pPr>
              <w:spacing w:after="0" w:line="360" w:lineRule="auto"/>
              <w:rPr>
                <w:szCs w:val="26"/>
              </w:rPr>
            </w:pPr>
            <w:r w:rsidRPr="00756648">
              <w:rPr>
                <w:szCs w:val="26"/>
              </w:rPr>
              <w:t>Học viên, Hệ thống</w:t>
            </w:r>
          </w:p>
        </w:tc>
      </w:tr>
      <w:tr w:rsidR="00C310CC" w:rsidRPr="00756648" w14:paraId="3D0D782C" w14:textId="77777777" w:rsidTr="00FF08AB">
        <w:trPr>
          <w:cantSplit/>
        </w:trPr>
        <w:tc>
          <w:tcPr>
            <w:tcW w:w="2448" w:type="dxa"/>
            <w:shd w:val="clear" w:color="auto" w:fill="F9F9F9"/>
            <w:tcMar>
              <w:top w:w="100" w:type="dxa"/>
              <w:left w:w="140" w:type="dxa"/>
              <w:bottom w:w="100" w:type="dxa"/>
              <w:right w:w="140" w:type="dxa"/>
            </w:tcMar>
            <w:vAlign w:val="center"/>
          </w:tcPr>
          <w:p w14:paraId="3C0976D3"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52205298" w14:textId="77777777" w:rsidR="00C310CC" w:rsidRPr="00756648" w:rsidRDefault="00000000" w:rsidP="00FF08AB">
            <w:pPr>
              <w:spacing w:after="0" w:line="360" w:lineRule="auto"/>
              <w:rPr>
                <w:szCs w:val="26"/>
              </w:rPr>
            </w:pPr>
            <w:r w:rsidRPr="00756648">
              <w:rPr>
                <w:szCs w:val="26"/>
              </w:rPr>
              <w:t>Học viên đã truy cập vào mô-đun hợp lệ (UC10) và chọn một bài giảng video lý thuyết.</w:t>
            </w:r>
          </w:p>
        </w:tc>
      </w:tr>
      <w:tr w:rsidR="00C310CC" w:rsidRPr="00756648" w14:paraId="359BDE61" w14:textId="77777777" w:rsidTr="00FF08AB">
        <w:trPr>
          <w:cantSplit/>
        </w:trPr>
        <w:tc>
          <w:tcPr>
            <w:tcW w:w="2448" w:type="dxa"/>
            <w:shd w:val="clear" w:color="auto" w:fill="F9F9F9"/>
            <w:tcMar>
              <w:top w:w="100" w:type="dxa"/>
              <w:left w:w="140" w:type="dxa"/>
              <w:bottom w:w="100" w:type="dxa"/>
              <w:right w:w="140" w:type="dxa"/>
            </w:tcMar>
            <w:vAlign w:val="center"/>
          </w:tcPr>
          <w:p w14:paraId="48C7F97D"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3ABB1185" w14:textId="77777777" w:rsidR="00C310CC" w:rsidRPr="00756648" w:rsidRDefault="00000000" w:rsidP="00FF08AB">
            <w:pPr>
              <w:spacing w:after="0" w:line="360" w:lineRule="auto"/>
              <w:rPr>
                <w:szCs w:val="26"/>
              </w:rPr>
            </w:pPr>
            <w:r w:rsidRPr="00756648">
              <w:rPr>
                <w:szCs w:val="26"/>
              </w:rPr>
              <w:t>Tiến độ xem video được lưu lại; bài giảng được ghi nhận trạng thái "Đã hoàn thành" nếu thời lượng xem tích lũy đạt từ 60% trở lên (BR09); tiến độ tổng thể của mô-đun được cập nhật.</w:t>
            </w:r>
          </w:p>
        </w:tc>
      </w:tr>
      <w:tr w:rsidR="00C310CC" w:rsidRPr="00756648" w14:paraId="319829AF" w14:textId="77777777" w:rsidTr="00FF08AB">
        <w:trPr>
          <w:cantSplit/>
        </w:trPr>
        <w:tc>
          <w:tcPr>
            <w:tcW w:w="2448" w:type="dxa"/>
            <w:shd w:val="clear" w:color="auto" w:fill="F9F9F9"/>
            <w:tcMar>
              <w:top w:w="100" w:type="dxa"/>
              <w:left w:w="140" w:type="dxa"/>
              <w:bottom w:w="100" w:type="dxa"/>
              <w:right w:w="140" w:type="dxa"/>
            </w:tcMar>
            <w:vAlign w:val="center"/>
          </w:tcPr>
          <w:p w14:paraId="37AEF885"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4E80D285" w14:textId="77777777" w:rsidR="00C310CC" w:rsidRPr="00756648" w:rsidRDefault="00000000" w:rsidP="00FF08AB">
            <w:pPr>
              <w:spacing w:after="0" w:line="360" w:lineRule="auto"/>
              <w:rPr>
                <w:szCs w:val="26"/>
              </w:rPr>
            </w:pPr>
            <w:r w:rsidRPr="00756648">
              <w:rPr>
                <w:szCs w:val="26"/>
              </w:rPr>
              <w:t>1. Học viên nhấn vào một bài giảng video trong danh sách bài học của mô-đun (UC10).</w:t>
            </w:r>
          </w:p>
          <w:p w14:paraId="3F1907BE" w14:textId="77777777" w:rsidR="00C310CC" w:rsidRPr="00756648" w:rsidRDefault="00000000" w:rsidP="00FF08AB">
            <w:pPr>
              <w:spacing w:after="0" w:line="360" w:lineRule="auto"/>
              <w:rPr>
                <w:szCs w:val="26"/>
              </w:rPr>
            </w:pPr>
            <w:r w:rsidRPr="00756648">
              <w:rPr>
                <w:szCs w:val="26"/>
              </w:rPr>
              <w:t>2. Hệ thống tải trình phát đa phương tiện cùng tệp video bài giảng, tiêu đề, tài liệu tóm tắt nội dung bài học.</w:t>
            </w:r>
          </w:p>
          <w:p w14:paraId="3E4ACC2E" w14:textId="77777777" w:rsidR="00C310CC" w:rsidRPr="00756648" w:rsidRDefault="00000000" w:rsidP="00FF08AB">
            <w:pPr>
              <w:spacing w:after="0" w:line="360" w:lineRule="auto"/>
              <w:rPr>
                <w:szCs w:val="26"/>
              </w:rPr>
            </w:pPr>
            <w:r w:rsidRPr="00756648">
              <w:rPr>
                <w:szCs w:val="26"/>
              </w:rPr>
              <w:t>3. Hệ thống kiểm tra lịch sử xem của học viên: nếu đã từng xem trước đó, hệ thống đưa ra tùy chọn "Xem tiếp từ vị trí tạm dừng [phút:giây]" hoặc "Xem lại từ đầu".</w:t>
            </w:r>
          </w:p>
          <w:p w14:paraId="5687D77A" w14:textId="77777777" w:rsidR="00C310CC" w:rsidRPr="00756648" w:rsidRDefault="00000000" w:rsidP="00FF08AB">
            <w:pPr>
              <w:spacing w:after="0" w:line="360" w:lineRule="auto"/>
              <w:rPr>
                <w:szCs w:val="26"/>
              </w:rPr>
            </w:pPr>
            <w:r w:rsidRPr="00756648">
              <w:rPr>
                <w:szCs w:val="26"/>
              </w:rPr>
              <w:t>4. Học viên bắt đầu xem video, có thể tạm dừng, điều chỉnh âm lượng, phóng to toàn màn hình và xem phụ đề/ghi chú bài học.</w:t>
            </w:r>
          </w:p>
          <w:p w14:paraId="34624A33" w14:textId="77777777" w:rsidR="00C310CC" w:rsidRPr="00756648" w:rsidRDefault="00000000" w:rsidP="00FF08AB">
            <w:pPr>
              <w:spacing w:after="0" w:line="360" w:lineRule="auto"/>
              <w:rPr>
                <w:szCs w:val="26"/>
              </w:rPr>
            </w:pPr>
            <w:r w:rsidRPr="00756648">
              <w:rPr>
                <w:szCs w:val="26"/>
              </w:rPr>
              <w:t>5. Trình phát liên tục giám sát và ghi nhận thời lượng xem thực tế của học viên trong suốt quá trình phát.</w:t>
            </w:r>
          </w:p>
          <w:p w14:paraId="39C54910" w14:textId="77777777" w:rsidR="00C310CC" w:rsidRPr="00756648" w:rsidRDefault="00000000" w:rsidP="00FF08AB">
            <w:pPr>
              <w:spacing w:after="0" w:line="360" w:lineRule="auto"/>
              <w:rPr>
                <w:szCs w:val="26"/>
              </w:rPr>
            </w:pPr>
            <w:r w:rsidRPr="00756648">
              <w:rPr>
                <w:szCs w:val="26"/>
              </w:rPr>
              <w:t>6. Khi thời lượng xem tích lũy của học viên đạt từ 60% thời lượng tổng thể của video trở lên (quy tắc BR09, ngưỡng tham số do Quản trị viên điều chỉnh trong hệ thống), Hệ thống tự động ghi nhận bài giảng này đạt trạng thái "Đã hoàn thành".</w:t>
            </w:r>
          </w:p>
          <w:p w14:paraId="6090D00A" w14:textId="77777777" w:rsidR="00C310CC" w:rsidRPr="00756648" w:rsidRDefault="00000000" w:rsidP="00FF08AB">
            <w:pPr>
              <w:spacing w:after="0" w:line="360" w:lineRule="auto"/>
              <w:rPr>
                <w:szCs w:val="26"/>
              </w:rPr>
            </w:pPr>
            <w:r w:rsidRPr="00756648">
              <w:rPr>
                <w:szCs w:val="26"/>
              </w:rPr>
              <w:t>7. Hệ thống hiển thị một biểu tượng tích xanh thông báo nhẹ trên góc màn hình: "Chúc mừng! Bạn đã hoàn thành bài giảng này".</w:t>
            </w:r>
          </w:p>
          <w:p w14:paraId="2E89F8AF" w14:textId="77777777" w:rsidR="00C310CC" w:rsidRPr="00756648" w:rsidRDefault="00000000" w:rsidP="00FF08AB">
            <w:pPr>
              <w:spacing w:after="0" w:line="360" w:lineRule="auto"/>
              <w:rPr>
                <w:szCs w:val="26"/>
              </w:rPr>
            </w:pPr>
            <w:r w:rsidRPr="00756648">
              <w:rPr>
                <w:szCs w:val="26"/>
              </w:rPr>
              <w:t>8. Hệ thống tự động tính toán lại tỷ lệ hoàn thành bài giảng chung của cả mô-đun; nếu tỷ lệ đạt từ 80% trở lên (BR03, cấu hình tại UC A05), hệ thống tự động mở khóa quyền làm bài thi vượt ải của mô-đun.</w:t>
            </w:r>
          </w:p>
          <w:p w14:paraId="7E161E5F" w14:textId="77777777" w:rsidR="00C310CC" w:rsidRPr="00756648" w:rsidRDefault="00000000" w:rsidP="00FF08AB">
            <w:pPr>
              <w:spacing w:after="0" w:line="360" w:lineRule="auto"/>
              <w:rPr>
                <w:szCs w:val="26"/>
              </w:rPr>
            </w:pPr>
            <w:r w:rsidRPr="00756648">
              <w:rPr>
                <w:szCs w:val="26"/>
              </w:rPr>
              <w:t>9. Học viên kết thúc video và nhấn nút "Chuyển sang bài học tiếp theo" hoặc "Quay lại danh sách mô-đun".</w:t>
            </w:r>
          </w:p>
        </w:tc>
      </w:tr>
      <w:tr w:rsidR="00C310CC" w:rsidRPr="00756648" w14:paraId="164E846B" w14:textId="77777777" w:rsidTr="00FF08AB">
        <w:trPr>
          <w:cantSplit/>
        </w:trPr>
        <w:tc>
          <w:tcPr>
            <w:tcW w:w="2448" w:type="dxa"/>
            <w:shd w:val="clear" w:color="auto" w:fill="F9F9F9"/>
            <w:tcMar>
              <w:top w:w="100" w:type="dxa"/>
              <w:left w:w="140" w:type="dxa"/>
              <w:bottom w:w="100" w:type="dxa"/>
              <w:right w:w="140" w:type="dxa"/>
            </w:tcMar>
            <w:vAlign w:val="center"/>
          </w:tcPr>
          <w:p w14:paraId="3583EC20"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21066164" w14:textId="77777777" w:rsidR="00C310CC" w:rsidRPr="00756648" w:rsidRDefault="00000000" w:rsidP="00FF08AB">
            <w:pPr>
              <w:spacing w:after="0" w:line="360" w:lineRule="auto"/>
              <w:rPr>
                <w:szCs w:val="26"/>
              </w:rPr>
            </w:pPr>
            <w:r w:rsidRPr="00756648">
              <w:rPr>
                <w:szCs w:val="26"/>
              </w:rPr>
              <w:t>4a. Học viên dừng xem video trước khi đạt mốc 60% thời lượng: Hệ thống ghi nhận chính xác mốc thời gian đã xem và lưu tiến độ hiện tại, chưa đánh dấu bài học là hoàn thành.</w:t>
            </w:r>
          </w:p>
          <w:p w14:paraId="0CD30409" w14:textId="77777777" w:rsidR="00C310CC" w:rsidRPr="00756648" w:rsidRDefault="00000000" w:rsidP="00FF08AB">
            <w:pPr>
              <w:spacing w:after="0" w:line="360" w:lineRule="auto"/>
              <w:rPr>
                <w:szCs w:val="26"/>
              </w:rPr>
            </w:pPr>
            <w:r w:rsidRPr="00756648">
              <w:rPr>
                <w:szCs w:val="26"/>
              </w:rPr>
              <w:t>4b. Học viên xem lại video đã từng hoàn thành trước đó: Hệ thống phát lại bình thường và giữ nguyên trạng thái đã hoàn thành của bài học.</w:t>
            </w:r>
          </w:p>
        </w:tc>
      </w:tr>
      <w:tr w:rsidR="00C310CC" w:rsidRPr="00756648" w14:paraId="3C9BC74E" w14:textId="77777777" w:rsidTr="00FF08AB">
        <w:trPr>
          <w:cantSplit/>
        </w:trPr>
        <w:tc>
          <w:tcPr>
            <w:tcW w:w="2448" w:type="dxa"/>
            <w:shd w:val="clear" w:color="auto" w:fill="F9F9F9"/>
            <w:tcMar>
              <w:top w:w="100" w:type="dxa"/>
              <w:left w:w="140" w:type="dxa"/>
              <w:bottom w:w="100" w:type="dxa"/>
              <w:right w:w="140" w:type="dxa"/>
            </w:tcMar>
            <w:vAlign w:val="center"/>
          </w:tcPr>
          <w:p w14:paraId="5D3ACAB8" w14:textId="77777777" w:rsidR="00C310CC" w:rsidRPr="00756648" w:rsidRDefault="00000000" w:rsidP="00FF08AB">
            <w:pPr>
              <w:spacing w:after="0" w:line="360" w:lineRule="auto"/>
              <w:rPr>
                <w:szCs w:val="26"/>
              </w:rPr>
            </w:pPr>
            <w:r w:rsidRPr="00756648">
              <w:rPr>
                <w:b/>
                <w:szCs w:val="26"/>
              </w:rPr>
              <w:t>Luồng ngoại lệ</w:t>
            </w:r>
          </w:p>
        </w:tc>
        <w:tc>
          <w:tcPr>
            <w:tcW w:w="6912" w:type="dxa"/>
            <w:tcMar>
              <w:top w:w="100" w:type="dxa"/>
              <w:left w:w="140" w:type="dxa"/>
              <w:bottom w:w="100" w:type="dxa"/>
              <w:right w:w="140" w:type="dxa"/>
            </w:tcMar>
            <w:vAlign w:val="center"/>
          </w:tcPr>
          <w:p w14:paraId="337FEA7B" w14:textId="77777777" w:rsidR="00C310CC" w:rsidRPr="00756648" w:rsidRDefault="00000000" w:rsidP="00FF08AB">
            <w:pPr>
              <w:spacing w:after="0" w:line="360" w:lineRule="auto"/>
              <w:rPr>
                <w:szCs w:val="26"/>
              </w:rPr>
            </w:pPr>
            <w:r w:rsidRPr="00756648">
              <w:rPr>
                <w:szCs w:val="26"/>
              </w:rPr>
              <w:t>2a. Tệp video không tải được do liên kết học liệu bị lỗi hoặc tệp bị hỏng: Trình phát hiển thị thông báo: "Không thể tải tệp video bài giảng. Vui lòng thông báo cho quản trị viên" kèm nút gửi báo lỗi nhanh.</w:t>
            </w:r>
          </w:p>
          <w:p w14:paraId="4D535144" w14:textId="77777777" w:rsidR="00C310CC" w:rsidRPr="00756648" w:rsidRDefault="00000000" w:rsidP="00FF08AB">
            <w:pPr>
              <w:spacing w:after="0" w:line="360" w:lineRule="auto"/>
              <w:rPr>
                <w:szCs w:val="26"/>
              </w:rPr>
            </w:pPr>
            <w:r w:rsidRPr="00756648">
              <w:rPr>
                <w:szCs w:val="26"/>
              </w:rPr>
              <w:t>4c. Mất kết nối internet giữa chừng khi đang xem video: Trình phát tạm dừng và hiển thị thông báo: "Mất kết nối mạng. Hệ thống đã lưu lại tiến độ xem gần nhất của bạn. Đang chờ kết nối lại...".</w:t>
            </w:r>
          </w:p>
          <w:p w14:paraId="10617CB7" w14:textId="77777777" w:rsidR="00C310CC" w:rsidRPr="00756648" w:rsidRDefault="00000000" w:rsidP="00FF08AB">
            <w:pPr>
              <w:spacing w:after="0" w:line="360" w:lineRule="auto"/>
              <w:rPr>
                <w:szCs w:val="26"/>
              </w:rPr>
            </w:pPr>
            <w:r w:rsidRPr="00756648">
              <w:rPr>
                <w:szCs w:val="26"/>
              </w:rPr>
              <w:t>5a. Học viên tua vội video đến đoạn cuối mà không xem nội dung thực tế: Hệ thống phát hiện thời lượng xem thực tế không đạt mốc tích lũy 60% và không ghi nhận hoàn thành bài học.</w:t>
            </w:r>
          </w:p>
          <w:p w14:paraId="06FA3840" w14:textId="77777777" w:rsidR="00C310CC" w:rsidRPr="00756648" w:rsidRDefault="00000000" w:rsidP="00FF08AB">
            <w:pPr>
              <w:spacing w:after="0" w:line="360" w:lineRule="auto"/>
              <w:rPr>
                <w:szCs w:val="26"/>
              </w:rPr>
            </w:pPr>
            <w:r w:rsidRPr="00756648">
              <w:rPr>
                <w:szCs w:val="26"/>
              </w:rPr>
              <w:t>6a. Phiên làm việc của học viên hết hạn trong khi video đang phát: Hệ thống tạm dừng video, lưu lại vị trí dừng và hiển thị hộp thoại yêu cầu đăng nhập lại để bảo toàn tiến trình học.</w:t>
            </w:r>
          </w:p>
          <w:p w14:paraId="484C9277" w14:textId="77777777" w:rsidR="00C310CC" w:rsidRPr="00756648" w:rsidRDefault="00000000" w:rsidP="00FF08AB">
            <w:pPr>
              <w:spacing w:after="0" w:line="360" w:lineRule="auto"/>
              <w:rPr>
                <w:szCs w:val="26"/>
              </w:rPr>
            </w:pPr>
            <w:r w:rsidRPr="00756648">
              <w:rPr>
                <w:szCs w:val="26"/>
              </w:rPr>
              <w:t>8a. Hệ thống cập nhật tiến độ mô-đun bị trễ do quá tải: Hệ thống lưu trạng thái hoàn thành cục bộ và thực hiện đồng bộ lại ngay khi mạng ổn định.</w:t>
            </w:r>
          </w:p>
        </w:tc>
      </w:tr>
    </w:tbl>
    <w:p w14:paraId="3F39E0A4" w14:textId="77777777" w:rsidR="00C310CC" w:rsidRPr="00756648" w:rsidRDefault="00C310CC" w:rsidP="00FF08AB">
      <w:pPr>
        <w:spacing w:after="0" w:line="360" w:lineRule="auto"/>
        <w:rPr>
          <w:szCs w:val="26"/>
        </w:rPr>
      </w:pPr>
    </w:p>
    <w:p w14:paraId="2A6BBD3C" w14:textId="77777777" w:rsidR="00C310CC" w:rsidRPr="00756648" w:rsidRDefault="00000000" w:rsidP="00FF08AB">
      <w:pPr>
        <w:spacing w:after="0" w:line="360" w:lineRule="auto"/>
        <w:rPr>
          <w:szCs w:val="26"/>
        </w:rPr>
      </w:pPr>
      <w:r w:rsidRPr="00756648">
        <w:rPr>
          <w:b/>
          <w:szCs w:val="26"/>
        </w:rPr>
        <w:t>UC12 – Luyện tập tức thì (Practice)</w:t>
      </w:r>
    </w:p>
    <w:p w14:paraId="02476F7B" w14:textId="77777777" w:rsidR="00C310CC" w:rsidRPr="00756648" w:rsidRDefault="00000000" w:rsidP="00FF08AB">
      <w:pPr>
        <w:spacing w:after="0" w:line="360" w:lineRule="auto"/>
        <w:rPr>
          <w:szCs w:val="26"/>
        </w:rPr>
      </w:pPr>
      <w:r w:rsidRPr="00756648">
        <w:rPr>
          <w:b/>
          <w:i/>
          <w:szCs w:val="26"/>
        </w:rPr>
        <w:t>Bảng 1.16: Đặc tả chi tiết Use Case Luyện tập tức thì (Practice)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75276F57" w14:textId="77777777" w:rsidTr="00FF08AB">
        <w:trPr>
          <w:cantSplit/>
        </w:trPr>
        <w:tc>
          <w:tcPr>
            <w:tcW w:w="2448" w:type="dxa"/>
            <w:shd w:val="clear" w:color="auto" w:fill="F9F9F9"/>
            <w:tcMar>
              <w:top w:w="100" w:type="dxa"/>
              <w:left w:w="140" w:type="dxa"/>
              <w:bottom w:w="100" w:type="dxa"/>
              <w:right w:w="140" w:type="dxa"/>
            </w:tcMar>
            <w:vAlign w:val="center"/>
          </w:tcPr>
          <w:p w14:paraId="098C7C82"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6D912AE4" w14:textId="77777777" w:rsidR="00C310CC" w:rsidRPr="00756648" w:rsidRDefault="00000000" w:rsidP="00FF08AB">
            <w:pPr>
              <w:spacing w:after="0" w:line="360" w:lineRule="auto"/>
              <w:rPr>
                <w:szCs w:val="26"/>
              </w:rPr>
            </w:pPr>
            <w:r w:rsidRPr="00756648">
              <w:rPr>
                <w:szCs w:val="26"/>
              </w:rPr>
              <w:t>UC12</w:t>
            </w:r>
          </w:p>
        </w:tc>
      </w:tr>
      <w:tr w:rsidR="00C310CC" w:rsidRPr="00756648" w14:paraId="73C214F5" w14:textId="77777777" w:rsidTr="00FF08AB">
        <w:trPr>
          <w:cantSplit/>
        </w:trPr>
        <w:tc>
          <w:tcPr>
            <w:tcW w:w="2448" w:type="dxa"/>
            <w:shd w:val="clear" w:color="auto" w:fill="F9F9F9"/>
            <w:tcMar>
              <w:top w:w="100" w:type="dxa"/>
              <w:left w:w="140" w:type="dxa"/>
              <w:bottom w:w="100" w:type="dxa"/>
              <w:right w:w="140" w:type="dxa"/>
            </w:tcMar>
            <w:vAlign w:val="center"/>
          </w:tcPr>
          <w:p w14:paraId="04E75DB6" w14:textId="77777777" w:rsidR="00C310CC" w:rsidRPr="00756648" w:rsidRDefault="00000000" w:rsidP="00FF08AB">
            <w:pPr>
              <w:spacing w:after="0" w:line="360" w:lineRule="auto"/>
              <w:rPr>
                <w:szCs w:val="26"/>
              </w:rPr>
            </w:pPr>
            <w:r w:rsidRPr="00756648">
              <w:rPr>
                <w:b/>
                <w:szCs w:val="26"/>
              </w:rPr>
              <w:lastRenderedPageBreak/>
              <w:t>Tên chức năng</w:t>
            </w:r>
          </w:p>
        </w:tc>
        <w:tc>
          <w:tcPr>
            <w:tcW w:w="6912" w:type="dxa"/>
            <w:tcMar>
              <w:top w:w="100" w:type="dxa"/>
              <w:left w:w="140" w:type="dxa"/>
              <w:bottom w:w="100" w:type="dxa"/>
              <w:right w:w="140" w:type="dxa"/>
            </w:tcMar>
            <w:vAlign w:val="center"/>
          </w:tcPr>
          <w:p w14:paraId="3B02C165" w14:textId="77777777" w:rsidR="00C310CC" w:rsidRPr="00756648" w:rsidRDefault="00000000" w:rsidP="00FF08AB">
            <w:pPr>
              <w:spacing w:after="0" w:line="360" w:lineRule="auto"/>
              <w:rPr>
                <w:szCs w:val="26"/>
              </w:rPr>
            </w:pPr>
            <w:r w:rsidRPr="00756648">
              <w:rPr>
                <w:szCs w:val="26"/>
              </w:rPr>
              <w:t>Luyện tập tức thì (Practice)</w:t>
            </w:r>
          </w:p>
        </w:tc>
      </w:tr>
      <w:tr w:rsidR="00C310CC" w:rsidRPr="00756648" w14:paraId="5ED5BED5" w14:textId="77777777" w:rsidTr="00FF08AB">
        <w:trPr>
          <w:cantSplit/>
        </w:trPr>
        <w:tc>
          <w:tcPr>
            <w:tcW w:w="2448" w:type="dxa"/>
            <w:shd w:val="clear" w:color="auto" w:fill="F9F9F9"/>
            <w:tcMar>
              <w:top w:w="100" w:type="dxa"/>
              <w:left w:w="140" w:type="dxa"/>
              <w:bottom w:w="100" w:type="dxa"/>
              <w:right w:w="140" w:type="dxa"/>
            </w:tcMar>
            <w:vAlign w:val="center"/>
          </w:tcPr>
          <w:p w14:paraId="77AAEFF7" w14:textId="77777777" w:rsidR="00C310CC" w:rsidRPr="00756648" w:rsidRDefault="00000000" w:rsidP="00FF08AB">
            <w:pPr>
              <w:spacing w:after="0" w:line="360" w:lineRule="auto"/>
              <w:rPr>
                <w:szCs w:val="26"/>
              </w:rPr>
            </w:pPr>
            <w:r w:rsidRPr="00756648">
              <w:rPr>
                <w:b/>
                <w:szCs w:val="26"/>
              </w:rPr>
              <w:t>Mô tả ngắn</w:t>
            </w:r>
          </w:p>
        </w:tc>
        <w:tc>
          <w:tcPr>
            <w:tcW w:w="6912" w:type="dxa"/>
            <w:tcMar>
              <w:top w:w="100" w:type="dxa"/>
              <w:left w:w="140" w:type="dxa"/>
              <w:bottom w:w="100" w:type="dxa"/>
              <w:right w:w="140" w:type="dxa"/>
            </w:tcMar>
            <w:vAlign w:val="center"/>
          </w:tcPr>
          <w:p w14:paraId="73C4C566" w14:textId="77777777" w:rsidR="00C310CC" w:rsidRPr="00756648" w:rsidRDefault="00000000" w:rsidP="00FF08AB">
            <w:pPr>
              <w:spacing w:after="0" w:line="360" w:lineRule="auto"/>
              <w:rPr>
                <w:szCs w:val="26"/>
              </w:rPr>
            </w:pPr>
            <w:r w:rsidRPr="00756648">
              <w:rPr>
                <w:szCs w:val="26"/>
              </w:rPr>
              <w:t>Cung cấp các bài tập thực hành theo từng kỹ năng/dạng bài của mô-đun; học viên được làm từng câu, kiểm tra kết quả ngay lập tức, xem giải thích chi tiết đáp án và được phép nghe lại âm thanh nhiều lần (BR08).</w:t>
            </w:r>
          </w:p>
        </w:tc>
      </w:tr>
      <w:tr w:rsidR="00C310CC" w:rsidRPr="00756648" w14:paraId="766FCE90" w14:textId="77777777" w:rsidTr="00FF08AB">
        <w:trPr>
          <w:cantSplit/>
        </w:trPr>
        <w:tc>
          <w:tcPr>
            <w:tcW w:w="2448" w:type="dxa"/>
            <w:shd w:val="clear" w:color="auto" w:fill="F9F9F9"/>
            <w:tcMar>
              <w:top w:w="100" w:type="dxa"/>
              <w:left w:w="140" w:type="dxa"/>
              <w:bottom w:w="100" w:type="dxa"/>
              <w:right w:w="140" w:type="dxa"/>
            </w:tcMar>
            <w:vAlign w:val="center"/>
          </w:tcPr>
          <w:p w14:paraId="4906D70E"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26752096" w14:textId="77777777" w:rsidR="00C310CC" w:rsidRPr="00756648" w:rsidRDefault="00000000" w:rsidP="00FF08AB">
            <w:pPr>
              <w:spacing w:after="0" w:line="360" w:lineRule="auto"/>
              <w:rPr>
                <w:szCs w:val="26"/>
              </w:rPr>
            </w:pPr>
            <w:r w:rsidRPr="00756648">
              <w:rPr>
                <w:szCs w:val="26"/>
              </w:rPr>
              <w:t>Học viên, Hệ thống</w:t>
            </w:r>
          </w:p>
        </w:tc>
      </w:tr>
      <w:tr w:rsidR="00C310CC" w:rsidRPr="00756648" w14:paraId="7D1642CE" w14:textId="77777777" w:rsidTr="00FF08AB">
        <w:trPr>
          <w:cantSplit/>
        </w:trPr>
        <w:tc>
          <w:tcPr>
            <w:tcW w:w="2448" w:type="dxa"/>
            <w:shd w:val="clear" w:color="auto" w:fill="F9F9F9"/>
            <w:tcMar>
              <w:top w:w="100" w:type="dxa"/>
              <w:left w:w="140" w:type="dxa"/>
              <w:bottom w:w="100" w:type="dxa"/>
              <w:right w:w="140" w:type="dxa"/>
            </w:tcMar>
            <w:vAlign w:val="center"/>
          </w:tcPr>
          <w:p w14:paraId="3A5473BB"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54E8ABDE" w14:textId="77777777" w:rsidR="00C310CC" w:rsidRPr="00756648" w:rsidRDefault="00000000" w:rsidP="00FF08AB">
            <w:pPr>
              <w:spacing w:after="0" w:line="360" w:lineRule="auto"/>
              <w:rPr>
                <w:szCs w:val="26"/>
              </w:rPr>
            </w:pPr>
            <w:r w:rsidRPr="00756648">
              <w:rPr>
                <w:szCs w:val="26"/>
              </w:rPr>
              <w:t>Học viên đang ở giao diện chi tiết mô-đun (UC10) và chọn một bài tập luyện tập thực hành.</w:t>
            </w:r>
          </w:p>
        </w:tc>
      </w:tr>
      <w:tr w:rsidR="00C310CC" w:rsidRPr="00756648" w14:paraId="1BDA3550" w14:textId="77777777" w:rsidTr="00FF08AB">
        <w:trPr>
          <w:cantSplit/>
        </w:trPr>
        <w:tc>
          <w:tcPr>
            <w:tcW w:w="2448" w:type="dxa"/>
            <w:shd w:val="clear" w:color="auto" w:fill="F9F9F9"/>
            <w:tcMar>
              <w:top w:w="100" w:type="dxa"/>
              <w:left w:w="140" w:type="dxa"/>
              <w:bottom w:w="100" w:type="dxa"/>
              <w:right w:w="140" w:type="dxa"/>
            </w:tcMar>
            <w:vAlign w:val="center"/>
          </w:tcPr>
          <w:p w14:paraId="5A0DCCE6"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5E7A7B54" w14:textId="77777777" w:rsidR="00C310CC" w:rsidRPr="00756648" w:rsidRDefault="00000000" w:rsidP="00FF08AB">
            <w:pPr>
              <w:spacing w:after="0" w:line="360" w:lineRule="auto"/>
              <w:rPr>
                <w:szCs w:val="26"/>
              </w:rPr>
            </w:pPr>
            <w:r w:rsidRPr="00756648">
              <w:rPr>
                <w:szCs w:val="26"/>
              </w:rPr>
              <w:t>Học viên nắm bắt kiến thức thông qua phản hồi giải thích chi tiết tức thì; kết quả luyện tập được hệ thống ghi nhận để phân tích năng lực cá nhân.</w:t>
            </w:r>
          </w:p>
        </w:tc>
      </w:tr>
      <w:tr w:rsidR="00C310CC" w:rsidRPr="00756648" w14:paraId="5DAA66F5" w14:textId="77777777" w:rsidTr="00FF08AB">
        <w:trPr>
          <w:cantSplit/>
        </w:trPr>
        <w:tc>
          <w:tcPr>
            <w:tcW w:w="2448" w:type="dxa"/>
            <w:shd w:val="clear" w:color="auto" w:fill="F9F9F9"/>
            <w:tcMar>
              <w:top w:w="100" w:type="dxa"/>
              <w:left w:w="140" w:type="dxa"/>
              <w:bottom w:w="100" w:type="dxa"/>
              <w:right w:w="140" w:type="dxa"/>
            </w:tcMar>
            <w:vAlign w:val="center"/>
          </w:tcPr>
          <w:p w14:paraId="1D3BF1D7"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1FB98C4A" w14:textId="77777777" w:rsidR="00C310CC" w:rsidRPr="00756648" w:rsidRDefault="00000000" w:rsidP="00FF08AB">
            <w:pPr>
              <w:spacing w:after="0" w:line="360" w:lineRule="auto"/>
              <w:rPr>
                <w:szCs w:val="26"/>
              </w:rPr>
            </w:pPr>
            <w:r w:rsidRPr="00756648">
              <w:rPr>
                <w:szCs w:val="26"/>
              </w:rPr>
              <w:t>1. Học viên chọn một bài tập luyện tập thực hành từ danh sách nội dung mô-đun (UC10).</w:t>
            </w:r>
          </w:p>
          <w:p w14:paraId="2C47BBCA" w14:textId="77777777" w:rsidR="00C310CC" w:rsidRPr="00756648" w:rsidRDefault="00000000" w:rsidP="00FF08AB">
            <w:pPr>
              <w:spacing w:after="0" w:line="360" w:lineRule="auto"/>
              <w:rPr>
                <w:szCs w:val="26"/>
              </w:rPr>
            </w:pPr>
            <w:r w:rsidRPr="00756648">
              <w:rPr>
                <w:szCs w:val="26"/>
              </w:rPr>
              <w:t>2. Hệ thống tải danh sách các câu hỏi luyện tập kèm ngữ liệu (hình ảnh minh họa, đoạn văn bản đọc, tệp âm thanh nghe hiểu).</w:t>
            </w:r>
          </w:p>
          <w:p w14:paraId="56FC041B" w14:textId="77777777" w:rsidR="00C310CC" w:rsidRPr="00756648" w:rsidRDefault="00000000" w:rsidP="00FF08AB">
            <w:pPr>
              <w:spacing w:after="0" w:line="360" w:lineRule="auto"/>
              <w:rPr>
                <w:szCs w:val="26"/>
              </w:rPr>
            </w:pPr>
            <w:r w:rsidRPr="00756648">
              <w:rPr>
                <w:szCs w:val="26"/>
              </w:rPr>
              <w:t>3. Hệ thống hiển thị giao diện luyện tập trực quan, hiển thị câu hỏi hiện tại và các phương án trả lời lựa chọn.</w:t>
            </w:r>
          </w:p>
          <w:p w14:paraId="1D3663D7" w14:textId="77777777" w:rsidR="00C310CC" w:rsidRPr="00756648" w:rsidRDefault="00000000" w:rsidP="00FF08AB">
            <w:pPr>
              <w:spacing w:after="0" w:line="360" w:lineRule="auto"/>
              <w:rPr>
                <w:szCs w:val="26"/>
              </w:rPr>
            </w:pPr>
            <w:r w:rsidRPr="00756648">
              <w:rPr>
                <w:szCs w:val="26"/>
              </w:rPr>
              <w:t>4. Học viên phân tích câu hỏi, có thể bấm nghe đi nghe lại tệp âm thanh không giới hạn số lần để rèn luyện thính giác (theo quy tắc BR08 dành riêng cho bài luyện tập).</w:t>
            </w:r>
          </w:p>
          <w:p w14:paraId="4AA0F563" w14:textId="77777777" w:rsidR="00C310CC" w:rsidRPr="00756648" w:rsidRDefault="00000000" w:rsidP="00FF08AB">
            <w:pPr>
              <w:spacing w:after="0" w:line="360" w:lineRule="auto"/>
              <w:rPr>
                <w:szCs w:val="26"/>
              </w:rPr>
            </w:pPr>
            <w:r w:rsidRPr="00756648">
              <w:rPr>
                <w:szCs w:val="26"/>
              </w:rPr>
              <w:t>5. Học viên chọn một phương án trả lời và nhấn nút "Kiểm tra đáp án".</w:t>
            </w:r>
          </w:p>
          <w:p w14:paraId="1BF2BF58" w14:textId="77777777" w:rsidR="00C310CC" w:rsidRPr="00756648" w:rsidRDefault="00000000" w:rsidP="00FF08AB">
            <w:pPr>
              <w:spacing w:after="0" w:line="360" w:lineRule="auto"/>
              <w:rPr>
                <w:szCs w:val="26"/>
              </w:rPr>
            </w:pPr>
            <w:r w:rsidRPr="00756648">
              <w:rPr>
                <w:szCs w:val="26"/>
              </w:rPr>
              <w:t>6. Hệ thống lập tức chấm điểm và phản hồi kết quả trực quan trên màn hình: Phương án học viên chọn được tô màu xanh lá nếu đúng kèm thông báo chúc mừng; tô màu đỏ nếu sai và đồng thời tô màu xanh lá phương án đúng chuẩn xác. Đồng thời hệ thống hiển thị hộp thoại "Giải thích chi tiết": Dịch nghĩa câu hỏi, phân tích ngữ pháp, cung cấp từ vựng then chốt và lý do vì sao phương án đó đúng.</w:t>
            </w:r>
          </w:p>
          <w:p w14:paraId="4AA3476B" w14:textId="77777777" w:rsidR="00C310CC" w:rsidRPr="00756648" w:rsidRDefault="00000000" w:rsidP="00FF08AB">
            <w:pPr>
              <w:spacing w:after="0" w:line="360" w:lineRule="auto"/>
              <w:rPr>
                <w:szCs w:val="26"/>
              </w:rPr>
            </w:pPr>
            <w:r w:rsidRPr="00756648">
              <w:rPr>
                <w:szCs w:val="26"/>
              </w:rPr>
              <w:t>7. Học viên có thể nhấn nút "Đánh dấu câu hỏi cần ôn lại" để lưu câu hỏi vào sổ tay học tập cá nhân.</w:t>
            </w:r>
          </w:p>
          <w:p w14:paraId="74F7B367" w14:textId="77777777" w:rsidR="00C310CC" w:rsidRPr="00756648" w:rsidRDefault="00000000" w:rsidP="00FF08AB">
            <w:pPr>
              <w:spacing w:after="0" w:line="360" w:lineRule="auto"/>
              <w:rPr>
                <w:szCs w:val="26"/>
              </w:rPr>
            </w:pPr>
            <w:r w:rsidRPr="00756648">
              <w:rPr>
                <w:szCs w:val="26"/>
              </w:rPr>
              <w:t>8. Học viên nhấn nút "Câu tiếp theo" để chuyển sang câu hỏi kế tiếp trong bài luyện tập cho đến khi hoàn thành toàn bộ bài tập.</w:t>
            </w:r>
          </w:p>
        </w:tc>
      </w:tr>
      <w:tr w:rsidR="00C310CC" w:rsidRPr="00756648" w14:paraId="10AC6D48" w14:textId="77777777" w:rsidTr="00FF08AB">
        <w:trPr>
          <w:cantSplit/>
        </w:trPr>
        <w:tc>
          <w:tcPr>
            <w:tcW w:w="2448" w:type="dxa"/>
            <w:shd w:val="clear" w:color="auto" w:fill="F9F9F9"/>
            <w:tcMar>
              <w:top w:w="100" w:type="dxa"/>
              <w:left w:w="140" w:type="dxa"/>
              <w:bottom w:w="100" w:type="dxa"/>
              <w:right w:w="140" w:type="dxa"/>
            </w:tcMar>
            <w:vAlign w:val="center"/>
          </w:tcPr>
          <w:p w14:paraId="6D3CBE9C"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4E695F4E" w14:textId="77777777" w:rsidR="00C310CC" w:rsidRPr="00756648" w:rsidRDefault="00000000" w:rsidP="00FF08AB">
            <w:pPr>
              <w:spacing w:after="0" w:line="360" w:lineRule="auto"/>
              <w:rPr>
                <w:szCs w:val="26"/>
              </w:rPr>
            </w:pPr>
            <w:r w:rsidRPr="00756648">
              <w:rPr>
                <w:szCs w:val="26"/>
              </w:rPr>
              <w:t>4a. Học viên bấm nút nghe lại âm thanh: Tệp âm thanh phát lại ngay lập tức, học viên có thể tùy chỉnh tốc độ phát (0.8x, 1.0x, 1.2x) để phù hợp với khả năng tiếp thu.</w:t>
            </w:r>
          </w:p>
          <w:p w14:paraId="3B7A1E42" w14:textId="77777777" w:rsidR="00C310CC" w:rsidRPr="00756648" w:rsidRDefault="00000000" w:rsidP="00FF08AB">
            <w:pPr>
              <w:spacing w:after="0" w:line="360" w:lineRule="auto"/>
              <w:rPr>
                <w:szCs w:val="26"/>
              </w:rPr>
            </w:pPr>
            <w:r w:rsidRPr="00756648">
              <w:rPr>
                <w:szCs w:val="26"/>
              </w:rPr>
              <w:t>8a. Học viên làm xong câu hỏi cuối cùng của bài luyện tập: Hệ thống hiển thị màn hình tổng kết kết quả: Tổng số câu đúng / sai, tỷ lệ chính xác (%) và danh sách các câu cần lưu ý.</w:t>
            </w:r>
          </w:p>
          <w:p w14:paraId="56E7AB88" w14:textId="77777777" w:rsidR="00C310CC" w:rsidRPr="00756648" w:rsidRDefault="00000000" w:rsidP="00FF08AB">
            <w:pPr>
              <w:spacing w:after="0" w:line="360" w:lineRule="auto"/>
              <w:rPr>
                <w:szCs w:val="26"/>
              </w:rPr>
            </w:pPr>
            <w:r w:rsidRPr="00756648">
              <w:rPr>
                <w:szCs w:val="26"/>
              </w:rPr>
              <w:t>7a. Học viên bỏ đánh dấu câu hỏi: Nhấn lại nút đánh dấu để gỡ câu hỏi khỏi danh sách xem lại.</w:t>
            </w:r>
          </w:p>
        </w:tc>
      </w:tr>
      <w:tr w:rsidR="00C310CC" w:rsidRPr="00756648" w14:paraId="0643E1CF" w14:textId="77777777" w:rsidTr="00FF08AB">
        <w:trPr>
          <w:cantSplit/>
        </w:trPr>
        <w:tc>
          <w:tcPr>
            <w:tcW w:w="2448" w:type="dxa"/>
            <w:shd w:val="clear" w:color="auto" w:fill="F9F9F9"/>
            <w:tcMar>
              <w:top w:w="100" w:type="dxa"/>
              <w:left w:w="140" w:type="dxa"/>
              <w:bottom w:w="100" w:type="dxa"/>
              <w:right w:w="140" w:type="dxa"/>
            </w:tcMar>
            <w:vAlign w:val="center"/>
          </w:tcPr>
          <w:p w14:paraId="41E913B6" w14:textId="77777777" w:rsidR="00C310CC" w:rsidRPr="00756648" w:rsidRDefault="00000000" w:rsidP="00FF08AB">
            <w:pPr>
              <w:spacing w:after="0" w:line="360" w:lineRule="auto"/>
              <w:rPr>
                <w:szCs w:val="26"/>
              </w:rPr>
            </w:pPr>
            <w:r w:rsidRPr="00756648">
              <w:rPr>
                <w:b/>
                <w:szCs w:val="26"/>
              </w:rPr>
              <w:t>Luồng ngoại lệ</w:t>
            </w:r>
          </w:p>
        </w:tc>
        <w:tc>
          <w:tcPr>
            <w:tcW w:w="6912" w:type="dxa"/>
            <w:tcMar>
              <w:top w:w="100" w:type="dxa"/>
              <w:left w:w="140" w:type="dxa"/>
              <w:bottom w:w="100" w:type="dxa"/>
              <w:right w:w="140" w:type="dxa"/>
            </w:tcMar>
            <w:vAlign w:val="center"/>
          </w:tcPr>
          <w:p w14:paraId="25A5FB92" w14:textId="77777777" w:rsidR="00C310CC" w:rsidRPr="00756648" w:rsidRDefault="00000000" w:rsidP="00FF08AB">
            <w:pPr>
              <w:spacing w:after="0" w:line="360" w:lineRule="auto"/>
              <w:rPr>
                <w:szCs w:val="26"/>
              </w:rPr>
            </w:pPr>
            <w:r w:rsidRPr="00756648">
              <w:rPr>
                <w:szCs w:val="26"/>
              </w:rPr>
              <w:t>2a. Bài luyện tập không có câu hỏi nào do lỗi thiết lập học liệu: Hệ thống thông báo: "Bài tập này đang được cập nhật câu hỏi. Vui lòng quay lại sau".</w:t>
            </w:r>
          </w:p>
          <w:p w14:paraId="6BB0CA55" w14:textId="77777777" w:rsidR="00C310CC" w:rsidRPr="00756648" w:rsidRDefault="00000000" w:rsidP="00FF08AB">
            <w:pPr>
              <w:spacing w:after="0" w:line="360" w:lineRule="auto"/>
              <w:rPr>
                <w:szCs w:val="26"/>
              </w:rPr>
            </w:pPr>
            <w:r w:rsidRPr="00756648">
              <w:rPr>
                <w:szCs w:val="26"/>
              </w:rPr>
              <w:t>5a. Học viên nhấn "Kiểm tra đáp án" khi chưa chọn bất kỳ phương án nào: Hệ thống hiển thị cảnh báo nhẹ: "Vui lòng chọn một phương án trả lời trước khi kiểm tra".</w:t>
            </w:r>
          </w:p>
          <w:p w14:paraId="784F04DA" w14:textId="77777777" w:rsidR="00C310CC" w:rsidRPr="00756648" w:rsidRDefault="00000000" w:rsidP="00FF08AB">
            <w:pPr>
              <w:spacing w:after="0" w:line="360" w:lineRule="auto"/>
              <w:rPr>
                <w:szCs w:val="26"/>
              </w:rPr>
            </w:pPr>
            <w:r w:rsidRPr="00756648">
              <w:rPr>
                <w:szCs w:val="26"/>
              </w:rPr>
              <w:t>6a. Tệp âm thanh không phát được do đường truyền gián đoạn: Hệ thống hiển thị nút "Tải lại âm thanh" để học viên thử lại mà không phải làm lại bài từ đầu.</w:t>
            </w:r>
          </w:p>
          <w:p w14:paraId="0A7A27A5" w14:textId="77777777" w:rsidR="00C310CC" w:rsidRPr="00756648" w:rsidRDefault="00000000" w:rsidP="00FF08AB">
            <w:pPr>
              <w:spacing w:after="0" w:line="360" w:lineRule="auto"/>
              <w:rPr>
                <w:szCs w:val="26"/>
              </w:rPr>
            </w:pPr>
            <w:r w:rsidRPr="00756648">
              <w:rPr>
                <w:szCs w:val="26"/>
              </w:rPr>
              <w:t>8b. Mất kết nối mạng khi chuyển câu hỏi: Hệ thống lưu trạng thái câu hỏi hiện tại và hiển thị thông báo lỗi mạng để người dùng kiểm tra kết nối.</w:t>
            </w:r>
          </w:p>
          <w:p w14:paraId="0B4F8F94" w14:textId="77777777" w:rsidR="00C310CC" w:rsidRPr="00756648" w:rsidRDefault="00000000" w:rsidP="00FF08AB">
            <w:pPr>
              <w:spacing w:after="0" w:line="360" w:lineRule="auto"/>
              <w:rPr>
                <w:szCs w:val="26"/>
              </w:rPr>
            </w:pPr>
            <w:r w:rsidRPr="00756648">
              <w:rPr>
                <w:szCs w:val="26"/>
              </w:rPr>
              <w:t>8c. Phiên làm việc hết hạn trong lúc đang luyện tập: Hệ thống yêu cầu đăng nhập lại, lưu tạm các câu đã trả lời để học viên không bị mất công sức.</w:t>
            </w:r>
          </w:p>
        </w:tc>
      </w:tr>
    </w:tbl>
    <w:p w14:paraId="753A68C9" w14:textId="77777777" w:rsidR="00C310CC" w:rsidRPr="00756648" w:rsidRDefault="00C310CC" w:rsidP="00FF08AB">
      <w:pPr>
        <w:spacing w:after="0" w:line="360" w:lineRule="auto"/>
        <w:rPr>
          <w:szCs w:val="26"/>
        </w:rPr>
      </w:pPr>
    </w:p>
    <w:p w14:paraId="5CD2D5C3" w14:textId="77777777" w:rsidR="00C310CC" w:rsidRPr="00756648" w:rsidRDefault="00000000" w:rsidP="00FF08AB">
      <w:pPr>
        <w:spacing w:after="0" w:line="360" w:lineRule="auto"/>
        <w:rPr>
          <w:szCs w:val="26"/>
        </w:rPr>
      </w:pPr>
      <w:r w:rsidRPr="00756648">
        <w:rPr>
          <w:b/>
          <w:szCs w:val="26"/>
        </w:rPr>
        <w:t>UC13 – Làm bài thi vượt ải (Module Test)</w:t>
      </w:r>
    </w:p>
    <w:p w14:paraId="1F5F85AA" w14:textId="77777777" w:rsidR="00C310CC" w:rsidRPr="00756648" w:rsidRDefault="00000000" w:rsidP="00FF08AB">
      <w:pPr>
        <w:spacing w:after="0" w:line="360" w:lineRule="auto"/>
        <w:rPr>
          <w:szCs w:val="26"/>
        </w:rPr>
      </w:pPr>
      <w:r w:rsidRPr="00756648">
        <w:rPr>
          <w:b/>
          <w:i/>
          <w:szCs w:val="26"/>
        </w:rPr>
        <w:t>Bảng 1.17: Đặc tả chi tiết Use Case Làm bài thi vượt ải (Module Test)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1D5F9EAA" w14:textId="77777777" w:rsidTr="00FF08AB">
        <w:trPr>
          <w:cantSplit/>
        </w:trPr>
        <w:tc>
          <w:tcPr>
            <w:tcW w:w="2448" w:type="dxa"/>
            <w:shd w:val="clear" w:color="auto" w:fill="F9F9F9"/>
            <w:tcMar>
              <w:top w:w="100" w:type="dxa"/>
              <w:left w:w="140" w:type="dxa"/>
              <w:bottom w:w="100" w:type="dxa"/>
              <w:right w:w="140" w:type="dxa"/>
            </w:tcMar>
            <w:vAlign w:val="center"/>
          </w:tcPr>
          <w:p w14:paraId="2E978CD9"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07031C41" w14:textId="77777777" w:rsidR="00C310CC" w:rsidRPr="00756648" w:rsidRDefault="00000000" w:rsidP="00FF08AB">
            <w:pPr>
              <w:spacing w:after="0" w:line="360" w:lineRule="auto"/>
              <w:rPr>
                <w:szCs w:val="26"/>
              </w:rPr>
            </w:pPr>
            <w:r w:rsidRPr="00756648">
              <w:rPr>
                <w:szCs w:val="26"/>
              </w:rPr>
              <w:t>UC13</w:t>
            </w:r>
          </w:p>
        </w:tc>
      </w:tr>
      <w:tr w:rsidR="00C310CC" w:rsidRPr="00756648" w14:paraId="6EFCD974" w14:textId="77777777" w:rsidTr="00FF08AB">
        <w:trPr>
          <w:cantSplit/>
        </w:trPr>
        <w:tc>
          <w:tcPr>
            <w:tcW w:w="2448" w:type="dxa"/>
            <w:shd w:val="clear" w:color="auto" w:fill="F9F9F9"/>
            <w:tcMar>
              <w:top w:w="100" w:type="dxa"/>
              <w:left w:w="140" w:type="dxa"/>
              <w:bottom w:w="100" w:type="dxa"/>
              <w:right w:w="140" w:type="dxa"/>
            </w:tcMar>
            <w:vAlign w:val="center"/>
          </w:tcPr>
          <w:p w14:paraId="7856AA4F" w14:textId="77777777" w:rsidR="00C310CC" w:rsidRPr="00756648" w:rsidRDefault="00000000" w:rsidP="00FF08AB">
            <w:pPr>
              <w:spacing w:after="0" w:line="360" w:lineRule="auto"/>
              <w:rPr>
                <w:szCs w:val="26"/>
              </w:rPr>
            </w:pPr>
            <w:r w:rsidRPr="00756648">
              <w:rPr>
                <w:b/>
                <w:szCs w:val="26"/>
              </w:rPr>
              <w:lastRenderedPageBreak/>
              <w:t>Tên chức năng</w:t>
            </w:r>
          </w:p>
        </w:tc>
        <w:tc>
          <w:tcPr>
            <w:tcW w:w="6912" w:type="dxa"/>
            <w:tcMar>
              <w:top w:w="100" w:type="dxa"/>
              <w:left w:w="140" w:type="dxa"/>
              <w:bottom w:w="100" w:type="dxa"/>
              <w:right w:w="140" w:type="dxa"/>
            </w:tcMar>
            <w:vAlign w:val="center"/>
          </w:tcPr>
          <w:p w14:paraId="2FD08EA3" w14:textId="77777777" w:rsidR="00C310CC" w:rsidRPr="00756648" w:rsidRDefault="00000000" w:rsidP="00FF08AB">
            <w:pPr>
              <w:spacing w:after="0" w:line="360" w:lineRule="auto"/>
              <w:rPr>
                <w:szCs w:val="26"/>
              </w:rPr>
            </w:pPr>
            <w:r w:rsidRPr="00756648">
              <w:rPr>
                <w:szCs w:val="26"/>
              </w:rPr>
              <w:t>Làm bài thi vượt ải (Module Test)</w:t>
            </w:r>
          </w:p>
        </w:tc>
      </w:tr>
      <w:tr w:rsidR="00C310CC" w:rsidRPr="00756648" w14:paraId="4A1132F5" w14:textId="77777777" w:rsidTr="00FF08AB">
        <w:trPr>
          <w:cantSplit/>
        </w:trPr>
        <w:tc>
          <w:tcPr>
            <w:tcW w:w="2448" w:type="dxa"/>
            <w:shd w:val="clear" w:color="auto" w:fill="F9F9F9"/>
            <w:tcMar>
              <w:top w:w="100" w:type="dxa"/>
              <w:left w:w="140" w:type="dxa"/>
              <w:bottom w:w="100" w:type="dxa"/>
              <w:right w:w="140" w:type="dxa"/>
            </w:tcMar>
            <w:vAlign w:val="center"/>
          </w:tcPr>
          <w:p w14:paraId="752F39F6" w14:textId="77777777" w:rsidR="00C310CC" w:rsidRPr="00756648" w:rsidRDefault="00000000" w:rsidP="00FF08AB">
            <w:pPr>
              <w:spacing w:after="0" w:line="360" w:lineRule="auto"/>
              <w:rPr>
                <w:szCs w:val="26"/>
              </w:rPr>
            </w:pPr>
            <w:r w:rsidRPr="00756648">
              <w:rPr>
                <w:b/>
                <w:szCs w:val="26"/>
              </w:rPr>
              <w:t>Mô tả ngắn</w:t>
            </w:r>
          </w:p>
        </w:tc>
        <w:tc>
          <w:tcPr>
            <w:tcW w:w="6912" w:type="dxa"/>
            <w:tcMar>
              <w:top w:w="100" w:type="dxa"/>
              <w:left w:w="140" w:type="dxa"/>
              <w:bottom w:w="100" w:type="dxa"/>
              <w:right w:w="140" w:type="dxa"/>
            </w:tcMar>
            <w:vAlign w:val="center"/>
          </w:tcPr>
          <w:p w14:paraId="2FCF9844" w14:textId="77777777" w:rsidR="00C310CC" w:rsidRPr="00756648" w:rsidRDefault="00000000" w:rsidP="00FF08AB">
            <w:pPr>
              <w:spacing w:after="0" w:line="360" w:lineRule="auto"/>
              <w:rPr>
                <w:szCs w:val="26"/>
              </w:rPr>
            </w:pPr>
            <w:r w:rsidRPr="00756648">
              <w:rPr>
                <w:szCs w:val="26"/>
              </w:rPr>
              <w:t>Tổ chức bài thi đánh giá chốt chặn ở cuối mỗi mô-đun nhằm kiểm tra mức độ thuần thục năng lực trước khi mở khóa mô-đun tiếp theo; bài thi có giới hạn thời gian (mẫu 25 câu/25 phút do Quản trị viên cấu hình tại UC A07) và câu hỏi được xáo trộn ngẫu nhiên (BR05).</w:t>
            </w:r>
          </w:p>
        </w:tc>
      </w:tr>
      <w:tr w:rsidR="00C310CC" w:rsidRPr="00756648" w14:paraId="730FF623" w14:textId="77777777" w:rsidTr="00FF08AB">
        <w:trPr>
          <w:cantSplit/>
        </w:trPr>
        <w:tc>
          <w:tcPr>
            <w:tcW w:w="2448" w:type="dxa"/>
            <w:shd w:val="clear" w:color="auto" w:fill="F9F9F9"/>
            <w:tcMar>
              <w:top w:w="100" w:type="dxa"/>
              <w:left w:w="140" w:type="dxa"/>
              <w:bottom w:w="100" w:type="dxa"/>
              <w:right w:w="140" w:type="dxa"/>
            </w:tcMar>
            <w:vAlign w:val="center"/>
          </w:tcPr>
          <w:p w14:paraId="10DCBB12"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7F0161C0" w14:textId="77777777" w:rsidR="00C310CC" w:rsidRPr="00756648" w:rsidRDefault="00000000" w:rsidP="00FF08AB">
            <w:pPr>
              <w:spacing w:after="0" w:line="360" w:lineRule="auto"/>
              <w:rPr>
                <w:szCs w:val="26"/>
              </w:rPr>
            </w:pPr>
            <w:r w:rsidRPr="00756648">
              <w:rPr>
                <w:szCs w:val="26"/>
              </w:rPr>
              <w:t>Học viên, Hệ thống</w:t>
            </w:r>
          </w:p>
        </w:tc>
      </w:tr>
      <w:tr w:rsidR="00C310CC" w:rsidRPr="00756648" w14:paraId="42F13790" w14:textId="77777777" w:rsidTr="00FF08AB">
        <w:trPr>
          <w:cantSplit/>
        </w:trPr>
        <w:tc>
          <w:tcPr>
            <w:tcW w:w="2448" w:type="dxa"/>
            <w:shd w:val="clear" w:color="auto" w:fill="F9F9F9"/>
            <w:tcMar>
              <w:top w:w="100" w:type="dxa"/>
              <w:left w:w="140" w:type="dxa"/>
              <w:bottom w:w="100" w:type="dxa"/>
              <w:right w:w="140" w:type="dxa"/>
            </w:tcMar>
            <w:vAlign w:val="center"/>
          </w:tcPr>
          <w:p w14:paraId="4662926D"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4E984739" w14:textId="77777777" w:rsidR="00C310CC" w:rsidRPr="00756648" w:rsidRDefault="00000000" w:rsidP="00FF08AB">
            <w:pPr>
              <w:spacing w:after="0" w:line="360" w:lineRule="auto"/>
              <w:rPr>
                <w:szCs w:val="26"/>
              </w:rPr>
            </w:pPr>
            <w:r w:rsidRPr="00756648">
              <w:rPr>
                <w:szCs w:val="26"/>
              </w:rPr>
              <w:t>Học viên đã hoàn thành tối thiểu 80% số lượng bài giảng video của mô-đun theo quy định BR03 (ngưỡng do Quản trị viên cấu hình tại UC A05).</w:t>
            </w:r>
          </w:p>
        </w:tc>
      </w:tr>
      <w:tr w:rsidR="00C310CC" w:rsidRPr="00756648" w14:paraId="33520F08" w14:textId="77777777" w:rsidTr="00FF08AB">
        <w:trPr>
          <w:cantSplit/>
        </w:trPr>
        <w:tc>
          <w:tcPr>
            <w:tcW w:w="2448" w:type="dxa"/>
            <w:shd w:val="clear" w:color="auto" w:fill="F9F9F9"/>
            <w:tcMar>
              <w:top w:w="100" w:type="dxa"/>
              <w:left w:w="140" w:type="dxa"/>
              <w:bottom w:w="100" w:type="dxa"/>
              <w:right w:w="140" w:type="dxa"/>
            </w:tcMar>
            <w:vAlign w:val="center"/>
          </w:tcPr>
          <w:p w14:paraId="3AED71B2"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422F8019" w14:textId="77777777" w:rsidR="00C310CC" w:rsidRPr="00756648" w:rsidRDefault="00000000" w:rsidP="00FF08AB">
            <w:pPr>
              <w:spacing w:after="0" w:line="360" w:lineRule="auto"/>
              <w:rPr>
                <w:szCs w:val="26"/>
              </w:rPr>
            </w:pPr>
            <w:r w:rsidRPr="00756648">
              <w:rPr>
                <w:szCs w:val="26"/>
              </w:rPr>
              <w:t>Bài thi vượt ải được nộp thành công (học viên chủ động nộp hoặc hệ thống tự động nộp khi hết giờ theo BR07); dữ liệu bài làm được lưu lại để chấm điểm và phân tích kết quả tại UC14.</w:t>
            </w:r>
          </w:p>
        </w:tc>
      </w:tr>
      <w:tr w:rsidR="00C310CC" w:rsidRPr="00756648" w14:paraId="0848D51F" w14:textId="77777777" w:rsidTr="00FF08AB">
        <w:trPr>
          <w:cantSplit/>
        </w:trPr>
        <w:tc>
          <w:tcPr>
            <w:tcW w:w="2448" w:type="dxa"/>
            <w:shd w:val="clear" w:color="auto" w:fill="F9F9F9"/>
            <w:tcMar>
              <w:top w:w="100" w:type="dxa"/>
              <w:left w:w="140" w:type="dxa"/>
              <w:bottom w:w="100" w:type="dxa"/>
              <w:right w:w="140" w:type="dxa"/>
            </w:tcMar>
            <w:vAlign w:val="center"/>
          </w:tcPr>
          <w:p w14:paraId="6E17787A"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1575C09B" w14:textId="77777777" w:rsidR="00C310CC" w:rsidRPr="00756648" w:rsidRDefault="00000000" w:rsidP="00FF08AB">
            <w:pPr>
              <w:spacing w:after="0" w:line="360" w:lineRule="auto"/>
              <w:rPr>
                <w:szCs w:val="26"/>
              </w:rPr>
            </w:pPr>
            <w:r w:rsidRPr="00756648">
              <w:rPr>
                <w:szCs w:val="26"/>
              </w:rPr>
              <w:t>1. Học viên nhấn nút "Làm bài thi vượt ải" tại màn hình chi tiết mô-đun (UC10).</w:t>
            </w:r>
          </w:p>
          <w:p w14:paraId="616ABD84" w14:textId="77777777" w:rsidR="00C310CC" w:rsidRPr="00756648" w:rsidRDefault="00000000" w:rsidP="00FF08AB">
            <w:pPr>
              <w:spacing w:after="0" w:line="360" w:lineRule="auto"/>
              <w:rPr>
                <w:szCs w:val="26"/>
              </w:rPr>
            </w:pPr>
            <w:r w:rsidRPr="00756648">
              <w:rPr>
                <w:szCs w:val="26"/>
              </w:rPr>
              <w:t>2. Hệ thống kiểm tra điều kiện tiên quyết: Xác thực học viên đã hoàn thành tích lũy từ 80% bài giảng video trở lên (BR03).</w:t>
            </w:r>
          </w:p>
          <w:p w14:paraId="56F56E88" w14:textId="77777777" w:rsidR="00C310CC" w:rsidRPr="00756648" w:rsidRDefault="00000000" w:rsidP="00FF08AB">
            <w:pPr>
              <w:spacing w:after="0" w:line="360" w:lineRule="auto"/>
              <w:rPr>
                <w:szCs w:val="26"/>
              </w:rPr>
            </w:pPr>
            <w:r w:rsidRPr="00756648">
              <w:rPr>
                <w:szCs w:val="26"/>
              </w:rPr>
              <w:t>3. Hệ thống tải bộ đề thi vượt ải của mô-đun (gồm số lượng câu hỏi và thời gian thi do Quản trị viên cấu hình tại UC A07, mẫu 25 câu trong 25 phút).</w:t>
            </w:r>
          </w:p>
          <w:p w14:paraId="209E41BB" w14:textId="77777777" w:rsidR="00C310CC" w:rsidRPr="00756648" w:rsidRDefault="00000000" w:rsidP="00FF08AB">
            <w:pPr>
              <w:spacing w:after="0" w:line="360" w:lineRule="auto"/>
              <w:rPr>
                <w:szCs w:val="26"/>
              </w:rPr>
            </w:pPr>
            <w:r w:rsidRPr="00756648">
              <w:rPr>
                <w:szCs w:val="26"/>
              </w:rPr>
              <w:t>4. Hệ thống thực hiện xáo trộn ngẫu nhiên thứ tự các câu hỏi và thứ tự các phương án trả lời A-B-C-D theo quy tắc BR05 nhằm bảo đảm tính khách quan và chống học vẹt khi thi lại.</w:t>
            </w:r>
          </w:p>
          <w:p w14:paraId="724C731B" w14:textId="77777777" w:rsidR="00C310CC" w:rsidRPr="00756648" w:rsidRDefault="00000000" w:rsidP="00FF08AB">
            <w:pPr>
              <w:spacing w:after="0" w:line="360" w:lineRule="auto"/>
              <w:rPr>
                <w:szCs w:val="26"/>
              </w:rPr>
            </w:pPr>
            <w:r w:rsidRPr="00756648">
              <w:rPr>
                <w:szCs w:val="26"/>
              </w:rPr>
              <w:t>5. Hệ thống khởi tạo phiên làm bài thi vượt ải mới, hiển thị giao diện phòng thi nghiêm túc và bắt đầu đồng hồ đếm ngược thời gian.</w:t>
            </w:r>
          </w:p>
          <w:p w14:paraId="79E8BA48" w14:textId="77777777" w:rsidR="00C310CC" w:rsidRPr="00756648" w:rsidRDefault="00000000" w:rsidP="00FF08AB">
            <w:pPr>
              <w:spacing w:after="0" w:line="360" w:lineRule="auto"/>
              <w:rPr>
                <w:szCs w:val="26"/>
              </w:rPr>
            </w:pPr>
            <w:r w:rsidRPr="00756648">
              <w:rPr>
                <w:szCs w:val="26"/>
              </w:rPr>
              <w:t>6. Học viên đọc nội dung câu hỏi, nghe audio (nếu có câu nghe) và chọn phương án trả lời cho từng câu.</w:t>
            </w:r>
          </w:p>
          <w:p w14:paraId="703F5683" w14:textId="77777777" w:rsidR="00C310CC" w:rsidRPr="00756648" w:rsidRDefault="00000000" w:rsidP="00FF08AB">
            <w:pPr>
              <w:spacing w:after="0" w:line="360" w:lineRule="auto"/>
              <w:rPr>
                <w:szCs w:val="26"/>
              </w:rPr>
            </w:pPr>
            <w:r w:rsidRPr="00756648">
              <w:rPr>
                <w:szCs w:val="26"/>
              </w:rPr>
              <w:t>7. Hệ thống tự động ghi nhận tức thì mỗi thao tác chọn đáp án của học viên lên máy chủ để bảo đảm an toàn dữ liệu.</w:t>
            </w:r>
          </w:p>
          <w:p w14:paraId="48E6D141" w14:textId="77777777" w:rsidR="00C310CC" w:rsidRPr="00756648" w:rsidRDefault="00000000" w:rsidP="00FF08AB">
            <w:pPr>
              <w:spacing w:after="0" w:line="360" w:lineRule="auto"/>
              <w:rPr>
                <w:szCs w:val="26"/>
              </w:rPr>
            </w:pPr>
            <w:r w:rsidRPr="00756648">
              <w:rPr>
                <w:szCs w:val="26"/>
              </w:rPr>
              <w:t>8. Học viên có thể đánh dấu xem lại đối với những câu còn phân vân và rà soát lại toàn bộ bài làm qua bảng điều hướng câu hỏi.</w:t>
            </w:r>
          </w:p>
          <w:p w14:paraId="59F69995" w14:textId="77777777" w:rsidR="00C310CC" w:rsidRPr="00756648" w:rsidRDefault="00000000" w:rsidP="00FF08AB">
            <w:pPr>
              <w:spacing w:after="0" w:line="360" w:lineRule="auto"/>
              <w:rPr>
                <w:szCs w:val="26"/>
              </w:rPr>
            </w:pPr>
            <w:r w:rsidRPr="00756648">
              <w:rPr>
                <w:szCs w:val="26"/>
              </w:rPr>
              <w:t>9. Học viên hoàn thành bài thi và nhấn nút "Nộp bài thi".</w:t>
            </w:r>
          </w:p>
          <w:p w14:paraId="646EC357" w14:textId="77777777" w:rsidR="00C310CC" w:rsidRPr="00756648" w:rsidRDefault="00000000" w:rsidP="00FF08AB">
            <w:pPr>
              <w:spacing w:after="0" w:line="360" w:lineRule="auto"/>
              <w:rPr>
                <w:szCs w:val="26"/>
              </w:rPr>
            </w:pPr>
            <w:r w:rsidRPr="00756648">
              <w:rPr>
                <w:szCs w:val="26"/>
              </w:rPr>
              <w:t>10. Hệ thống hiển thị hộp thoại xác nhận nộp bài; học viên xác nhận, hệ thống đóng phòng thi, khóa thao tác và chuyển ngay sang giao diện Xem kết quả bài thi vượt ải (UC14).</w:t>
            </w:r>
          </w:p>
        </w:tc>
      </w:tr>
      <w:tr w:rsidR="00C310CC" w:rsidRPr="00756648" w14:paraId="3993BD21" w14:textId="77777777" w:rsidTr="00FF08AB">
        <w:trPr>
          <w:cantSplit/>
        </w:trPr>
        <w:tc>
          <w:tcPr>
            <w:tcW w:w="2448" w:type="dxa"/>
            <w:shd w:val="clear" w:color="auto" w:fill="F9F9F9"/>
            <w:tcMar>
              <w:top w:w="100" w:type="dxa"/>
              <w:left w:w="140" w:type="dxa"/>
              <w:bottom w:w="100" w:type="dxa"/>
              <w:right w:w="140" w:type="dxa"/>
            </w:tcMar>
            <w:vAlign w:val="center"/>
          </w:tcPr>
          <w:p w14:paraId="6D24CB0B"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378E5B75" w14:textId="77777777" w:rsidR="00C310CC" w:rsidRPr="00756648" w:rsidRDefault="00000000" w:rsidP="00FF08AB">
            <w:pPr>
              <w:spacing w:after="0" w:line="360" w:lineRule="auto"/>
              <w:rPr>
                <w:szCs w:val="26"/>
              </w:rPr>
            </w:pPr>
            <w:r w:rsidRPr="00756648">
              <w:rPr>
                <w:szCs w:val="26"/>
              </w:rPr>
              <w:t>6a. Hết thời gian làm bài thi (đồng hồ đếm ngược về 00:00): Hệ thống tự động kích hoạt quy tắc BR07, ngay lập tức thu bài, thông báo: "Hết giờ làm bài thi. Hệ thống đang tiến hành nộp bài tự động" và chuyển sang UC14.</w:t>
            </w:r>
          </w:p>
          <w:p w14:paraId="6B577816" w14:textId="77777777" w:rsidR="00C310CC" w:rsidRPr="00756648" w:rsidRDefault="00000000" w:rsidP="00FF08AB">
            <w:pPr>
              <w:spacing w:after="0" w:line="360" w:lineRule="auto"/>
              <w:rPr>
                <w:szCs w:val="26"/>
              </w:rPr>
            </w:pPr>
            <w:r w:rsidRPr="00756648">
              <w:rPr>
                <w:szCs w:val="26"/>
              </w:rPr>
              <w:t>7a. Học viên vô tình tắt trình duyệt hoặc mất điện giữa chừng: Khi truy cập lại mô-đun trong khi thời gian thi vẫn còn hiệu lực, hệ thống khôi phục phiên thi đang diễn ra kèm toàn bộ đáp án đã chọn để học viên tiếp tục làm bài.</w:t>
            </w:r>
          </w:p>
          <w:p w14:paraId="15A6C301" w14:textId="77777777" w:rsidR="00C310CC" w:rsidRPr="00756648" w:rsidRDefault="00000000" w:rsidP="00FF08AB">
            <w:pPr>
              <w:spacing w:after="0" w:line="360" w:lineRule="auto"/>
              <w:rPr>
                <w:szCs w:val="26"/>
              </w:rPr>
            </w:pPr>
            <w:r w:rsidRPr="00756648">
              <w:rPr>
                <w:szCs w:val="26"/>
              </w:rPr>
              <w:t>8a. Học viên lọc danh sách câu hỏi: Học viên chọn lọc xem các câu chưa trả lời để nhanh chóng hoàn thiện bài làm trước khi hết giờ.</w:t>
            </w:r>
          </w:p>
        </w:tc>
      </w:tr>
      <w:tr w:rsidR="00C310CC" w:rsidRPr="00756648" w14:paraId="17114748" w14:textId="77777777" w:rsidTr="00FF08AB">
        <w:trPr>
          <w:cantSplit/>
        </w:trPr>
        <w:tc>
          <w:tcPr>
            <w:tcW w:w="2448" w:type="dxa"/>
            <w:shd w:val="clear" w:color="auto" w:fill="F9F9F9"/>
            <w:tcMar>
              <w:top w:w="100" w:type="dxa"/>
              <w:left w:w="140" w:type="dxa"/>
              <w:bottom w:w="100" w:type="dxa"/>
              <w:right w:w="140" w:type="dxa"/>
            </w:tcMar>
            <w:vAlign w:val="center"/>
          </w:tcPr>
          <w:p w14:paraId="73CB6491" w14:textId="77777777" w:rsidR="00C310CC" w:rsidRPr="00756648" w:rsidRDefault="00000000" w:rsidP="00FF08AB">
            <w:pPr>
              <w:spacing w:after="0" w:line="360" w:lineRule="auto"/>
              <w:rPr>
                <w:szCs w:val="26"/>
              </w:rPr>
            </w:pPr>
            <w:r w:rsidRPr="00756648">
              <w:rPr>
                <w:b/>
                <w:szCs w:val="26"/>
              </w:rPr>
              <w:lastRenderedPageBreak/>
              <w:t>Luồng ngoại lệ</w:t>
            </w:r>
          </w:p>
        </w:tc>
        <w:tc>
          <w:tcPr>
            <w:tcW w:w="6912" w:type="dxa"/>
            <w:tcMar>
              <w:top w:w="100" w:type="dxa"/>
              <w:left w:w="140" w:type="dxa"/>
              <w:bottom w:w="100" w:type="dxa"/>
              <w:right w:w="140" w:type="dxa"/>
            </w:tcMar>
            <w:vAlign w:val="center"/>
          </w:tcPr>
          <w:p w14:paraId="5CDDF6C0" w14:textId="77777777" w:rsidR="00C310CC" w:rsidRPr="00756648" w:rsidRDefault="00000000" w:rsidP="00FF08AB">
            <w:pPr>
              <w:spacing w:after="0" w:line="360" w:lineRule="auto"/>
              <w:rPr>
                <w:szCs w:val="26"/>
              </w:rPr>
            </w:pPr>
            <w:r w:rsidRPr="00756648">
              <w:rPr>
                <w:szCs w:val="26"/>
              </w:rPr>
              <w:t>2a. Học viên chưa hoàn thành đủ 80% số bài giảng video (vi phạm BR03): Hệ thống chặn truy cập phòng thi và hiển thị thông báo chi tiết: "Bạn chưa đủ điều kiện thi vượt ải. Bạn cần hoàn thành thêm bài giảng video để mở khóa bài thi".</w:t>
            </w:r>
          </w:p>
          <w:p w14:paraId="4A500921" w14:textId="77777777" w:rsidR="00C310CC" w:rsidRPr="00756648" w:rsidRDefault="00000000" w:rsidP="00FF08AB">
            <w:pPr>
              <w:spacing w:after="0" w:line="360" w:lineRule="auto"/>
              <w:rPr>
                <w:szCs w:val="26"/>
              </w:rPr>
            </w:pPr>
            <w:r w:rsidRPr="00756648">
              <w:rPr>
                <w:szCs w:val="26"/>
              </w:rPr>
              <w:t>3a. Quản trị viên chưa cấu hình đề thi vượt ải cho mô-đun này (hoặc số câu hỏi chưa đáp ứng chuẩn cấu hình tại UC A07): Hệ thống thông báo: "Bài thi vượt ải của mô-đun đang trong quá trình chuẩn bị. Vui lòng quay lại sau".</w:t>
            </w:r>
          </w:p>
          <w:p w14:paraId="7B7B079C" w14:textId="77777777" w:rsidR="00C310CC" w:rsidRPr="00756648" w:rsidRDefault="00000000" w:rsidP="00FF08AB">
            <w:pPr>
              <w:spacing w:after="0" w:line="360" w:lineRule="auto"/>
              <w:rPr>
                <w:szCs w:val="26"/>
              </w:rPr>
            </w:pPr>
            <w:r w:rsidRPr="00756648">
              <w:rPr>
                <w:szCs w:val="26"/>
              </w:rPr>
              <w:t>7b. Mất kết nối internet đột ngột trong khi đang tích chọn đáp án: Hệ thống lưu câu trả lời vào bộ nhớ tạm của trình duyệt và hiển thị thông báo vàng: "Đang cố gắng kết nối lại máy chủ...".</w:t>
            </w:r>
          </w:p>
          <w:p w14:paraId="39DFD698" w14:textId="77777777" w:rsidR="00C310CC" w:rsidRPr="00756648" w:rsidRDefault="00000000" w:rsidP="00FF08AB">
            <w:pPr>
              <w:spacing w:after="0" w:line="360" w:lineRule="auto"/>
              <w:rPr>
                <w:szCs w:val="26"/>
              </w:rPr>
            </w:pPr>
            <w:r w:rsidRPr="00756648">
              <w:rPr>
                <w:szCs w:val="26"/>
              </w:rPr>
              <w:t>9a. Học viên bấm nộp bài khi vẫn còn câu hỏi chưa trả lời: Hộp thoại xác nhận hiển thị cảnh báo màu vàng liệt kê rõ số câu chưa điền đáp án trước khi người dùng bấm xác nhận nộp cuối cùng.</w:t>
            </w:r>
          </w:p>
          <w:p w14:paraId="5B3866D9" w14:textId="77777777" w:rsidR="00C310CC" w:rsidRPr="00756648" w:rsidRDefault="00000000" w:rsidP="00FF08AB">
            <w:pPr>
              <w:spacing w:after="0" w:line="360" w:lineRule="auto"/>
              <w:rPr>
                <w:szCs w:val="26"/>
              </w:rPr>
            </w:pPr>
            <w:r w:rsidRPr="00756648">
              <w:rPr>
                <w:szCs w:val="26"/>
              </w:rPr>
              <w:t>10a. Lỗi hệ thống máy chủ trong quá trình tiếp nhận bài thi: Hệ thống lưu trữ tệp bài làm an toàn và thông báo: "Đang xử lý bài làm của bạn, dữ liệu đã được bảo lưu an toàn".</w:t>
            </w:r>
          </w:p>
          <w:p w14:paraId="1DCE86AC" w14:textId="77777777" w:rsidR="00C310CC" w:rsidRPr="00756648" w:rsidRDefault="00000000" w:rsidP="00FF08AB">
            <w:pPr>
              <w:spacing w:after="0" w:line="360" w:lineRule="auto"/>
              <w:rPr>
                <w:szCs w:val="26"/>
              </w:rPr>
            </w:pPr>
            <w:r w:rsidRPr="00756648">
              <w:rPr>
                <w:szCs w:val="26"/>
              </w:rPr>
              <w:t>10b. Phiên làm việc hết hạn khi nộp bài: Hệ thống yêu cầu đăng nhập lại, sau đó tự động xử lý nộp tiếp bài thi đã lưu mà không làm mất kết quả của học viên.</w:t>
            </w:r>
          </w:p>
        </w:tc>
      </w:tr>
    </w:tbl>
    <w:p w14:paraId="0CE863FC" w14:textId="77777777" w:rsidR="00C310CC" w:rsidRPr="00756648" w:rsidRDefault="00C310CC" w:rsidP="00FF08AB">
      <w:pPr>
        <w:spacing w:after="0" w:line="360" w:lineRule="auto"/>
        <w:rPr>
          <w:szCs w:val="26"/>
        </w:rPr>
      </w:pPr>
    </w:p>
    <w:p w14:paraId="4A507152" w14:textId="77777777" w:rsidR="00C310CC" w:rsidRPr="00756648" w:rsidRDefault="00000000" w:rsidP="00FF08AB">
      <w:pPr>
        <w:spacing w:after="0" w:line="360" w:lineRule="auto"/>
        <w:rPr>
          <w:szCs w:val="26"/>
        </w:rPr>
      </w:pPr>
      <w:r w:rsidRPr="00756648">
        <w:rPr>
          <w:b/>
          <w:szCs w:val="26"/>
        </w:rPr>
        <w:t>UC14 – Xem kết quả Module Test</w:t>
      </w:r>
    </w:p>
    <w:p w14:paraId="0B18282A" w14:textId="77777777" w:rsidR="00C310CC" w:rsidRPr="00756648" w:rsidRDefault="00000000" w:rsidP="00FF08AB">
      <w:pPr>
        <w:spacing w:after="0" w:line="360" w:lineRule="auto"/>
        <w:rPr>
          <w:szCs w:val="26"/>
        </w:rPr>
      </w:pPr>
      <w:r w:rsidRPr="00756648">
        <w:rPr>
          <w:b/>
          <w:i/>
          <w:szCs w:val="26"/>
        </w:rPr>
        <w:t>Bảng 1.18: Đặc tả chi tiết Use Case Xem kết quả Module Test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1FA78FD6" w14:textId="77777777" w:rsidTr="00FF08AB">
        <w:trPr>
          <w:cantSplit/>
        </w:trPr>
        <w:tc>
          <w:tcPr>
            <w:tcW w:w="2448" w:type="dxa"/>
            <w:shd w:val="clear" w:color="auto" w:fill="F9F9F9"/>
            <w:tcMar>
              <w:top w:w="100" w:type="dxa"/>
              <w:left w:w="140" w:type="dxa"/>
              <w:bottom w:w="100" w:type="dxa"/>
              <w:right w:w="140" w:type="dxa"/>
            </w:tcMar>
            <w:vAlign w:val="center"/>
          </w:tcPr>
          <w:p w14:paraId="38C990C6"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27C3DAA4" w14:textId="77777777" w:rsidR="00C310CC" w:rsidRPr="00756648" w:rsidRDefault="00000000" w:rsidP="00FF08AB">
            <w:pPr>
              <w:spacing w:after="0" w:line="360" w:lineRule="auto"/>
              <w:rPr>
                <w:szCs w:val="26"/>
              </w:rPr>
            </w:pPr>
            <w:r w:rsidRPr="00756648">
              <w:rPr>
                <w:szCs w:val="26"/>
              </w:rPr>
              <w:t>UC14</w:t>
            </w:r>
          </w:p>
        </w:tc>
      </w:tr>
      <w:tr w:rsidR="00C310CC" w:rsidRPr="00756648" w14:paraId="242EC697" w14:textId="77777777" w:rsidTr="00FF08AB">
        <w:trPr>
          <w:cantSplit/>
        </w:trPr>
        <w:tc>
          <w:tcPr>
            <w:tcW w:w="2448" w:type="dxa"/>
            <w:shd w:val="clear" w:color="auto" w:fill="F9F9F9"/>
            <w:tcMar>
              <w:top w:w="100" w:type="dxa"/>
              <w:left w:w="140" w:type="dxa"/>
              <w:bottom w:w="100" w:type="dxa"/>
              <w:right w:w="140" w:type="dxa"/>
            </w:tcMar>
            <w:vAlign w:val="center"/>
          </w:tcPr>
          <w:p w14:paraId="7A45B871"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5FC1ADA0" w14:textId="77777777" w:rsidR="00C310CC" w:rsidRPr="00756648" w:rsidRDefault="00000000" w:rsidP="00FF08AB">
            <w:pPr>
              <w:spacing w:after="0" w:line="360" w:lineRule="auto"/>
              <w:rPr>
                <w:szCs w:val="26"/>
              </w:rPr>
            </w:pPr>
            <w:r w:rsidRPr="00756648">
              <w:rPr>
                <w:szCs w:val="26"/>
              </w:rPr>
              <w:t>Xem kết quả Module Test</w:t>
            </w:r>
          </w:p>
        </w:tc>
      </w:tr>
      <w:tr w:rsidR="00C310CC" w:rsidRPr="00756648" w14:paraId="0DBFB9C6" w14:textId="77777777" w:rsidTr="00FF08AB">
        <w:trPr>
          <w:cantSplit/>
        </w:trPr>
        <w:tc>
          <w:tcPr>
            <w:tcW w:w="2448" w:type="dxa"/>
            <w:shd w:val="clear" w:color="auto" w:fill="F9F9F9"/>
            <w:tcMar>
              <w:top w:w="100" w:type="dxa"/>
              <w:left w:w="140" w:type="dxa"/>
              <w:bottom w:w="100" w:type="dxa"/>
              <w:right w:w="140" w:type="dxa"/>
            </w:tcMar>
            <w:vAlign w:val="center"/>
          </w:tcPr>
          <w:p w14:paraId="3185652D" w14:textId="77777777" w:rsidR="00C310CC" w:rsidRPr="00756648" w:rsidRDefault="00000000" w:rsidP="00FF08AB">
            <w:pPr>
              <w:spacing w:after="0" w:line="360" w:lineRule="auto"/>
              <w:rPr>
                <w:szCs w:val="26"/>
              </w:rPr>
            </w:pPr>
            <w:r w:rsidRPr="00756648">
              <w:rPr>
                <w:b/>
                <w:szCs w:val="26"/>
              </w:rPr>
              <w:lastRenderedPageBreak/>
              <w:t>Mô tả ngắn</w:t>
            </w:r>
          </w:p>
        </w:tc>
        <w:tc>
          <w:tcPr>
            <w:tcW w:w="6912" w:type="dxa"/>
            <w:tcMar>
              <w:top w:w="100" w:type="dxa"/>
              <w:left w:w="140" w:type="dxa"/>
              <w:bottom w:w="100" w:type="dxa"/>
              <w:right w:w="140" w:type="dxa"/>
            </w:tcMar>
            <w:vAlign w:val="center"/>
          </w:tcPr>
          <w:p w14:paraId="65872C6A" w14:textId="77777777" w:rsidR="00C310CC" w:rsidRPr="00756648" w:rsidRDefault="00000000" w:rsidP="00FF08AB">
            <w:pPr>
              <w:spacing w:after="0" w:line="360" w:lineRule="auto"/>
              <w:rPr>
                <w:szCs w:val="26"/>
              </w:rPr>
            </w:pPr>
            <w:r w:rsidRPr="00756648">
              <w:rPr>
                <w:szCs w:val="26"/>
              </w:rPr>
              <w:t>Hiển thị điểm số chi tiết của bài thi vượt ải, so sánh với điểm đỗ chuẩn của mô-đun theo mốc AIM (BR04, cấu hình tại UC A09), mở khóa mô-đun kế tiếp nếu thi đỗ hoặc cho phép thi lại không giới hạn nếu chưa đạt (BR05).</w:t>
            </w:r>
          </w:p>
        </w:tc>
      </w:tr>
      <w:tr w:rsidR="00C310CC" w:rsidRPr="00756648" w14:paraId="3EF65131" w14:textId="77777777" w:rsidTr="00FF08AB">
        <w:trPr>
          <w:cantSplit/>
        </w:trPr>
        <w:tc>
          <w:tcPr>
            <w:tcW w:w="2448" w:type="dxa"/>
            <w:shd w:val="clear" w:color="auto" w:fill="F9F9F9"/>
            <w:tcMar>
              <w:top w:w="100" w:type="dxa"/>
              <w:left w:w="140" w:type="dxa"/>
              <w:bottom w:w="100" w:type="dxa"/>
              <w:right w:w="140" w:type="dxa"/>
            </w:tcMar>
            <w:vAlign w:val="center"/>
          </w:tcPr>
          <w:p w14:paraId="0F469D8D"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2316DBAD" w14:textId="77777777" w:rsidR="00C310CC" w:rsidRPr="00756648" w:rsidRDefault="00000000" w:rsidP="00FF08AB">
            <w:pPr>
              <w:spacing w:after="0" w:line="360" w:lineRule="auto"/>
              <w:rPr>
                <w:szCs w:val="26"/>
              </w:rPr>
            </w:pPr>
            <w:r w:rsidRPr="00756648">
              <w:rPr>
                <w:szCs w:val="26"/>
              </w:rPr>
              <w:t>Học viên, Hệ thống</w:t>
            </w:r>
          </w:p>
        </w:tc>
      </w:tr>
      <w:tr w:rsidR="00C310CC" w:rsidRPr="00756648" w14:paraId="1E1B9BE0" w14:textId="77777777" w:rsidTr="00FF08AB">
        <w:trPr>
          <w:cantSplit/>
        </w:trPr>
        <w:tc>
          <w:tcPr>
            <w:tcW w:w="2448" w:type="dxa"/>
            <w:shd w:val="clear" w:color="auto" w:fill="F9F9F9"/>
            <w:tcMar>
              <w:top w:w="100" w:type="dxa"/>
              <w:left w:w="140" w:type="dxa"/>
              <w:bottom w:w="100" w:type="dxa"/>
              <w:right w:w="140" w:type="dxa"/>
            </w:tcMar>
            <w:vAlign w:val="center"/>
          </w:tcPr>
          <w:p w14:paraId="0A959A5F"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284FF2A0" w14:textId="77777777" w:rsidR="00C310CC" w:rsidRPr="00756648" w:rsidRDefault="00000000" w:rsidP="00FF08AB">
            <w:pPr>
              <w:spacing w:after="0" w:line="360" w:lineRule="auto"/>
              <w:rPr>
                <w:szCs w:val="26"/>
              </w:rPr>
            </w:pPr>
            <w:r w:rsidRPr="00756648">
              <w:rPr>
                <w:szCs w:val="26"/>
              </w:rPr>
              <w:t>Học viên đã hoàn thành nộp bài thi vượt ải (UC13) và hệ thống đã chấm điểm thành công.</w:t>
            </w:r>
          </w:p>
        </w:tc>
      </w:tr>
      <w:tr w:rsidR="00C310CC" w:rsidRPr="00756648" w14:paraId="63135D2A" w14:textId="77777777" w:rsidTr="00FF08AB">
        <w:trPr>
          <w:cantSplit/>
        </w:trPr>
        <w:tc>
          <w:tcPr>
            <w:tcW w:w="2448" w:type="dxa"/>
            <w:shd w:val="clear" w:color="auto" w:fill="F9F9F9"/>
            <w:tcMar>
              <w:top w:w="100" w:type="dxa"/>
              <w:left w:w="140" w:type="dxa"/>
              <w:bottom w:w="100" w:type="dxa"/>
              <w:right w:w="140" w:type="dxa"/>
            </w:tcMar>
            <w:vAlign w:val="center"/>
          </w:tcPr>
          <w:p w14:paraId="2437993F"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03FEDA8F" w14:textId="77777777" w:rsidR="00C310CC" w:rsidRPr="00756648" w:rsidRDefault="00000000" w:rsidP="00FF08AB">
            <w:pPr>
              <w:spacing w:after="0" w:line="360" w:lineRule="auto"/>
              <w:rPr>
                <w:szCs w:val="26"/>
              </w:rPr>
            </w:pPr>
            <w:r w:rsidRPr="00756648">
              <w:rPr>
                <w:szCs w:val="26"/>
              </w:rPr>
              <w:t>Nếu đạt điểm đỗ: Mô-đun hiện tại chuyển sang trạng thái "Đã hoàn thành", mô-đun kế tiếp trên lộ trình được mở khóa tự động (BR10); nếu chưa đạt: Học viên nhận phản hồi chi tiết và có tùy chọn thi lại.</w:t>
            </w:r>
          </w:p>
        </w:tc>
      </w:tr>
      <w:tr w:rsidR="00C310CC" w:rsidRPr="00756648" w14:paraId="3BEADA26" w14:textId="77777777" w:rsidTr="00FF08AB">
        <w:trPr>
          <w:cantSplit/>
        </w:trPr>
        <w:tc>
          <w:tcPr>
            <w:tcW w:w="2448" w:type="dxa"/>
            <w:shd w:val="clear" w:color="auto" w:fill="F9F9F9"/>
            <w:tcMar>
              <w:top w:w="100" w:type="dxa"/>
              <w:left w:w="140" w:type="dxa"/>
              <w:bottom w:w="100" w:type="dxa"/>
              <w:right w:w="140" w:type="dxa"/>
            </w:tcMar>
            <w:vAlign w:val="center"/>
          </w:tcPr>
          <w:p w14:paraId="78E9FD74"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43AD4C3E" w14:textId="77777777" w:rsidR="00C310CC" w:rsidRPr="00756648" w:rsidRDefault="00000000" w:rsidP="00FF08AB">
            <w:pPr>
              <w:spacing w:after="0" w:line="360" w:lineRule="auto"/>
              <w:rPr>
                <w:szCs w:val="26"/>
              </w:rPr>
            </w:pPr>
            <w:r w:rsidRPr="00756648">
              <w:rPr>
                <w:szCs w:val="26"/>
              </w:rPr>
              <w:t>1. Hệ thống tự động chuyển hướng học viên đến màn hình Kết quả bài thi vượt ải ngay sau khi nộp bài ở UC13 (hoặc học viên truy cập từ lịch sử thi của mô-đun).</w:t>
            </w:r>
          </w:p>
          <w:p w14:paraId="6A52BF29" w14:textId="77777777" w:rsidR="00C310CC" w:rsidRPr="00756648" w:rsidRDefault="00000000" w:rsidP="00FF08AB">
            <w:pPr>
              <w:spacing w:after="0" w:line="360" w:lineRule="auto"/>
              <w:rPr>
                <w:szCs w:val="26"/>
              </w:rPr>
            </w:pPr>
            <w:r w:rsidRPr="00756648">
              <w:rPr>
                <w:szCs w:val="26"/>
              </w:rPr>
              <w:t>2. Hệ thống tải dữ liệu kết quả chấm bài: Số câu trả lời đúng / tổng số câu, điểm số thang điểm 100, thời gian hoàn thành bài thi.</w:t>
            </w:r>
          </w:p>
          <w:p w14:paraId="037C8388" w14:textId="77777777" w:rsidR="00C310CC" w:rsidRPr="00756648" w:rsidRDefault="00000000" w:rsidP="00FF08AB">
            <w:pPr>
              <w:spacing w:after="0" w:line="360" w:lineRule="auto"/>
              <w:rPr>
                <w:szCs w:val="26"/>
              </w:rPr>
            </w:pPr>
            <w:r w:rsidRPr="00756648">
              <w:rPr>
                <w:szCs w:val="26"/>
              </w:rPr>
              <w:t>3. Hệ thống truy xuất mức "Điểm đỗ chuẩn" của mô-đun này tương ứng với mốc mục tiêu AIM của học viên (mặc định 65/100 điểm, do Quản trị viên cấu hình tại UC A09 hoặc UC A05 theo BR04).</w:t>
            </w:r>
          </w:p>
          <w:p w14:paraId="5ACEA0A4" w14:textId="77777777" w:rsidR="00C310CC" w:rsidRPr="00756648" w:rsidRDefault="00000000" w:rsidP="00FF08AB">
            <w:pPr>
              <w:spacing w:after="0" w:line="360" w:lineRule="auto"/>
              <w:rPr>
                <w:szCs w:val="26"/>
              </w:rPr>
            </w:pPr>
            <w:r w:rsidRPr="00756648">
              <w:rPr>
                <w:szCs w:val="26"/>
              </w:rPr>
              <w:t>4. Hệ thống tiến hành so sánh điểm số của học viên với Điểm đỗ chuẩn và xác định kết quả: Đạt chuẩn (Đỗ) hay Chưa đạt chuẩn (Trượt).</w:t>
            </w:r>
          </w:p>
          <w:p w14:paraId="43F5A22C" w14:textId="77777777" w:rsidR="00C310CC" w:rsidRPr="00756648" w:rsidRDefault="00000000" w:rsidP="00FF08AB">
            <w:pPr>
              <w:spacing w:after="0" w:line="360" w:lineRule="auto"/>
              <w:rPr>
                <w:szCs w:val="26"/>
              </w:rPr>
            </w:pPr>
            <w:r w:rsidRPr="00756648">
              <w:rPr>
                <w:szCs w:val="26"/>
              </w:rPr>
              <w:t>5. Kịch bản ĐẠT ĐIỂM ĐỖ: Hệ thống hiển thị huy hiệu chúc mừng vượt ải thành công, tự động cập nhật trạng thái mô-đun hiện tại thành "Đã hoàn thành", tự động giải phóng ổ khóa của mô-đun kế tiếp trên lộ trình học cá nhân (theo quy tắc BR10) và hiển thị nút hành động "Chuyển sang mô-đun tiếp theo".</w:t>
            </w:r>
          </w:p>
          <w:p w14:paraId="415B4FB8" w14:textId="77777777" w:rsidR="00C310CC" w:rsidRPr="00756648" w:rsidRDefault="00000000" w:rsidP="00FF08AB">
            <w:pPr>
              <w:spacing w:after="0" w:line="360" w:lineRule="auto"/>
              <w:rPr>
                <w:szCs w:val="26"/>
              </w:rPr>
            </w:pPr>
            <w:r w:rsidRPr="00756648">
              <w:rPr>
                <w:szCs w:val="26"/>
              </w:rPr>
              <w:t>6. Hệ thống hiển thị bảng phân tích chi tiết từng câu hỏi trong đề thi: Phương án học viên đã chọn, phương án đúng chuẩn và phần giải thích cặn kẽ đáp án.</w:t>
            </w:r>
          </w:p>
          <w:p w14:paraId="670E2899" w14:textId="77777777" w:rsidR="00C310CC" w:rsidRPr="00756648" w:rsidRDefault="00000000" w:rsidP="00FF08AB">
            <w:pPr>
              <w:spacing w:after="0" w:line="360" w:lineRule="auto"/>
              <w:rPr>
                <w:szCs w:val="26"/>
              </w:rPr>
            </w:pPr>
            <w:r w:rsidRPr="00756648">
              <w:rPr>
                <w:szCs w:val="26"/>
              </w:rPr>
              <w:t>7. Học viên có thể nhấn nút "Lưu các câu làm sai vào sổ tay học tập" để tiện rà soát lại sau này.</w:t>
            </w:r>
          </w:p>
          <w:p w14:paraId="25385EDC" w14:textId="77777777" w:rsidR="00C310CC" w:rsidRPr="00756648" w:rsidRDefault="00000000" w:rsidP="00FF08AB">
            <w:pPr>
              <w:spacing w:after="0" w:line="360" w:lineRule="auto"/>
              <w:rPr>
                <w:szCs w:val="26"/>
              </w:rPr>
            </w:pPr>
            <w:r w:rsidRPr="00756648">
              <w:rPr>
                <w:szCs w:val="26"/>
              </w:rPr>
              <w:t>8. Hệ thống kiểm tra xem đây có phải là mô-đun cuối cùng trên lộ trình học hay không: nếu đã hoàn thành toàn bộ lộ trình, hệ thống kích hoạt thông báo mở khóa bài thi thử nghiệm thu TOEIC 200 câu (UC17).</w:t>
            </w:r>
          </w:p>
          <w:p w14:paraId="7E9BD943" w14:textId="77777777" w:rsidR="00C310CC" w:rsidRPr="00756648" w:rsidRDefault="00000000" w:rsidP="00FF08AB">
            <w:pPr>
              <w:spacing w:after="0" w:line="360" w:lineRule="auto"/>
              <w:rPr>
                <w:szCs w:val="26"/>
              </w:rPr>
            </w:pPr>
            <w:r w:rsidRPr="00756648">
              <w:rPr>
                <w:szCs w:val="26"/>
              </w:rPr>
              <w:t>9. Học viên nhấn nút điều hướng để tiếp tục học tập hoặc xem lại lộ trình (UC09).</w:t>
            </w:r>
          </w:p>
        </w:tc>
      </w:tr>
      <w:tr w:rsidR="00C310CC" w:rsidRPr="00756648" w14:paraId="374F02CB" w14:textId="77777777" w:rsidTr="00FF08AB">
        <w:trPr>
          <w:cantSplit/>
        </w:trPr>
        <w:tc>
          <w:tcPr>
            <w:tcW w:w="2448" w:type="dxa"/>
            <w:shd w:val="clear" w:color="auto" w:fill="F9F9F9"/>
            <w:tcMar>
              <w:top w:w="100" w:type="dxa"/>
              <w:left w:w="140" w:type="dxa"/>
              <w:bottom w:w="100" w:type="dxa"/>
              <w:right w:w="140" w:type="dxa"/>
            </w:tcMar>
            <w:vAlign w:val="center"/>
          </w:tcPr>
          <w:p w14:paraId="3BBFB28E"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4431C7C1" w14:textId="77777777" w:rsidR="00C310CC" w:rsidRPr="00756648" w:rsidRDefault="00000000" w:rsidP="00FF08AB">
            <w:pPr>
              <w:spacing w:after="0" w:line="360" w:lineRule="auto"/>
              <w:rPr>
                <w:szCs w:val="26"/>
              </w:rPr>
            </w:pPr>
            <w:r w:rsidRPr="00756648">
              <w:rPr>
                <w:szCs w:val="26"/>
              </w:rPr>
              <w:t>4a. Kịch bản CHƯA ĐẠT ĐIỂM ĐỖ (Điểm số &lt; Điểm đỗ chuẩn): Hệ thống hiển thị thông báo: "Rất tiếc! Bạn chưa đạt mức điểm đỗ [X]/100 để mở khóa mô-đun tiếp theo"; phân tích rõ các dạng bài làm sai, khuyến nghị xem lại bài giảng và hiển thị nút "Thi lại vượt ải ngay" (học viên được quyền thi lại không giới hạn số lần theo BR05).</w:t>
            </w:r>
          </w:p>
          <w:p w14:paraId="44C90C9B" w14:textId="77777777" w:rsidR="00C310CC" w:rsidRPr="00756648" w:rsidRDefault="00000000" w:rsidP="00FF08AB">
            <w:pPr>
              <w:spacing w:after="0" w:line="360" w:lineRule="auto"/>
              <w:rPr>
                <w:szCs w:val="26"/>
              </w:rPr>
            </w:pPr>
            <w:r w:rsidRPr="00756648">
              <w:rPr>
                <w:szCs w:val="26"/>
              </w:rPr>
              <w:t>8a. Học viên nhấn nút "Thi lại vượt ải": Hệ thống chuyển hướng trở lại UC13, tạo lượt thi mới với bộ câu hỏi được xáo trộn thứ tự mới hoàn toàn (BR05).</w:t>
            </w:r>
          </w:p>
          <w:p w14:paraId="6FF579D0" w14:textId="77777777" w:rsidR="00C310CC" w:rsidRPr="00756648" w:rsidRDefault="00000000" w:rsidP="00FF08AB">
            <w:pPr>
              <w:spacing w:after="0" w:line="360" w:lineRule="auto"/>
              <w:rPr>
                <w:szCs w:val="26"/>
              </w:rPr>
            </w:pPr>
            <w:r w:rsidRPr="00756648">
              <w:rPr>
                <w:szCs w:val="26"/>
              </w:rPr>
              <w:t>6a. Học viên lọc xem riêng danh sách các câu làm sai: Hệ thống ẩn các câu đúng, chỉ hiển thị các câu sai kèm giải thích để học viên tập trung ôn luyện.</w:t>
            </w:r>
          </w:p>
        </w:tc>
      </w:tr>
      <w:tr w:rsidR="00C310CC" w:rsidRPr="00756648" w14:paraId="119320EB" w14:textId="77777777" w:rsidTr="00FF08AB">
        <w:trPr>
          <w:cantSplit/>
        </w:trPr>
        <w:tc>
          <w:tcPr>
            <w:tcW w:w="2448" w:type="dxa"/>
            <w:shd w:val="clear" w:color="auto" w:fill="F9F9F9"/>
            <w:tcMar>
              <w:top w:w="100" w:type="dxa"/>
              <w:left w:w="140" w:type="dxa"/>
              <w:bottom w:w="100" w:type="dxa"/>
              <w:right w:w="140" w:type="dxa"/>
            </w:tcMar>
            <w:vAlign w:val="center"/>
          </w:tcPr>
          <w:p w14:paraId="6D2B04AE" w14:textId="77777777" w:rsidR="00C310CC" w:rsidRPr="00756648" w:rsidRDefault="00000000" w:rsidP="00FF08AB">
            <w:pPr>
              <w:spacing w:after="0" w:line="360" w:lineRule="auto"/>
              <w:rPr>
                <w:szCs w:val="26"/>
              </w:rPr>
            </w:pPr>
            <w:r w:rsidRPr="00756648">
              <w:rPr>
                <w:b/>
                <w:szCs w:val="26"/>
              </w:rPr>
              <w:t>Luồng ngoại lệ</w:t>
            </w:r>
          </w:p>
        </w:tc>
        <w:tc>
          <w:tcPr>
            <w:tcW w:w="6912" w:type="dxa"/>
            <w:tcMar>
              <w:top w:w="100" w:type="dxa"/>
              <w:left w:w="140" w:type="dxa"/>
              <w:bottom w:w="100" w:type="dxa"/>
              <w:right w:w="140" w:type="dxa"/>
            </w:tcMar>
            <w:vAlign w:val="center"/>
          </w:tcPr>
          <w:p w14:paraId="265F665F" w14:textId="77777777" w:rsidR="00C310CC" w:rsidRPr="00756648" w:rsidRDefault="00000000" w:rsidP="00FF08AB">
            <w:pPr>
              <w:spacing w:after="0" w:line="360" w:lineRule="auto"/>
              <w:rPr>
                <w:szCs w:val="26"/>
              </w:rPr>
            </w:pPr>
            <w:r w:rsidRPr="00756648">
              <w:rPr>
                <w:szCs w:val="26"/>
              </w:rPr>
              <w:t>2a. Quá trình chấm bài thi của hệ thống bị lỗi dữ liệu bất ngờ: Hệ thống thông báo: "Đang xử lý chấm bài thi của bạn. Vui lòng làm mới trang sau ít giây để xem kết quả".</w:t>
            </w:r>
          </w:p>
          <w:p w14:paraId="34E7185D" w14:textId="77777777" w:rsidR="00C310CC" w:rsidRPr="00756648" w:rsidRDefault="00000000" w:rsidP="00FF08AB">
            <w:pPr>
              <w:spacing w:after="0" w:line="360" w:lineRule="auto"/>
              <w:rPr>
                <w:szCs w:val="26"/>
              </w:rPr>
            </w:pPr>
            <w:r w:rsidRPr="00756648">
              <w:rPr>
                <w:szCs w:val="26"/>
              </w:rPr>
              <w:t>3a. Không tìm thấy thông tin cấu hình điểm đỗ của mô-đun: Hệ thống tự động áp dụng mức điểm đỗ mặc định an toàn 65/100 (BR04) để không làm gián đoạn quyền lợi của học viên.</w:t>
            </w:r>
          </w:p>
          <w:p w14:paraId="209E7710" w14:textId="77777777" w:rsidR="00C310CC" w:rsidRPr="00756648" w:rsidRDefault="00000000" w:rsidP="00FF08AB">
            <w:pPr>
              <w:spacing w:after="0" w:line="360" w:lineRule="auto"/>
              <w:rPr>
                <w:szCs w:val="26"/>
              </w:rPr>
            </w:pPr>
            <w:r w:rsidRPr="00756648">
              <w:rPr>
                <w:szCs w:val="26"/>
              </w:rPr>
              <w:t>6b. Mất kết nối internet khi đang tải phần giải thích chi tiết: Hệ thống hiển thị điểm số tổng kết trước và cung cấp nút "Tải lại phần giải thích".</w:t>
            </w:r>
          </w:p>
          <w:p w14:paraId="7A4A5B07" w14:textId="77777777" w:rsidR="00C310CC" w:rsidRPr="00756648" w:rsidRDefault="00000000" w:rsidP="00FF08AB">
            <w:pPr>
              <w:spacing w:after="0" w:line="360" w:lineRule="auto"/>
              <w:rPr>
                <w:szCs w:val="26"/>
              </w:rPr>
            </w:pPr>
            <w:r w:rsidRPr="00756648">
              <w:rPr>
                <w:szCs w:val="26"/>
              </w:rPr>
              <w:t>9a. Phiên làm việc hết hạn trong lúc xem kết quả: Hệ thống yêu cầu đăng nhập lại, kết quả bài thi đã được lưu an toàn trong lịch sử học tập của học viên.</w:t>
            </w:r>
          </w:p>
        </w:tc>
      </w:tr>
    </w:tbl>
    <w:p w14:paraId="54629722" w14:textId="77777777" w:rsidR="00C310CC" w:rsidRPr="00756648" w:rsidRDefault="00C310CC" w:rsidP="00FF08AB">
      <w:pPr>
        <w:spacing w:after="0" w:line="360" w:lineRule="auto"/>
        <w:rPr>
          <w:szCs w:val="26"/>
        </w:rPr>
      </w:pPr>
    </w:p>
    <w:p w14:paraId="654CE34B" w14:textId="77777777" w:rsidR="00C310CC" w:rsidRPr="00756648" w:rsidRDefault="00000000" w:rsidP="00FF08AB">
      <w:pPr>
        <w:spacing w:after="0" w:line="360" w:lineRule="auto"/>
        <w:rPr>
          <w:szCs w:val="26"/>
        </w:rPr>
      </w:pPr>
      <w:r w:rsidRPr="00756648">
        <w:rPr>
          <w:b/>
          <w:szCs w:val="26"/>
        </w:rPr>
        <w:t>UC15 – Xem hồ sơ cá nhân và Ma trận năng lực</w:t>
      </w:r>
    </w:p>
    <w:p w14:paraId="51B89C52" w14:textId="77777777" w:rsidR="00C310CC" w:rsidRPr="00756648" w:rsidRDefault="00000000" w:rsidP="00FF08AB">
      <w:pPr>
        <w:spacing w:after="0" w:line="360" w:lineRule="auto"/>
        <w:rPr>
          <w:szCs w:val="26"/>
        </w:rPr>
      </w:pPr>
      <w:r w:rsidRPr="00756648">
        <w:rPr>
          <w:b/>
          <w:i/>
          <w:szCs w:val="26"/>
        </w:rPr>
        <w:t>Bảng 1.19: Đặc tả chi tiết Use Case Xem hồ sơ cá nhân và Ma trận năng lực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348EB88E" w14:textId="77777777" w:rsidTr="00FF08AB">
        <w:trPr>
          <w:cantSplit/>
        </w:trPr>
        <w:tc>
          <w:tcPr>
            <w:tcW w:w="2448" w:type="dxa"/>
            <w:shd w:val="clear" w:color="auto" w:fill="F9F9F9"/>
            <w:tcMar>
              <w:top w:w="100" w:type="dxa"/>
              <w:left w:w="140" w:type="dxa"/>
              <w:bottom w:w="100" w:type="dxa"/>
              <w:right w:w="140" w:type="dxa"/>
            </w:tcMar>
            <w:vAlign w:val="center"/>
          </w:tcPr>
          <w:p w14:paraId="3251DB18" w14:textId="77777777" w:rsidR="00C310CC" w:rsidRPr="00756648" w:rsidRDefault="00000000" w:rsidP="00FF08AB">
            <w:pPr>
              <w:spacing w:after="0" w:line="360" w:lineRule="auto"/>
              <w:rPr>
                <w:szCs w:val="26"/>
              </w:rPr>
            </w:pPr>
            <w:r w:rsidRPr="00756648">
              <w:rPr>
                <w:b/>
                <w:szCs w:val="26"/>
              </w:rPr>
              <w:lastRenderedPageBreak/>
              <w:t>Use Case ID</w:t>
            </w:r>
          </w:p>
        </w:tc>
        <w:tc>
          <w:tcPr>
            <w:tcW w:w="6912" w:type="dxa"/>
            <w:tcMar>
              <w:top w:w="100" w:type="dxa"/>
              <w:left w:w="140" w:type="dxa"/>
              <w:bottom w:w="100" w:type="dxa"/>
              <w:right w:w="140" w:type="dxa"/>
            </w:tcMar>
            <w:vAlign w:val="center"/>
          </w:tcPr>
          <w:p w14:paraId="094EF160" w14:textId="77777777" w:rsidR="00C310CC" w:rsidRPr="00756648" w:rsidRDefault="00000000" w:rsidP="00FF08AB">
            <w:pPr>
              <w:spacing w:after="0" w:line="360" w:lineRule="auto"/>
              <w:rPr>
                <w:szCs w:val="26"/>
              </w:rPr>
            </w:pPr>
            <w:r w:rsidRPr="00756648">
              <w:rPr>
                <w:szCs w:val="26"/>
              </w:rPr>
              <w:t>UC15</w:t>
            </w:r>
          </w:p>
        </w:tc>
      </w:tr>
      <w:tr w:rsidR="00C310CC" w:rsidRPr="00756648" w14:paraId="4D1F65BE" w14:textId="77777777" w:rsidTr="00FF08AB">
        <w:trPr>
          <w:cantSplit/>
        </w:trPr>
        <w:tc>
          <w:tcPr>
            <w:tcW w:w="2448" w:type="dxa"/>
            <w:shd w:val="clear" w:color="auto" w:fill="F9F9F9"/>
            <w:tcMar>
              <w:top w:w="100" w:type="dxa"/>
              <w:left w:w="140" w:type="dxa"/>
              <w:bottom w:w="100" w:type="dxa"/>
              <w:right w:w="140" w:type="dxa"/>
            </w:tcMar>
            <w:vAlign w:val="center"/>
          </w:tcPr>
          <w:p w14:paraId="624B00C4"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72694F98" w14:textId="77777777" w:rsidR="00C310CC" w:rsidRPr="00756648" w:rsidRDefault="00000000" w:rsidP="00FF08AB">
            <w:pPr>
              <w:spacing w:after="0" w:line="360" w:lineRule="auto"/>
              <w:rPr>
                <w:szCs w:val="26"/>
              </w:rPr>
            </w:pPr>
            <w:r w:rsidRPr="00756648">
              <w:rPr>
                <w:szCs w:val="26"/>
              </w:rPr>
              <w:t>Xem hồ sơ cá nhân và Ma trận năng lực</w:t>
            </w:r>
          </w:p>
        </w:tc>
      </w:tr>
      <w:tr w:rsidR="00C310CC" w:rsidRPr="00756648" w14:paraId="4672F1A3" w14:textId="77777777" w:rsidTr="00FF08AB">
        <w:trPr>
          <w:cantSplit/>
        </w:trPr>
        <w:tc>
          <w:tcPr>
            <w:tcW w:w="2448" w:type="dxa"/>
            <w:shd w:val="clear" w:color="auto" w:fill="F9F9F9"/>
            <w:tcMar>
              <w:top w:w="100" w:type="dxa"/>
              <w:left w:w="140" w:type="dxa"/>
              <w:bottom w:w="100" w:type="dxa"/>
              <w:right w:w="140" w:type="dxa"/>
            </w:tcMar>
            <w:vAlign w:val="center"/>
          </w:tcPr>
          <w:p w14:paraId="488EF6AD" w14:textId="77777777" w:rsidR="00C310CC" w:rsidRPr="00756648" w:rsidRDefault="00000000" w:rsidP="00FF08AB">
            <w:pPr>
              <w:spacing w:after="0" w:line="360" w:lineRule="auto"/>
              <w:rPr>
                <w:szCs w:val="26"/>
              </w:rPr>
            </w:pPr>
            <w:r w:rsidRPr="00756648">
              <w:rPr>
                <w:b/>
                <w:szCs w:val="26"/>
              </w:rPr>
              <w:t>Mô tả ngắn</w:t>
            </w:r>
          </w:p>
        </w:tc>
        <w:tc>
          <w:tcPr>
            <w:tcW w:w="6912" w:type="dxa"/>
            <w:tcMar>
              <w:top w:w="100" w:type="dxa"/>
              <w:left w:w="140" w:type="dxa"/>
              <w:bottom w:w="100" w:type="dxa"/>
              <w:right w:w="140" w:type="dxa"/>
            </w:tcMar>
            <w:vAlign w:val="center"/>
          </w:tcPr>
          <w:p w14:paraId="2F9A1DB8" w14:textId="77777777" w:rsidR="00C310CC" w:rsidRPr="00756648" w:rsidRDefault="00000000" w:rsidP="00FF08AB">
            <w:pPr>
              <w:spacing w:after="0" w:line="360" w:lineRule="auto"/>
              <w:rPr>
                <w:szCs w:val="26"/>
              </w:rPr>
            </w:pPr>
            <w:r w:rsidRPr="00756648">
              <w:rPr>
                <w:szCs w:val="26"/>
              </w:rPr>
              <w:t>Cung cấp trang quản lý thông tin tài khoản cá nhân, theo dõi mục tiêu AIM hiện tại, tra cứu Ma trận năng lực tích lũy (thể hiện trực quan mức độ làm chủ các Ability theo chuẩn TOEIC) và xem lại các lộ trình học cũ đã lưu trữ.</w:t>
            </w:r>
          </w:p>
        </w:tc>
      </w:tr>
      <w:tr w:rsidR="00C310CC" w:rsidRPr="00756648" w14:paraId="0780D513" w14:textId="77777777" w:rsidTr="00FF08AB">
        <w:trPr>
          <w:cantSplit/>
        </w:trPr>
        <w:tc>
          <w:tcPr>
            <w:tcW w:w="2448" w:type="dxa"/>
            <w:shd w:val="clear" w:color="auto" w:fill="F9F9F9"/>
            <w:tcMar>
              <w:top w:w="100" w:type="dxa"/>
              <w:left w:w="140" w:type="dxa"/>
              <w:bottom w:w="100" w:type="dxa"/>
              <w:right w:w="140" w:type="dxa"/>
            </w:tcMar>
            <w:vAlign w:val="center"/>
          </w:tcPr>
          <w:p w14:paraId="42ACD33B"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7B30502D" w14:textId="77777777" w:rsidR="00C310CC" w:rsidRPr="00756648" w:rsidRDefault="00000000" w:rsidP="00FF08AB">
            <w:pPr>
              <w:spacing w:after="0" w:line="360" w:lineRule="auto"/>
              <w:rPr>
                <w:szCs w:val="26"/>
              </w:rPr>
            </w:pPr>
            <w:r w:rsidRPr="00756648">
              <w:rPr>
                <w:szCs w:val="26"/>
              </w:rPr>
              <w:t>Học viên</w:t>
            </w:r>
          </w:p>
        </w:tc>
      </w:tr>
      <w:tr w:rsidR="00C310CC" w:rsidRPr="00756648" w14:paraId="72C281EC" w14:textId="77777777" w:rsidTr="00FF08AB">
        <w:trPr>
          <w:cantSplit/>
        </w:trPr>
        <w:tc>
          <w:tcPr>
            <w:tcW w:w="2448" w:type="dxa"/>
            <w:shd w:val="clear" w:color="auto" w:fill="F9F9F9"/>
            <w:tcMar>
              <w:top w:w="100" w:type="dxa"/>
              <w:left w:w="140" w:type="dxa"/>
              <w:bottom w:w="100" w:type="dxa"/>
              <w:right w:w="140" w:type="dxa"/>
            </w:tcMar>
            <w:vAlign w:val="center"/>
          </w:tcPr>
          <w:p w14:paraId="747ADDCA"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289B8ED0" w14:textId="77777777" w:rsidR="00C310CC" w:rsidRPr="00756648" w:rsidRDefault="00000000" w:rsidP="00FF08AB">
            <w:pPr>
              <w:spacing w:after="0" w:line="360" w:lineRule="auto"/>
              <w:rPr>
                <w:szCs w:val="26"/>
              </w:rPr>
            </w:pPr>
            <w:r w:rsidRPr="00756648">
              <w:rPr>
                <w:szCs w:val="26"/>
              </w:rPr>
              <w:t>Học viên đã đăng nhập thành công vào hệ thống LEBY.</w:t>
            </w:r>
          </w:p>
        </w:tc>
      </w:tr>
      <w:tr w:rsidR="00C310CC" w:rsidRPr="00756648" w14:paraId="25F2F76A" w14:textId="77777777" w:rsidTr="00FF08AB">
        <w:trPr>
          <w:cantSplit/>
        </w:trPr>
        <w:tc>
          <w:tcPr>
            <w:tcW w:w="2448" w:type="dxa"/>
            <w:shd w:val="clear" w:color="auto" w:fill="F9F9F9"/>
            <w:tcMar>
              <w:top w:w="100" w:type="dxa"/>
              <w:left w:w="140" w:type="dxa"/>
              <w:bottom w:w="100" w:type="dxa"/>
              <w:right w:w="140" w:type="dxa"/>
            </w:tcMar>
            <w:vAlign w:val="center"/>
          </w:tcPr>
          <w:p w14:paraId="2AFF3C10"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1CAFF912" w14:textId="77777777" w:rsidR="00C310CC" w:rsidRPr="00756648" w:rsidRDefault="00000000" w:rsidP="00FF08AB">
            <w:pPr>
              <w:spacing w:after="0" w:line="360" w:lineRule="auto"/>
              <w:rPr>
                <w:szCs w:val="26"/>
              </w:rPr>
            </w:pPr>
            <w:r w:rsidRPr="00756648">
              <w:rPr>
                <w:szCs w:val="26"/>
              </w:rPr>
              <w:t>Học viên nắm bắt tiến độ phát triển năng lực toàn diện của bản thân qua thời gian và có thể chủ động kế hoạch ôn tập.</w:t>
            </w:r>
          </w:p>
        </w:tc>
      </w:tr>
      <w:tr w:rsidR="00C310CC" w:rsidRPr="00756648" w14:paraId="6288B0CE" w14:textId="77777777" w:rsidTr="00FF08AB">
        <w:trPr>
          <w:cantSplit/>
        </w:trPr>
        <w:tc>
          <w:tcPr>
            <w:tcW w:w="2448" w:type="dxa"/>
            <w:shd w:val="clear" w:color="auto" w:fill="F9F9F9"/>
            <w:tcMar>
              <w:top w:w="100" w:type="dxa"/>
              <w:left w:w="140" w:type="dxa"/>
              <w:bottom w:w="100" w:type="dxa"/>
              <w:right w:w="140" w:type="dxa"/>
            </w:tcMar>
            <w:vAlign w:val="center"/>
          </w:tcPr>
          <w:p w14:paraId="750A691C"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2B6F3B94" w14:textId="77777777" w:rsidR="00C310CC" w:rsidRPr="00756648" w:rsidRDefault="00000000" w:rsidP="00FF08AB">
            <w:pPr>
              <w:spacing w:after="0" w:line="360" w:lineRule="auto"/>
              <w:rPr>
                <w:szCs w:val="26"/>
              </w:rPr>
            </w:pPr>
            <w:r w:rsidRPr="00756648">
              <w:rPr>
                <w:szCs w:val="26"/>
              </w:rPr>
              <w:t>1. Học viên nhấn vào tên tài khoản hoặc chọn "Hồ sơ cá nhân &amp; Năng lực" từ thanh điều hướng.</w:t>
            </w:r>
          </w:p>
          <w:p w14:paraId="654D5F86" w14:textId="77777777" w:rsidR="00C310CC" w:rsidRPr="00756648" w:rsidRDefault="00000000" w:rsidP="00FF08AB">
            <w:pPr>
              <w:spacing w:after="0" w:line="360" w:lineRule="auto"/>
              <w:rPr>
                <w:szCs w:val="26"/>
              </w:rPr>
            </w:pPr>
            <w:r w:rsidRPr="00756648">
              <w:rPr>
                <w:szCs w:val="26"/>
              </w:rPr>
              <w:t>2. Hệ thống tải thông tin cá nhân cơ bản: Họ tên, email, ngày tham gia, ảnh đại diện, mốc điểm mục tiêu AIM hiện tại.</w:t>
            </w:r>
          </w:p>
          <w:p w14:paraId="645691D0" w14:textId="77777777" w:rsidR="00C310CC" w:rsidRPr="00756648" w:rsidRDefault="00000000" w:rsidP="00FF08AB">
            <w:pPr>
              <w:spacing w:after="0" w:line="360" w:lineRule="auto"/>
              <w:rPr>
                <w:szCs w:val="26"/>
              </w:rPr>
            </w:pPr>
            <w:r w:rsidRPr="00756648">
              <w:rPr>
                <w:szCs w:val="26"/>
              </w:rPr>
              <w:t>3. Hệ thống tải dữ liệu "Ma trận năng lực tích lũy": Tổng hợp từ toàn bộ kết quả làm bài thi chẩn đoán, bài luyện tập và bài thi vượt ải mô-đun của học viên.</w:t>
            </w:r>
          </w:p>
          <w:p w14:paraId="6824B53F" w14:textId="77777777" w:rsidR="00C310CC" w:rsidRPr="00756648" w:rsidRDefault="00000000" w:rsidP="00FF08AB">
            <w:pPr>
              <w:spacing w:after="0" w:line="360" w:lineRule="auto"/>
              <w:rPr>
                <w:szCs w:val="26"/>
              </w:rPr>
            </w:pPr>
            <w:r w:rsidRPr="00756648">
              <w:rPr>
                <w:szCs w:val="26"/>
              </w:rPr>
              <w:t>4. Hệ thống hiển thị Ma trận năng lực được phân loại theo 7 Phần thi TOEIC (Part 1 đến Part 7); mỗi phần thi thể hiện danh sách các Năng lực vi mô (Ability) tương ứng kèm thanh tỷ lệ thành thạo và mã màu trực quan: Màu xanh lá (Năng lực vững vàng), Màu vàng (Năng lực đang phát triển), Màu đỏ (Năng lực yếu / lỗ hổng kiến thức cần ưu tiên bổ sung).</w:t>
            </w:r>
          </w:p>
          <w:p w14:paraId="634A262C" w14:textId="77777777" w:rsidR="00C310CC" w:rsidRPr="00756648" w:rsidRDefault="00000000" w:rsidP="00FF08AB">
            <w:pPr>
              <w:spacing w:after="0" w:line="360" w:lineRule="auto"/>
              <w:rPr>
                <w:szCs w:val="26"/>
              </w:rPr>
            </w:pPr>
            <w:r w:rsidRPr="00756648">
              <w:rPr>
                <w:szCs w:val="26"/>
              </w:rPr>
              <w:t>5. Hệ thống hiển thị mục "Sổ tay câu hỏi làm sai": Tổng hợp các câu hỏi học viên từng làm sai trong các bài thi và bài luyện tập, kèm bộ lọc theo từng Part và Ability để học viên luyện lại trực tiếp.</w:t>
            </w:r>
          </w:p>
          <w:p w14:paraId="2EA76297" w14:textId="77777777" w:rsidR="00C310CC" w:rsidRPr="00756648" w:rsidRDefault="00000000" w:rsidP="00FF08AB">
            <w:pPr>
              <w:spacing w:after="0" w:line="360" w:lineRule="auto"/>
              <w:rPr>
                <w:szCs w:val="26"/>
              </w:rPr>
            </w:pPr>
            <w:r w:rsidRPr="00756648">
              <w:rPr>
                <w:szCs w:val="26"/>
              </w:rPr>
              <w:t>6. Hệ thống hiển thị danh sách "Lịch sử lộ trình học tập": Cho phép xem lại các lộ trình học cũ đã từng được lưu trữ khi học viên đổi mốc AIM (theo quy tắc BR06).</w:t>
            </w:r>
          </w:p>
          <w:p w14:paraId="667E1751" w14:textId="77777777" w:rsidR="00C310CC" w:rsidRPr="00756648" w:rsidRDefault="00000000" w:rsidP="00FF08AB">
            <w:pPr>
              <w:spacing w:after="0" w:line="360" w:lineRule="auto"/>
              <w:rPr>
                <w:szCs w:val="26"/>
              </w:rPr>
            </w:pPr>
            <w:r w:rsidRPr="00756648">
              <w:rPr>
                <w:szCs w:val="26"/>
              </w:rPr>
              <w:t>7. Học viên có thể nhấn vào một năng lực còn yếu để xem danh sách các bài học gợi ý.</w:t>
            </w:r>
          </w:p>
          <w:p w14:paraId="0E515DD0" w14:textId="77777777" w:rsidR="00C310CC" w:rsidRPr="00756648" w:rsidRDefault="00000000" w:rsidP="00FF08AB">
            <w:pPr>
              <w:spacing w:after="0" w:line="360" w:lineRule="auto"/>
              <w:rPr>
                <w:szCs w:val="26"/>
              </w:rPr>
            </w:pPr>
            <w:r w:rsidRPr="00756648">
              <w:rPr>
                <w:szCs w:val="26"/>
              </w:rPr>
              <w:t>8. Học viên có thể nhấn nút "Chỉnh sửa thông tin cá nhân" để chuyển sang UC16 hoặc nhấn "Đổi mục tiêu AIM" để chuyển sang UC05.</w:t>
            </w:r>
          </w:p>
        </w:tc>
      </w:tr>
      <w:tr w:rsidR="00C310CC" w:rsidRPr="00756648" w14:paraId="48CF7251" w14:textId="77777777" w:rsidTr="00FF08AB">
        <w:trPr>
          <w:cantSplit/>
        </w:trPr>
        <w:tc>
          <w:tcPr>
            <w:tcW w:w="2448" w:type="dxa"/>
            <w:shd w:val="clear" w:color="auto" w:fill="F9F9F9"/>
            <w:tcMar>
              <w:top w:w="100" w:type="dxa"/>
              <w:left w:w="140" w:type="dxa"/>
              <w:bottom w:w="100" w:type="dxa"/>
              <w:right w:w="140" w:type="dxa"/>
            </w:tcMar>
            <w:vAlign w:val="center"/>
          </w:tcPr>
          <w:p w14:paraId="30F3AA2D"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0ED443F0" w14:textId="77777777" w:rsidR="00C310CC" w:rsidRPr="00756648" w:rsidRDefault="00000000" w:rsidP="00FF08AB">
            <w:pPr>
              <w:spacing w:after="0" w:line="360" w:lineRule="auto"/>
              <w:rPr>
                <w:szCs w:val="26"/>
              </w:rPr>
            </w:pPr>
            <w:r w:rsidRPr="00756648">
              <w:rPr>
                <w:szCs w:val="26"/>
              </w:rPr>
              <w:t>5a. Học viên bấm làm lại các câu trong Sổ tay câu hỏi làm sai: Hệ thống mở một phiên luyện tập nhanh với các câu hỏi này, có chấm và giải thích chi tiết tức thì.</w:t>
            </w:r>
          </w:p>
          <w:p w14:paraId="003EFB86" w14:textId="77777777" w:rsidR="00C310CC" w:rsidRPr="00756648" w:rsidRDefault="00000000" w:rsidP="00FF08AB">
            <w:pPr>
              <w:spacing w:after="0" w:line="360" w:lineRule="auto"/>
              <w:rPr>
                <w:szCs w:val="26"/>
              </w:rPr>
            </w:pPr>
            <w:r w:rsidRPr="00756648">
              <w:rPr>
                <w:szCs w:val="26"/>
              </w:rPr>
              <w:t>6a. Học viên chọn xem chi tiết một lộ trình cũ đã lưu trữ: Hệ thống hiển thị giao diện xem lộ trình ở chế độ chỉ đọc để học viên tra cứu lại quá trình tiến bộ của mình.</w:t>
            </w:r>
          </w:p>
          <w:p w14:paraId="0B43F30A" w14:textId="77777777" w:rsidR="00C310CC" w:rsidRPr="00756648" w:rsidRDefault="00000000" w:rsidP="00FF08AB">
            <w:pPr>
              <w:spacing w:after="0" w:line="360" w:lineRule="auto"/>
              <w:rPr>
                <w:szCs w:val="26"/>
              </w:rPr>
            </w:pPr>
            <w:r w:rsidRPr="00756648">
              <w:rPr>
                <w:szCs w:val="26"/>
              </w:rPr>
              <w:t>4a. Học viên xuất dữ liệu ma trận năng lực ra tệp tài liệu: Nhấn "Tải ma trận năng lực", hệ thống tạo tệp báo cáo tổng hợp để học viên theo dõi.</w:t>
            </w:r>
          </w:p>
        </w:tc>
      </w:tr>
      <w:tr w:rsidR="00C310CC" w:rsidRPr="00756648" w14:paraId="1C93B9D4" w14:textId="77777777" w:rsidTr="00FF08AB">
        <w:trPr>
          <w:cantSplit/>
        </w:trPr>
        <w:tc>
          <w:tcPr>
            <w:tcW w:w="2448" w:type="dxa"/>
            <w:shd w:val="clear" w:color="auto" w:fill="F9F9F9"/>
            <w:tcMar>
              <w:top w:w="100" w:type="dxa"/>
              <w:left w:w="140" w:type="dxa"/>
              <w:bottom w:w="100" w:type="dxa"/>
              <w:right w:w="140" w:type="dxa"/>
            </w:tcMar>
            <w:vAlign w:val="center"/>
          </w:tcPr>
          <w:p w14:paraId="596171AB" w14:textId="77777777" w:rsidR="00C310CC" w:rsidRPr="00756648" w:rsidRDefault="00000000" w:rsidP="00FF08AB">
            <w:pPr>
              <w:spacing w:after="0" w:line="360" w:lineRule="auto"/>
              <w:rPr>
                <w:szCs w:val="26"/>
              </w:rPr>
            </w:pPr>
            <w:r w:rsidRPr="00756648">
              <w:rPr>
                <w:b/>
                <w:szCs w:val="26"/>
              </w:rPr>
              <w:t>Luồng ngoại lệ</w:t>
            </w:r>
          </w:p>
        </w:tc>
        <w:tc>
          <w:tcPr>
            <w:tcW w:w="6912" w:type="dxa"/>
            <w:tcMar>
              <w:top w:w="100" w:type="dxa"/>
              <w:left w:w="140" w:type="dxa"/>
              <w:bottom w:w="100" w:type="dxa"/>
              <w:right w:w="140" w:type="dxa"/>
            </w:tcMar>
            <w:vAlign w:val="center"/>
          </w:tcPr>
          <w:p w14:paraId="0A529F64" w14:textId="77777777" w:rsidR="00C310CC" w:rsidRPr="00756648" w:rsidRDefault="00000000" w:rsidP="00FF08AB">
            <w:pPr>
              <w:spacing w:after="0" w:line="360" w:lineRule="auto"/>
              <w:rPr>
                <w:szCs w:val="26"/>
              </w:rPr>
            </w:pPr>
            <w:r w:rsidRPr="00756648">
              <w:rPr>
                <w:szCs w:val="26"/>
              </w:rPr>
              <w:t>3a. Học viên mới chưa hoàn thành bài thi chẩn đoán đầu vào: Khu vực Ma trận năng lực hiển thị trạng thái chờ cùng lời mời: "Hãy làm bài thi chẩn đoán để hệ thống phân tích ma trận năng lực cho bạn".</w:t>
            </w:r>
          </w:p>
          <w:p w14:paraId="1EB972E2" w14:textId="77777777" w:rsidR="00C310CC" w:rsidRPr="00756648" w:rsidRDefault="00000000" w:rsidP="00FF08AB">
            <w:pPr>
              <w:spacing w:after="0" w:line="360" w:lineRule="auto"/>
              <w:rPr>
                <w:szCs w:val="26"/>
              </w:rPr>
            </w:pPr>
            <w:r w:rsidRPr="00756648">
              <w:rPr>
                <w:szCs w:val="26"/>
              </w:rPr>
              <w:t>5b. Sổ tay câu hỏi làm sai chưa có dữ liệu (học viên chưa làm sai câu nào hoặc đã hoàn thành toàn bộ bài tập hoàn hảo): Hệ thống hiển thị thông báo khích lệ: "Tuyệt vời! Hiện tại bạn không có câu hỏi nào bị làm sai trong sổ tay".</w:t>
            </w:r>
          </w:p>
          <w:p w14:paraId="4B78FA61" w14:textId="77777777" w:rsidR="00C310CC" w:rsidRPr="00756648" w:rsidRDefault="00000000" w:rsidP="00FF08AB">
            <w:pPr>
              <w:spacing w:after="0" w:line="360" w:lineRule="auto"/>
              <w:rPr>
                <w:szCs w:val="26"/>
              </w:rPr>
            </w:pPr>
            <w:r w:rsidRPr="00756648">
              <w:rPr>
                <w:szCs w:val="26"/>
              </w:rPr>
              <w:t>7a. Mất kết nối khi đang tải dữ liệu ma trận năng lực: Hệ thống thông báo lỗi tải dữ liệu và cung cấp nút "Tải lại hồ sơ".</w:t>
            </w:r>
          </w:p>
          <w:p w14:paraId="7B2A3081" w14:textId="77777777" w:rsidR="00C310CC" w:rsidRPr="00756648" w:rsidRDefault="00000000" w:rsidP="00FF08AB">
            <w:pPr>
              <w:spacing w:after="0" w:line="360" w:lineRule="auto"/>
              <w:rPr>
                <w:szCs w:val="26"/>
              </w:rPr>
            </w:pPr>
            <w:r w:rsidRPr="00756648">
              <w:rPr>
                <w:szCs w:val="26"/>
              </w:rPr>
              <w:t>8a. Phiên làm việc hết hạn: Hệ thống chuyển hướng yêu cầu đăng nhập lại.</w:t>
            </w:r>
          </w:p>
        </w:tc>
      </w:tr>
    </w:tbl>
    <w:p w14:paraId="6A4CC252" w14:textId="77777777" w:rsidR="00C310CC" w:rsidRPr="00756648" w:rsidRDefault="00C310CC" w:rsidP="00FF08AB">
      <w:pPr>
        <w:spacing w:after="0" w:line="360" w:lineRule="auto"/>
        <w:rPr>
          <w:szCs w:val="26"/>
        </w:rPr>
      </w:pPr>
    </w:p>
    <w:p w14:paraId="1DC7A87F" w14:textId="77777777" w:rsidR="00C310CC" w:rsidRPr="00756648" w:rsidRDefault="00000000" w:rsidP="00FF08AB">
      <w:pPr>
        <w:spacing w:after="0" w:line="360" w:lineRule="auto"/>
        <w:rPr>
          <w:szCs w:val="26"/>
        </w:rPr>
      </w:pPr>
      <w:r w:rsidRPr="00756648">
        <w:rPr>
          <w:b/>
          <w:szCs w:val="26"/>
        </w:rPr>
        <w:t>UC16 – Cập nhật thông tin cá nhân</w:t>
      </w:r>
    </w:p>
    <w:p w14:paraId="0F97C869" w14:textId="77777777" w:rsidR="00C310CC" w:rsidRPr="00756648" w:rsidRDefault="00000000" w:rsidP="00FF08AB">
      <w:pPr>
        <w:spacing w:after="0" w:line="360" w:lineRule="auto"/>
        <w:rPr>
          <w:szCs w:val="26"/>
        </w:rPr>
      </w:pPr>
      <w:r w:rsidRPr="00756648">
        <w:rPr>
          <w:b/>
          <w:i/>
          <w:szCs w:val="26"/>
        </w:rPr>
        <w:t>Bảng 1.20: Đặc tả chi tiết Use Case Cập nhật thông tin cá nhân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1E71C2A5" w14:textId="77777777" w:rsidTr="00FF08AB">
        <w:trPr>
          <w:cantSplit/>
        </w:trPr>
        <w:tc>
          <w:tcPr>
            <w:tcW w:w="2448" w:type="dxa"/>
            <w:shd w:val="clear" w:color="auto" w:fill="F9F9F9"/>
            <w:tcMar>
              <w:top w:w="100" w:type="dxa"/>
              <w:left w:w="140" w:type="dxa"/>
              <w:bottom w:w="100" w:type="dxa"/>
              <w:right w:w="140" w:type="dxa"/>
            </w:tcMar>
            <w:vAlign w:val="center"/>
          </w:tcPr>
          <w:p w14:paraId="4CF0276E"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34258526" w14:textId="77777777" w:rsidR="00C310CC" w:rsidRPr="00756648" w:rsidRDefault="00000000" w:rsidP="00FF08AB">
            <w:pPr>
              <w:spacing w:after="0" w:line="360" w:lineRule="auto"/>
              <w:rPr>
                <w:szCs w:val="26"/>
              </w:rPr>
            </w:pPr>
            <w:r w:rsidRPr="00756648">
              <w:rPr>
                <w:szCs w:val="26"/>
              </w:rPr>
              <w:t>UC16</w:t>
            </w:r>
          </w:p>
        </w:tc>
      </w:tr>
      <w:tr w:rsidR="00C310CC" w:rsidRPr="00756648" w14:paraId="0255BC78" w14:textId="77777777" w:rsidTr="00FF08AB">
        <w:trPr>
          <w:cantSplit/>
        </w:trPr>
        <w:tc>
          <w:tcPr>
            <w:tcW w:w="2448" w:type="dxa"/>
            <w:shd w:val="clear" w:color="auto" w:fill="F9F9F9"/>
            <w:tcMar>
              <w:top w:w="100" w:type="dxa"/>
              <w:left w:w="140" w:type="dxa"/>
              <w:bottom w:w="100" w:type="dxa"/>
              <w:right w:w="140" w:type="dxa"/>
            </w:tcMar>
            <w:vAlign w:val="center"/>
          </w:tcPr>
          <w:p w14:paraId="0D45047E"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2BCA135E" w14:textId="77777777" w:rsidR="00C310CC" w:rsidRPr="00756648" w:rsidRDefault="00000000" w:rsidP="00FF08AB">
            <w:pPr>
              <w:spacing w:after="0" w:line="360" w:lineRule="auto"/>
              <w:rPr>
                <w:szCs w:val="26"/>
              </w:rPr>
            </w:pPr>
            <w:r w:rsidRPr="00756648">
              <w:rPr>
                <w:szCs w:val="26"/>
              </w:rPr>
              <w:t>Cập nhật thông tin cá nhân</w:t>
            </w:r>
          </w:p>
        </w:tc>
      </w:tr>
      <w:tr w:rsidR="00C310CC" w:rsidRPr="00756648" w14:paraId="70D045C3" w14:textId="77777777" w:rsidTr="00FF08AB">
        <w:trPr>
          <w:cantSplit/>
        </w:trPr>
        <w:tc>
          <w:tcPr>
            <w:tcW w:w="2448" w:type="dxa"/>
            <w:shd w:val="clear" w:color="auto" w:fill="F9F9F9"/>
            <w:tcMar>
              <w:top w:w="100" w:type="dxa"/>
              <w:left w:w="140" w:type="dxa"/>
              <w:bottom w:w="100" w:type="dxa"/>
              <w:right w:w="140" w:type="dxa"/>
            </w:tcMar>
            <w:vAlign w:val="center"/>
          </w:tcPr>
          <w:p w14:paraId="2E2BE75D" w14:textId="77777777" w:rsidR="00C310CC" w:rsidRPr="00756648" w:rsidRDefault="00000000" w:rsidP="00FF08AB">
            <w:pPr>
              <w:spacing w:after="0" w:line="360" w:lineRule="auto"/>
              <w:rPr>
                <w:szCs w:val="26"/>
              </w:rPr>
            </w:pPr>
            <w:r w:rsidRPr="00756648">
              <w:rPr>
                <w:b/>
                <w:szCs w:val="26"/>
              </w:rPr>
              <w:lastRenderedPageBreak/>
              <w:t>Mô tả ngắn</w:t>
            </w:r>
          </w:p>
        </w:tc>
        <w:tc>
          <w:tcPr>
            <w:tcW w:w="6912" w:type="dxa"/>
            <w:tcMar>
              <w:top w:w="100" w:type="dxa"/>
              <w:left w:w="140" w:type="dxa"/>
              <w:bottom w:w="100" w:type="dxa"/>
              <w:right w:w="140" w:type="dxa"/>
            </w:tcMar>
            <w:vAlign w:val="center"/>
          </w:tcPr>
          <w:p w14:paraId="6557B539" w14:textId="77777777" w:rsidR="00C310CC" w:rsidRPr="00756648" w:rsidRDefault="00000000" w:rsidP="00FF08AB">
            <w:pPr>
              <w:spacing w:after="0" w:line="360" w:lineRule="auto"/>
              <w:rPr>
                <w:szCs w:val="26"/>
              </w:rPr>
            </w:pPr>
            <w:r w:rsidRPr="00756648">
              <w:rPr>
                <w:szCs w:val="26"/>
              </w:rPr>
              <w:t>Cho phép học viên cập nhật thông tin hồ sơ cá nhân (họ tên, ảnh đại diện) và thực hiện đổi mật khẩu đăng nhập tài khoản nhằm bảo đảm an toàn bảo mật.</w:t>
            </w:r>
          </w:p>
        </w:tc>
      </w:tr>
      <w:tr w:rsidR="00C310CC" w:rsidRPr="00756648" w14:paraId="34260E87" w14:textId="77777777" w:rsidTr="00FF08AB">
        <w:trPr>
          <w:cantSplit/>
        </w:trPr>
        <w:tc>
          <w:tcPr>
            <w:tcW w:w="2448" w:type="dxa"/>
            <w:shd w:val="clear" w:color="auto" w:fill="F9F9F9"/>
            <w:tcMar>
              <w:top w:w="100" w:type="dxa"/>
              <w:left w:w="140" w:type="dxa"/>
              <w:bottom w:w="100" w:type="dxa"/>
              <w:right w:w="140" w:type="dxa"/>
            </w:tcMar>
            <w:vAlign w:val="center"/>
          </w:tcPr>
          <w:p w14:paraId="011145ED"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0EB440C9" w14:textId="77777777" w:rsidR="00C310CC" w:rsidRPr="00756648" w:rsidRDefault="00000000" w:rsidP="00FF08AB">
            <w:pPr>
              <w:spacing w:after="0" w:line="360" w:lineRule="auto"/>
              <w:rPr>
                <w:szCs w:val="26"/>
              </w:rPr>
            </w:pPr>
            <w:r w:rsidRPr="00756648">
              <w:rPr>
                <w:szCs w:val="26"/>
              </w:rPr>
              <w:t>Học viên</w:t>
            </w:r>
          </w:p>
        </w:tc>
      </w:tr>
      <w:tr w:rsidR="00C310CC" w:rsidRPr="00756648" w14:paraId="3C77B38D" w14:textId="77777777" w:rsidTr="00FF08AB">
        <w:trPr>
          <w:cantSplit/>
        </w:trPr>
        <w:tc>
          <w:tcPr>
            <w:tcW w:w="2448" w:type="dxa"/>
            <w:shd w:val="clear" w:color="auto" w:fill="F9F9F9"/>
            <w:tcMar>
              <w:top w:w="100" w:type="dxa"/>
              <w:left w:w="140" w:type="dxa"/>
              <w:bottom w:w="100" w:type="dxa"/>
              <w:right w:w="140" w:type="dxa"/>
            </w:tcMar>
            <w:vAlign w:val="center"/>
          </w:tcPr>
          <w:p w14:paraId="3308162A"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58472588" w14:textId="77777777" w:rsidR="00C310CC" w:rsidRPr="00756648" w:rsidRDefault="00000000" w:rsidP="00FF08AB">
            <w:pPr>
              <w:spacing w:after="0" w:line="360" w:lineRule="auto"/>
              <w:rPr>
                <w:szCs w:val="26"/>
              </w:rPr>
            </w:pPr>
            <w:r w:rsidRPr="00756648">
              <w:rPr>
                <w:szCs w:val="26"/>
              </w:rPr>
              <w:t>Học viên đã đăng nhập và đang ở giao diện Hồ sơ cá nhân (UC15).</w:t>
            </w:r>
          </w:p>
        </w:tc>
      </w:tr>
      <w:tr w:rsidR="00C310CC" w:rsidRPr="00756648" w14:paraId="27B5918C" w14:textId="77777777" w:rsidTr="00FF08AB">
        <w:trPr>
          <w:cantSplit/>
        </w:trPr>
        <w:tc>
          <w:tcPr>
            <w:tcW w:w="2448" w:type="dxa"/>
            <w:shd w:val="clear" w:color="auto" w:fill="F9F9F9"/>
            <w:tcMar>
              <w:top w:w="100" w:type="dxa"/>
              <w:left w:w="140" w:type="dxa"/>
              <w:bottom w:w="100" w:type="dxa"/>
              <w:right w:w="140" w:type="dxa"/>
            </w:tcMar>
            <w:vAlign w:val="center"/>
          </w:tcPr>
          <w:p w14:paraId="573001FC"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67C9119D" w14:textId="77777777" w:rsidR="00C310CC" w:rsidRPr="00756648" w:rsidRDefault="00000000" w:rsidP="00FF08AB">
            <w:pPr>
              <w:spacing w:after="0" w:line="360" w:lineRule="auto"/>
              <w:rPr>
                <w:szCs w:val="26"/>
              </w:rPr>
            </w:pPr>
            <w:r w:rsidRPr="00756648">
              <w:rPr>
                <w:szCs w:val="26"/>
              </w:rPr>
              <w:t>Thông tin cá nhân mới hoặc mật khẩu mới được cập nhật thành công vào hệ thống.</w:t>
            </w:r>
          </w:p>
        </w:tc>
      </w:tr>
      <w:tr w:rsidR="00C310CC" w:rsidRPr="00756648" w14:paraId="6FB97EDB" w14:textId="77777777" w:rsidTr="00FF08AB">
        <w:trPr>
          <w:cantSplit/>
        </w:trPr>
        <w:tc>
          <w:tcPr>
            <w:tcW w:w="2448" w:type="dxa"/>
            <w:shd w:val="clear" w:color="auto" w:fill="F9F9F9"/>
            <w:tcMar>
              <w:top w:w="100" w:type="dxa"/>
              <w:left w:w="140" w:type="dxa"/>
              <w:bottom w:w="100" w:type="dxa"/>
              <w:right w:w="140" w:type="dxa"/>
            </w:tcMar>
            <w:vAlign w:val="center"/>
          </w:tcPr>
          <w:p w14:paraId="7B9D75B5"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62B99664" w14:textId="77777777" w:rsidR="00C310CC" w:rsidRPr="00756648" w:rsidRDefault="00000000" w:rsidP="00FF08AB">
            <w:pPr>
              <w:spacing w:after="0" w:line="360" w:lineRule="auto"/>
              <w:rPr>
                <w:szCs w:val="26"/>
              </w:rPr>
            </w:pPr>
            <w:r w:rsidRPr="00756648">
              <w:rPr>
                <w:szCs w:val="26"/>
              </w:rPr>
              <w:t>1. Học viên nhấn nút "Chỉnh sửa hồ sơ" tại màn hình Hồ sơ cá nhân (UC15).</w:t>
            </w:r>
          </w:p>
          <w:p w14:paraId="04CB5B11" w14:textId="77777777" w:rsidR="00C310CC" w:rsidRPr="00756648" w:rsidRDefault="00000000" w:rsidP="00FF08AB">
            <w:pPr>
              <w:spacing w:after="0" w:line="360" w:lineRule="auto"/>
              <w:rPr>
                <w:szCs w:val="26"/>
              </w:rPr>
            </w:pPr>
            <w:r w:rsidRPr="00756648">
              <w:rPr>
                <w:szCs w:val="26"/>
              </w:rPr>
              <w:t>2. Hệ thống hiển thị biểu mẫu chỉnh sửa thông tin gồm: Họ và tên, Tải lên ảnh đại diện mới, và Khu vực Thay đổi mật khẩu (Mật khẩu hiện tại, Mật khẩu mới, Xác nhận mật khẩu mới).</w:t>
            </w:r>
          </w:p>
          <w:p w14:paraId="08713B66" w14:textId="77777777" w:rsidR="00C310CC" w:rsidRPr="00756648" w:rsidRDefault="00000000" w:rsidP="00FF08AB">
            <w:pPr>
              <w:spacing w:after="0" w:line="360" w:lineRule="auto"/>
              <w:rPr>
                <w:szCs w:val="26"/>
              </w:rPr>
            </w:pPr>
            <w:r w:rsidRPr="00756648">
              <w:rPr>
                <w:szCs w:val="26"/>
              </w:rPr>
              <w:t>3. Học viên thực hiện chỉnh sửa họ tên và/hoặc tải lên ảnh đại diện cá nhân mới từ máy tính/điện thoại.</w:t>
            </w:r>
          </w:p>
          <w:p w14:paraId="7B006F93" w14:textId="77777777" w:rsidR="00C310CC" w:rsidRPr="00756648" w:rsidRDefault="00000000" w:rsidP="00FF08AB">
            <w:pPr>
              <w:spacing w:after="0" w:line="360" w:lineRule="auto"/>
              <w:rPr>
                <w:szCs w:val="26"/>
              </w:rPr>
            </w:pPr>
            <w:r w:rsidRPr="00756648">
              <w:rPr>
                <w:szCs w:val="26"/>
              </w:rPr>
              <w:t>4. Nếu có nhu cầu đổi mật khẩu, học viên nhập mật khẩu hiện tại cùng mật khẩu mới đáp ứng tiêu chuẩn an toàn.</w:t>
            </w:r>
          </w:p>
          <w:p w14:paraId="5AC54B18" w14:textId="77777777" w:rsidR="00C310CC" w:rsidRPr="00756648" w:rsidRDefault="00000000" w:rsidP="00FF08AB">
            <w:pPr>
              <w:spacing w:after="0" w:line="360" w:lineRule="auto"/>
              <w:rPr>
                <w:szCs w:val="26"/>
              </w:rPr>
            </w:pPr>
            <w:r w:rsidRPr="00756648">
              <w:rPr>
                <w:szCs w:val="26"/>
              </w:rPr>
              <w:t>5. Học viên kiểm tra lại toàn bộ thông tin và nhấn nút "Lưu thay đổi".</w:t>
            </w:r>
          </w:p>
          <w:p w14:paraId="5DDEB8C0" w14:textId="77777777" w:rsidR="00C310CC" w:rsidRPr="00756648" w:rsidRDefault="00000000" w:rsidP="00FF08AB">
            <w:pPr>
              <w:spacing w:after="0" w:line="360" w:lineRule="auto"/>
              <w:rPr>
                <w:szCs w:val="26"/>
              </w:rPr>
            </w:pPr>
            <w:r w:rsidRPr="00756648">
              <w:rPr>
                <w:szCs w:val="26"/>
              </w:rPr>
              <w:t>6. Hệ thống tiếp nhận thông tin, tiến hành kiểm tra tính hợp lệ: Định dạng hình ảnh (JPG, PNG, dung lượng dưới 5MB), độ dài và định dạng họ tên, tính chính xác của mật khẩu hiện tại và độ mạnh của mật khẩu mới.</w:t>
            </w:r>
          </w:p>
          <w:p w14:paraId="44628035" w14:textId="77777777" w:rsidR="00C310CC" w:rsidRPr="00756648" w:rsidRDefault="00000000" w:rsidP="00FF08AB">
            <w:pPr>
              <w:spacing w:after="0" w:line="360" w:lineRule="auto"/>
              <w:rPr>
                <w:szCs w:val="26"/>
              </w:rPr>
            </w:pPr>
            <w:r w:rsidRPr="00756648">
              <w:rPr>
                <w:szCs w:val="26"/>
              </w:rPr>
              <w:t>7. Hệ thống cập nhật các thông tin mới vào tài khoản học viên trong cơ sở dữ liệu (nếu đổi mật khẩu, hệ thống cập nhật mã hóa mật khẩu mới).</w:t>
            </w:r>
          </w:p>
          <w:p w14:paraId="11DD3EA8" w14:textId="77777777" w:rsidR="00C310CC" w:rsidRPr="00756648" w:rsidRDefault="00000000" w:rsidP="00FF08AB">
            <w:pPr>
              <w:spacing w:after="0" w:line="360" w:lineRule="auto"/>
              <w:rPr>
                <w:szCs w:val="26"/>
              </w:rPr>
            </w:pPr>
            <w:r w:rsidRPr="00756648">
              <w:rPr>
                <w:szCs w:val="26"/>
              </w:rPr>
              <w:t>8. Hệ thống hiển thị thông báo "Cập nhật thông tin cá nhân thành công" và cập nhật trực tiếp tên/ảnh đại diện mới trên giao diện.</w:t>
            </w:r>
          </w:p>
        </w:tc>
      </w:tr>
      <w:tr w:rsidR="00C310CC" w:rsidRPr="00756648" w14:paraId="0EC853E6" w14:textId="77777777" w:rsidTr="00FF08AB">
        <w:trPr>
          <w:cantSplit/>
        </w:trPr>
        <w:tc>
          <w:tcPr>
            <w:tcW w:w="2448" w:type="dxa"/>
            <w:shd w:val="clear" w:color="auto" w:fill="F9F9F9"/>
            <w:tcMar>
              <w:top w:w="100" w:type="dxa"/>
              <w:left w:w="140" w:type="dxa"/>
              <w:bottom w:w="100" w:type="dxa"/>
              <w:right w:w="140" w:type="dxa"/>
            </w:tcMar>
            <w:vAlign w:val="center"/>
          </w:tcPr>
          <w:p w14:paraId="3A4490DE"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7376717B" w14:textId="77777777" w:rsidR="00C310CC" w:rsidRPr="00756648" w:rsidRDefault="00000000" w:rsidP="00FF08AB">
            <w:pPr>
              <w:spacing w:after="0" w:line="360" w:lineRule="auto"/>
              <w:rPr>
                <w:szCs w:val="26"/>
              </w:rPr>
            </w:pPr>
            <w:r w:rsidRPr="00756648">
              <w:rPr>
                <w:szCs w:val="26"/>
              </w:rPr>
              <w:t>3a. Học viên chỉ cập nhật họ tên và ảnh đại diện mà không đổi mật khẩu: Học viên để trống các ô mật khẩu; hệ thống chỉ lưu thông tin cá nhân mà không can thiệp mật khẩu.</w:t>
            </w:r>
          </w:p>
          <w:p w14:paraId="21EC7DE9" w14:textId="77777777" w:rsidR="00C310CC" w:rsidRPr="00756648" w:rsidRDefault="00000000" w:rsidP="00FF08AB">
            <w:pPr>
              <w:spacing w:after="0" w:line="360" w:lineRule="auto"/>
              <w:rPr>
                <w:szCs w:val="26"/>
              </w:rPr>
            </w:pPr>
            <w:r w:rsidRPr="00756648">
              <w:rPr>
                <w:szCs w:val="26"/>
              </w:rPr>
              <w:t>4a. Học viên nhấn nút "Hủy thay đổi": Hệ thống khôi phục dữ liệu ban đầu và đóng biểu mẫu chỉnh sửa mà không lưu bất kỳ thay đổi nào.</w:t>
            </w:r>
          </w:p>
          <w:p w14:paraId="08A721CC" w14:textId="77777777" w:rsidR="00C310CC" w:rsidRPr="00756648" w:rsidRDefault="00000000" w:rsidP="00FF08AB">
            <w:pPr>
              <w:spacing w:after="0" w:line="360" w:lineRule="auto"/>
              <w:rPr>
                <w:szCs w:val="26"/>
              </w:rPr>
            </w:pPr>
            <w:r w:rsidRPr="00756648">
              <w:rPr>
                <w:szCs w:val="26"/>
              </w:rPr>
              <w:t>3b. Học viên gỡ bỏ ảnh đại diện hiện tại: Học viên nhấn "Xóa ảnh", hệ thống đưa ảnh đại diện về biểu tượng chữ cái mặc định.</w:t>
            </w:r>
          </w:p>
        </w:tc>
      </w:tr>
      <w:tr w:rsidR="00C310CC" w:rsidRPr="00756648" w14:paraId="6C457FAE" w14:textId="77777777" w:rsidTr="00FF08AB">
        <w:trPr>
          <w:cantSplit/>
        </w:trPr>
        <w:tc>
          <w:tcPr>
            <w:tcW w:w="2448" w:type="dxa"/>
            <w:shd w:val="clear" w:color="auto" w:fill="F9F9F9"/>
            <w:tcMar>
              <w:top w:w="100" w:type="dxa"/>
              <w:left w:w="140" w:type="dxa"/>
              <w:bottom w:w="100" w:type="dxa"/>
              <w:right w:w="140" w:type="dxa"/>
            </w:tcMar>
            <w:vAlign w:val="center"/>
          </w:tcPr>
          <w:p w14:paraId="3647484A" w14:textId="77777777" w:rsidR="00C310CC" w:rsidRPr="00756648" w:rsidRDefault="00000000" w:rsidP="00FF08AB">
            <w:pPr>
              <w:spacing w:after="0" w:line="360" w:lineRule="auto"/>
              <w:rPr>
                <w:szCs w:val="26"/>
              </w:rPr>
            </w:pPr>
            <w:r w:rsidRPr="00756648">
              <w:rPr>
                <w:b/>
                <w:szCs w:val="26"/>
              </w:rPr>
              <w:t>Luồng ngoại lệ</w:t>
            </w:r>
          </w:p>
        </w:tc>
        <w:tc>
          <w:tcPr>
            <w:tcW w:w="6912" w:type="dxa"/>
            <w:tcMar>
              <w:top w:w="100" w:type="dxa"/>
              <w:left w:w="140" w:type="dxa"/>
              <w:bottom w:w="100" w:type="dxa"/>
              <w:right w:w="140" w:type="dxa"/>
            </w:tcMar>
            <w:vAlign w:val="center"/>
          </w:tcPr>
          <w:p w14:paraId="67AD1F63" w14:textId="77777777" w:rsidR="00C310CC" w:rsidRPr="00756648" w:rsidRDefault="00000000" w:rsidP="00FF08AB">
            <w:pPr>
              <w:spacing w:after="0" w:line="360" w:lineRule="auto"/>
              <w:rPr>
                <w:szCs w:val="26"/>
              </w:rPr>
            </w:pPr>
            <w:r w:rsidRPr="00756648">
              <w:rPr>
                <w:szCs w:val="26"/>
              </w:rPr>
              <w:t>6a. Bỏ trống trường Họ và tên: Hệ thống hiển thị cảnh báo đỏ "Họ và tên không được để trống".</w:t>
            </w:r>
          </w:p>
          <w:p w14:paraId="779A175E" w14:textId="77777777" w:rsidR="00C310CC" w:rsidRPr="00756648" w:rsidRDefault="00000000" w:rsidP="00FF08AB">
            <w:pPr>
              <w:spacing w:after="0" w:line="360" w:lineRule="auto"/>
              <w:rPr>
                <w:szCs w:val="26"/>
              </w:rPr>
            </w:pPr>
            <w:r w:rsidRPr="00756648">
              <w:rPr>
                <w:szCs w:val="26"/>
              </w:rPr>
              <w:t>6b. Tệp ảnh đại diện tải lên sai định dạng hoặc vượt quá dung lượng cho phép: Hệ thống báo lỗi: "Ảnh đại diện chỉ chấp nhận định dạng JPG, PNG và dung lượng không vượt quá 5MB".</w:t>
            </w:r>
          </w:p>
          <w:p w14:paraId="6D7F5B65" w14:textId="77777777" w:rsidR="00C310CC" w:rsidRPr="00756648" w:rsidRDefault="00000000" w:rsidP="00FF08AB">
            <w:pPr>
              <w:spacing w:after="0" w:line="360" w:lineRule="auto"/>
              <w:rPr>
                <w:szCs w:val="26"/>
              </w:rPr>
            </w:pPr>
            <w:r w:rsidRPr="00756648">
              <w:rPr>
                <w:szCs w:val="26"/>
              </w:rPr>
              <w:t>6c. Mật khẩu hiện tại nhập không chính xác: Hệ thống hiển thị thông báo lỗi: "Mật khẩu hiện tại không đúng. Vui lòng kiểm tra lại".</w:t>
            </w:r>
          </w:p>
          <w:p w14:paraId="49E22169" w14:textId="77777777" w:rsidR="00C310CC" w:rsidRPr="00756648" w:rsidRDefault="00000000" w:rsidP="00FF08AB">
            <w:pPr>
              <w:spacing w:after="0" w:line="360" w:lineRule="auto"/>
              <w:rPr>
                <w:szCs w:val="26"/>
              </w:rPr>
            </w:pPr>
            <w:r w:rsidRPr="00756648">
              <w:rPr>
                <w:szCs w:val="26"/>
              </w:rPr>
              <w:t>6d. Mật khẩu mới không đáp ứng tiêu chuẩn an toàn: Hệ thống báo lỗi: "Mật khẩu mới phải có tối thiểu 8 ký tự, gồm cả chữ hoa, chữ thường và chữ số".</w:t>
            </w:r>
          </w:p>
          <w:p w14:paraId="03288C65" w14:textId="77777777" w:rsidR="00C310CC" w:rsidRPr="00756648" w:rsidRDefault="00000000" w:rsidP="00FF08AB">
            <w:pPr>
              <w:spacing w:after="0" w:line="360" w:lineRule="auto"/>
              <w:rPr>
                <w:szCs w:val="26"/>
              </w:rPr>
            </w:pPr>
            <w:r w:rsidRPr="00756648">
              <w:rPr>
                <w:szCs w:val="26"/>
              </w:rPr>
              <w:t>6e. Mật khẩu mới không trùng khớp với ô xác nhận: Hệ thống báo lỗi: "Mật khẩu xác nhận không khớp với mật khẩu mới".</w:t>
            </w:r>
          </w:p>
          <w:p w14:paraId="459EAA99" w14:textId="77777777" w:rsidR="00C310CC" w:rsidRPr="00756648" w:rsidRDefault="00000000" w:rsidP="00FF08AB">
            <w:pPr>
              <w:spacing w:after="0" w:line="360" w:lineRule="auto"/>
              <w:rPr>
                <w:szCs w:val="26"/>
              </w:rPr>
            </w:pPr>
            <w:r w:rsidRPr="00756648">
              <w:rPr>
                <w:szCs w:val="26"/>
              </w:rPr>
              <w:t>6f. Mật khẩu mới trùng hoàn toàn với mật khẩu hiện tại: Hệ thống báo lỗi: "Mật khẩu mới không được trùng với mật khẩu đang sử dụng".</w:t>
            </w:r>
          </w:p>
          <w:p w14:paraId="73039A5B" w14:textId="77777777" w:rsidR="00C310CC" w:rsidRPr="00756648" w:rsidRDefault="00000000" w:rsidP="00FF08AB">
            <w:pPr>
              <w:spacing w:after="0" w:line="360" w:lineRule="auto"/>
              <w:rPr>
                <w:szCs w:val="26"/>
              </w:rPr>
            </w:pPr>
            <w:r w:rsidRPr="00756648">
              <w:rPr>
                <w:szCs w:val="26"/>
              </w:rPr>
              <w:t>7a. Mất kết nối mạng khi đang gửi dữ liệu lưu: Hệ thống thông báo lỗi đường truyền và yêu cầu nhấn "Lưu thay đổi" lại.</w:t>
            </w:r>
          </w:p>
        </w:tc>
      </w:tr>
    </w:tbl>
    <w:p w14:paraId="41402255" w14:textId="77777777" w:rsidR="00C310CC" w:rsidRPr="00756648" w:rsidRDefault="00C310CC" w:rsidP="00FF08AB">
      <w:pPr>
        <w:spacing w:after="0" w:line="360" w:lineRule="auto"/>
        <w:rPr>
          <w:szCs w:val="26"/>
        </w:rPr>
      </w:pPr>
    </w:p>
    <w:p w14:paraId="5471F4EA" w14:textId="77777777" w:rsidR="00C310CC" w:rsidRPr="00756648" w:rsidRDefault="00000000" w:rsidP="00FF08AB">
      <w:pPr>
        <w:spacing w:after="0" w:line="360" w:lineRule="auto"/>
        <w:rPr>
          <w:szCs w:val="26"/>
        </w:rPr>
      </w:pPr>
      <w:r w:rsidRPr="00756648">
        <w:rPr>
          <w:b/>
          <w:szCs w:val="26"/>
        </w:rPr>
        <w:lastRenderedPageBreak/>
        <w:t>UC17 – Xem và làm bài thi thử TOEIC (Full Mock Test)</w:t>
      </w:r>
    </w:p>
    <w:p w14:paraId="32CD8D46" w14:textId="77777777" w:rsidR="00C310CC" w:rsidRPr="00756648" w:rsidRDefault="00000000" w:rsidP="00FF08AB">
      <w:pPr>
        <w:spacing w:after="0" w:line="360" w:lineRule="auto"/>
        <w:rPr>
          <w:szCs w:val="26"/>
        </w:rPr>
      </w:pPr>
      <w:r w:rsidRPr="00756648">
        <w:rPr>
          <w:b/>
          <w:i/>
          <w:szCs w:val="26"/>
        </w:rPr>
        <w:t>Bảng 1.21: Đặc tả chi tiết Use Case Xem và làm bài thi thử TOEIC (Full Mock Test)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0F62F995" w14:textId="77777777" w:rsidTr="00FF08AB">
        <w:trPr>
          <w:cantSplit/>
        </w:trPr>
        <w:tc>
          <w:tcPr>
            <w:tcW w:w="2448" w:type="dxa"/>
            <w:shd w:val="clear" w:color="auto" w:fill="F9F9F9"/>
            <w:tcMar>
              <w:top w:w="100" w:type="dxa"/>
              <w:left w:w="140" w:type="dxa"/>
              <w:bottom w:w="100" w:type="dxa"/>
              <w:right w:w="140" w:type="dxa"/>
            </w:tcMar>
            <w:vAlign w:val="center"/>
          </w:tcPr>
          <w:p w14:paraId="12B18F39"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40D03A8D" w14:textId="77777777" w:rsidR="00C310CC" w:rsidRPr="00756648" w:rsidRDefault="00000000" w:rsidP="00FF08AB">
            <w:pPr>
              <w:spacing w:after="0" w:line="360" w:lineRule="auto"/>
              <w:rPr>
                <w:szCs w:val="26"/>
              </w:rPr>
            </w:pPr>
            <w:r w:rsidRPr="00756648">
              <w:rPr>
                <w:szCs w:val="26"/>
              </w:rPr>
              <w:t>UC17</w:t>
            </w:r>
          </w:p>
        </w:tc>
      </w:tr>
      <w:tr w:rsidR="00C310CC" w:rsidRPr="00756648" w14:paraId="2FFF8832" w14:textId="77777777" w:rsidTr="00FF08AB">
        <w:trPr>
          <w:cantSplit/>
        </w:trPr>
        <w:tc>
          <w:tcPr>
            <w:tcW w:w="2448" w:type="dxa"/>
            <w:shd w:val="clear" w:color="auto" w:fill="F9F9F9"/>
            <w:tcMar>
              <w:top w:w="100" w:type="dxa"/>
              <w:left w:w="140" w:type="dxa"/>
              <w:bottom w:w="100" w:type="dxa"/>
              <w:right w:w="140" w:type="dxa"/>
            </w:tcMar>
            <w:vAlign w:val="center"/>
          </w:tcPr>
          <w:p w14:paraId="630D921B"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1AAB12DE" w14:textId="77777777" w:rsidR="00C310CC" w:rsidRPr="00756648" w:rsidRDefault="00000000" w:rsidP="00FF08AB">
            <w:pPr>
              <w:spacing w:after="0" w:line="360" w:lineRule="auto"/>
              <w:rPr>
                <w:szCs w:val="26"/>
              </w:rPr>
            </w:pPr>
            <w:r w:rsidRPr="00756648">
              <w:rPr>
                <w:szCs w:val="26"/>
              </w:rPr>
              <w:t>Xem và làm bài thi thử TOEIC (Full Mock Test)</w:t>
            </w:r>
          </w:p>
        </w:tc>
      </w:tr>
      <w:tr w:rsidR="00C310CC" w:rsidRPr="00756648" w14:paraId="2F5926CD" w14:textId="77777777" w:rsidTr="00FF08AB">
        <w:trPr>
          <w:cantSplit/>
        </w:trPr>
        <w:tc>
          <w:tcPr>
            <w:tcW w:w="2448" w:type="dxa"/>
            <w:shd w:val="clear" w:color="auto" w:fill="F9F9F9"/>
            <w:tcMar>
              <w:top w:w="100" w:type="dxa"/>
              <w:left w:w="140" w:type="dxa"/>
              <w:bottom w:w="100" w:type="dxa"/>
              <w:right w:w="140" w:type="dxa"/>
            </w:tcMar>
            <w:vAlign w:val="center"/>
          </w:tcPr>
          <w:p w14:paraId="7918ACD1" w14:textId="77777777" w:rsidR="00C310CC" w:rsidRPr="00756648" w:rsidRDefault="00000000" w:rsidP="00FF08AB">
            <w:pPr>
              <w:spacing w:after="0" w:line="360" w:lineRule="auto"/>
              <w:rPr>
                <w:szCs w:val="26"/>
              </w:rPr>
            </w:pPr>
            <w:r w:rsidRPr="00756648">
              <w:rPr>
                <w:b/>
                <w:szCs w:val="26"/>
              </w:rPr>
              <w:t>Mô tả ngắn</w:t>
            </w:r>
          </w:p>
        </w:tc>
        <w:tc>
          <w:tcPr>
            <w:tcW w:w="6912" w:type="dxa"/>
            <w:tcMar>
              <w:top w:w="100" w:type="dxa"/>
              <w:left w:w="140" w:type="dxa"/>
              <w:bottom w:w="100" w:type="dxa"/>
              <w:right w:w="140" w:type="dxa"/>
            </w:tcMar>
            <w:vAlign w:val="center"/>
          </w:tcPr>
          <w:p w14:paraId="42AAD925" w14:textId="77777777" w:rsidR="00C310CC" w:rsidRPr="00756648" w:rsidRDefault="00000000" w:rsidP="00FF08AB">
            <w:pPr>
              <w:spacing w:after="0" w:line="360" w:lineRule="auto"/>
              <w:rPr>
                <w:szCs w:val="26"/>
              </w:rPr>
            </w:pPr>
            <w:r w:rsidRPr="00756648">
              <w:rPr>
                <w:szCs w:val="26"/>
              </w:rPr>
              <w:t>Cung cấp phòng thi thử chuẩn quốc tế gồm 200 câu hỏi (100 câu Nghe hiểu và 100 câu Đọc hiểu) trong thời gian 120 phút (thời gian do Quản trị viên cấu hình tại UC A06), nhằm nghiệm thu chính xác năng lực đầu ra của học viên sau khi hoàn thành lộ trình.</w:t>
            </w:r>
          </w:p>
        </w:tc>
      </w:tr>
      <w:tr w:rsidR="00C310CC" w:rsidRPr="00756648" w14:paraId="084A2A4A" w14:textId="77777777" w:rsidTr="00FF08AB">
        <w:trPr>
          <w:cantSplit/>
        </w:trPr>
        <w:tc>
          <w:tcPr>
            <w:tcW w:w="2448" w:type="dxa"/>
            <w:shd w:val="clear" w:color="auto" w:fill="F9F9F9"/>
            <w:tcMar>
              <w:top w:w="100" w:type="dxa"/>
              <w:left w:w="140" w:type="dxa"/>
              <w:bottom w:w="100" w:type="dxa"/>
              <w:right w:w="140" w:type="dxa"/>
            </w:tcMar>
            <w:vAlign w:val="center"/>
          </w:tcPr>
          <w:p w14:paraId="0A324F75"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471EEBD5" w14:textId="77777777" w:rsidR="00C310CC" w:rsidRPr="00756648" w:rsidRDefault="00000000" w:rsidP="00FF08AB">
            <w:pPr>
              <w:spacing w:after="0" w:line="360" w:lineRule="auto"/>
              <w:rPr>
                <w:szCs w:val="26"/>
              </w:rPr>
            </w:pPr>
            <w:r w:rsidRPr="00756648">
              <w:rPr>
                <w:szCs w:val="26"/>
              </w:rPr>
              <w:t>Học viên, Hệ thống</w:t>
            </w:r>
          </w:p>
        </w:tc>
      </w:tr>
      <w:tr w:rsidR="00C310CC" w:rsidRPr="00756648" w14:paraId="7139111E" w14:textId="77777777" w:rsidTr="00FF08AB">
        <w:trPr>
          <w:cantSplit/>
        </w:trPr>
        <w:tc>
          <w:tcPr>
            <w:tcW w:w="2448" w:type="dxa"/>
            <w:shd w:val="clear" w:color="auto" w:fill="F9F9F9"/>
            <w:tcMar>
              <w:top w:w="100" w:type="dxa"/>
              <w:left w:w="140" w:type="dxa"/>
              <w:bottom w:w="100" w:type="dxa"/>
              <w:right w:w="140" w:type="dxa"/>
            </w:tcMar>
            <w:vAlign w:val="center"/>
          </w:tcPr>
          <w:p w14:paraId="20451F8B"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16D7D5FD" w14:textId="77777777" w:rsidR="00C310CC" w:rsidRPr="00756648" w:rsidRDefault="00000000" w:rsidP="00FF08AB">
            <w:pPr>
              <w:spacing w:after="0" w:line="360" w:lineRule="auto"/>
              <w:rPr>
                <w:szCs w:val="26"/>
              </w:rPr>
            </w:pPr>
            <w:r w:rsidRPr="00756648">
              <w:rPr>
                <w:szCs w:val="26"/>
              </w:rPr>
              <w:t>Học viên đã đăng nhập và đã hoàn thành 100% tất cả các mô-đun trên lộ trình học cá nhân (hoặc học viên đạt chuẩn toàn diện từ bài thi chẩn đoán); đề thi thử 200 câu đã được Quản trị viên soạn và kích hoạt (UC A06).</w:t>
            </w:r>
          </w:p>
        </w:tc>
      </w:tr>
      <w:tr w:rsidR="00C310CC" w:rsidRPr="00756648" w14:paraId="1B26DE3A" w14:textId="77777777" w:rsidTr="00FF08AB">
        <w:trPr>
          <w:cantSplit/>
        </w:trPr>
        <w:tc>
          <w:tcPr>
            <w:tcW w:w="2448" w:type="dxa"/>
            <w:shd w:val="clear" w:color="auto" w:fill="F9F9F9"/>
            <w:tcMar>
              <w:top w:w="100" w:type="dxa"/>
              <w:left w:w="140" w:type="dxa"/>
              <w:bottom w:w="100" w:type="dxa"/>
              <w:right w:w="140" w:type="dxa"/>
            </w:tcMar>
            <w:vAlign w:val="center"/>
          </w:tcPr>
          <w:p w14:paraId="35528D4E"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3B03C845" w14:textId="77777777" w:rsidR="00C310CC" w:rsidRPr="00756648" w:rsidRDefault="00000000" w:rsidP="00FF08AB">
            <w:pPr>
              <w:spacing w:after="0" w:line="360" w:lineRule="auto"/>
              <w:rPr>
                <w:szCs w:val="26"/>
              </w:rPr>
            </w:pPr>
            <w:r w:rsidRPr="00756648">
              <w:rPr>
                <w:szCs w:val="26"/>
              </w:rPr>
              <w:t>Phiên thi thử kết thúc (học viên chủ động nộp hoặc hệ thống tự động nộp khi hết giờ theo BR07); toàn bộ 200 câu trả lời được ghi nhận; kết quả chuyển sang bộ phân tích đầu ra để xuất báo cáo nghiệm thu năng lực (UC18).</w:t>
            </w:r>
          </w:p>
        </w:tc>
      </w:tr>
      <w:tr w:rsidR="00C310CC" w:rsidRPr="00756648" w14:paraId="69414B08" w14:textId="77777777" w:rsidTr="00FF08AB">
        <w:trPr>
          <w:cantSplit/>
        </w:trPr>
        <w:tc>
          <w:tcPr>
            <w:tcW w:w="2448" w:type="dxa"/>
            <w:shd w:val="clear" w:color="auto" w:fill="F9F9F9"/>
            <w:tcMar>
              <w:top w:w="100" w:type="dxa"/>
              <w:left w:w="140" w:type="dxa"/>
              <w:bottom w:w="100" w:type="dxa"/>
              <w:right w:w="140" w:type="dxa"/>
            </w:tcMar>
            <w:vAlign w:val="center"/>
          </w:tcPr>
          <w:p w14:paraId="3D2824C5"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48178144" w14:textId="77777777" w:rsidR="00C310CC" w:rsidRPr="00756648" w:rsidRDefault="00000000" w:rsidP="00FF08AB">
            <w:pPr>
              <w:spacing w:after="0" w:line="360" w:lineRule="auto"/>
              <w:rPr>
                <w:szCs w:val="26"/>
              </w:rPr>
            </w:pPr>
            <w:r w:rsidRPr="00756648">
              <w:rPr>
                <w:szCs w:val="26"/>
              </w:rPr>
              <w:t>1. Học viên truy cập khu vực "Thi thử TOEIC chuẩn ETS" từ Dashboard (UC08) hoặc Lộ trình học (UC09).</w:t>
            </w:r>
          </w:p>
          <w:p w14:paraId="48C6F687" w14:textId="77777777" w:rsidR="00C310CC" w:rsidRPr="00756648" w:rsidRDefault="00000000" w:rsidP="00FF08AB">
            <w:pPr>
              <w:spacing w:after="0" w:line="360" w:lineRule="auto"/>
              <w:rPr>
                <w:szCs w:val="26"/>
              </w:rPr>
            </w:pPr>
            <w:r w:rsidRPr="00756648">
              <w:rPr>
                <w:szCs w:val="26"/>
              </w:rPr>
              <w:t>2. Hệ thống kiểm tra điều kiện tiên quyết: Xác nhận học viên đã hoàn thành toàn bộ các mô-đun trong lộ trình học tập hiện tại.</w:t>
            </w:r>
          </w:p>
          <w:p w14:paraId="13EC774E" w14:textId="77777777" w:rsidR="00C310CC" w:rsidRPr="00756648" w:rsidRDefault="00000000" w:rsidP="00FF08AB">
            <w:pPr>
              <w:spacing w:after="0" w:line="360" w:lineRule="auto"/>
              <w:rPr>
                <w:szCs w:val="26"/>
              </w:rPr>
            </w:pPr>
            <w:r w:rsidRPr="00756648">
              <w:rPr>
                <w:szCs w:val="26"/>
              </w:rPr>
              <w:t>3. Hệ thống hiển thị màn hình giới thiệu quy chế phòng thi: Đề thi gồm 200 câu hỏi chuẩn hóa bao phủ trọn vẹn 7 Part TOEIC, thời gian làm bài 120 phút (thời gian do Quản trị viên cấu hình tại UC A06), bài thi tự động nộp khi hết giờ (BR07), bản ghi âm không được tua lại (BR08).</w:t>
            </w:r>
          </w:p>
          <w:p w14:paraId="71A9B224" w14:textId="77777777" w:rsidR="00C310CC" w:rsidRPr="00756648" w:rsidRDefault="00000000" w:rsidP="00FF08AB">
            <w:pPr>
              <w:spacing w:after="0" w:line="360" w:lineRule="auto"/>
              <w:rPr>
                <w:szCs w:val="26"/>
              </w:rPr>
            </w:pPr>
            <w:r w:rsidRPr="00756648">
              <w:rPr>
                <w:szCs w:val="26"/>
              </w:rPr>
              <w:t>4. Học viên chuẩn bị tai nghe và nhấn nút "Bắt đầu làm bài thi thử".</w:t>
            </w:r>
          </w:p>
          <w:p w14:paraId="162401DF" w14:textId="77777777" w:rsidR="00C310CC" w:rsidRPr="00756648" w:rsidRDefault="00000000" w:rsidP="00FF08AB">
            <w:pPr>
              <w:spacing w:after="0" w:line="360" w:lineRule="auto"/>
              <w:rPr>
                <w:szCs w:val="26"/>
              </w:rPr>
            </w:pPr>
            <w:r w:rsidRPr="00756648">
              <w:rPr>
                <w:szCs w:val="26"/>
              </w:rPr>
              <w:t>5. Hệ thống khởi tạo phiên thi thử mới, kích hoạt đồng hồ đếm ngược 120 phút và hiển thị giao diện phòng thi chuyên nghiệp gồm 2 phần thi lớn: Listening (Part 1 - Part 4, 100 câu) và Reading (Part 5 - Part 7, 100 câu).</w:t>
            </w:r>
          </w:p>
          <w:p w14:paraId="7E6885F9" w14:textId="77777777" w:rsidR="00C310CC" w:rsidRPr="00756648" w:rsidRDefault="00000000" w:rsidP="00FF08AB">
            <w:pPr>
              <w:spacing w:after="0" w:line="360" w:lineRule="auto"/>
              <w:rPr>
                <w:szCs w:val="26"/>
              </w:rPr>
            </w:pPr>
            <w:r w:rsidRPr="00756648">
              <w:rPr>
                <w:szCs w:val="26"/>
              </w:rPr>
              <w:t>6. Học viên làm bài theo trình tự, nghe audio bài nghe và đọc các đoạn văn, lựa chọn đáp án tương ứng.</w:t>
            </w:r>
          </w:p>
          <w:p w14:paraId="0AE8A9FB" w14:textId="77777777" w:rsidR="00C310CC" w:rsidRPr="00756648" w:rsidRDefault="00000000" w:rsidP="00FF08AB">
            <w:pPr>
              <w:spacing w:after="0" w:line="360" w:lineRule="auto"/>
              <w:rPr>
                <w:szCs w:val="26"/>
              </w:rPr>
            </w:pPr>
            <w:r w:rsidRPr="00756648">
              <w:rPr>
                <w:szCs w:val="26"/>
              </w:rPr>
              <w:t>7. Hệ thống tự động ghi nhận tức thì mọi đáp án đã chọn lên máy chủ theo thời gian thực để ngăn ngừa mất dữ liệu.</w:t>
            </w:r>
          </w:p>
          <w:p w14:paraId="1ACDB3DD" w14:textId="77777777" w:rsidR="00C310CC" w:rsidRPr="00756648" w:rsidRDefault="00000000" w:rsidP="00FF08AB">
            <w:pPr>
              <w:spacing w:after="0" w:line="360" w:lineRule="auto"/>
              <w:rPr>
                <w:szCs w:val="26"/>
              </w:rPr>
            </w:pPr>
            <w:r w:rsidRPr="00756648">
              <w:rPr>
                <w:szCs w:val="26"/>
              </w:rPr>
              <w:t>8. Học viên có thể sử dụng tính năng đánh dấu xem lại và dễ dàng chuyển đổi qua lại giữa các câu hỏi thông qua bản đồ 200 câu hỏi bên cạnh màn hình.</w:t>
            </w:r>
          </w:p>
          <w:p w14:paraId="6079E92B" w14:textId="77777777" w:rsidR="00C310CC" w:rsidRPr="00756648" w:rsidRDefault="00000000" w:rsidP="00FF08AB">
            <w:pPr>
              <w:spacing w:after="0" w:line="360" w:lineRule="auto"/>
              <w:rPr>
                <w:szCs w:val="26"/>
              </w:rPr>
            </w:pPr>
            <w:r w:rsidRPr="00756648">
              <w:rPr>
                <w:szCs w:val="26"/>
              </w:rPr>
              <w:t>9. Học viên hoàn thành bài thi và nhấn nút "Nộp bài thi thử".</w:t>
            </w:r>
          </w:p>
          <w:p w14:paraId="3FF30631" w14:textId="77777777" w:rsidR="00C310CC" w:rsidRPr="00756648" w:rsidRDefault="00000000" w:rsidP="00FF08AB">
            <w:pPr>
              <w:spacing w:after="0" w:line="360" w:lineRule="auto"/>
              <w:rPr>
                <w:szCs w:val="26"/>
              </w:rPr>
            </w:pPr>
            <w:r w:rsidRPr="00756648">
              <w:rPr>
                <w:szCs w:val="26"/>
              </w:rPr>
              <w:t>10. Hệ thống hiển thị hộp thoại xác nhận tổng số câu đã làm; học viên xác nhận nộp, hệ thống khóa bài thi, đóng phiên làm bài và tự động điều hướng sang Báo cáo đầu ra và khuyến nghị (UC18).</w:t>
            </w:r>
          </w:p>
        </w:tc>
      </w:tr>
      <w:tr w:rsidR="00C310CC" w:rsidRPr="00756648" w14:paraId="30BC1090" w14:textId="77777777" w:rsidTr="00FF08AB">
        <w:trPr>
          <w:cantSplit/>
        </w:trPr>
        <w:tc>
          <w:tcPr>
            <w:tcW w:w="2448" w:type="dxa"/>
            <w:shd w:val="clear" w:color="auto" w:fill="F9F9F9"/>
            <w:tcMar>
              <w:top w:w="100" w:type="dxa"/>
              <w:left w:w="140" w:type="dxa"/>
              <w:bottom w:w="100" w:type="dxa"/>
              <w:right w:w="140" w:type="dxa"/>
            </w:tcMar>
            <w:vAlign w:val="center"/>
          </w:tcPr>
          <w:p w14:paraId="08E86BD1"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577CF8B5" w14:textId="77777777" w:rsidR="00C310CC" w:rsidRPr="00756648" w:rsidRDefault="00000000" w:rsidP="00FF08AB">
            <w:pPr>
              <w:spacing w:after="0" w:line="360" w:lineRule="auto"/>
              <w:rPr>
                <w:szCs w:val="26"/>
              </w:rPr>
            </w:pPr>
            <w:r w:rsidRPr="00756648">
              <w:rPr>
                <w:szCs w:val="26"/>
              </w:rPr>
              <w:t>6a. Hết thời gian làm bài 120 phút (đồng hồ về 00:00): Hệ thống tự động kích hoạt quy tắc BR07, cưỡng chế thu bài, khóa toàn bộ tương tác và tiến hành chấm điểm tự động.</w:t>
            </w:r>
          </w:p>
          <w:p w14:paraId="705E120A" w14:textId="77777777" w:rsidR="00C310CC" w:rsidRPr="00756648" w:rsidRDefault="00000000" w:rsidP="00FF08AB">
            <w:pPr>
              <w:spacing w:after="0" w:line="360" w:lineRule="auto"/>
              <w:rPr>
                <w:szCs w:val="26"/>
              </w:rPr>
            </w:pPr>
            <w:r w:rsidRPr="00756648">
              <w:rPr>
                <w:szCs w:val="26"/>
              </w:rPr>
              <w:t>7a. Học viên vô tình mất kết nối mạng hoặc đóng tab trình duyệt: Khi mở lại phòng thi trong vòng 120 phút hiệu lực, hệ thống khôi phục nguyên vẹn phiên làm bài và thời gian đếm ngược tiếp tục chạy.</w:t>
            </w:r>
          </w:p>
          <w:p w14:paraId="63E7051D" w14:textId="77777777" w:rsidR="00C310CC" w:rsidRPr="00756648" w:rsidRDefault="00000000" w:rsidP="00FF08AB">
            <w:pPr>
              <w:spacing w:after="0" w:line="360" w:lineRule="auto"/>
              <w:rPr>
                <w:szCs w:val="26"/>
              </w:rPr>
            </w:pPr>
            <w:r w:rsidRPr="00756648">
              <w:rPr>
                <w:szCs w:val="26"/>
              </w:rPr>
              <w:t>8a. Học viên chuyển nhanh giữa hai phần thi Listening và Reading: Học viên sử dụng thanh điều hướng danh mục để chuyển đổi linh hoạt.</w:t>
            </w:r>
          </w:p>
        </w:tc>
      </w:tr>
      <w:tr w:rsidR="00C310CC" w:rsidRPr="00756648" w14:paraId="4362C017" w14:textId="77777777" w:rsidTr="00FF08AB">
        <w:trPr>
          <w:cantSplit/>
        </w:trPr>
        <w:tc>
          <w:tcPr>
            <w:tcW w:w="2448" w:type="dxa"/>
            <w:shd w:val="clear" w:color="auto" w:fill="F9F9F9"/>
            <w:tcMar>
              <w:top w:w="100" w:type="dxa"/>
              <w:left w:w="140" w:type="dxa"/>
              <w:bottom w:w="100" w:type="dxa"/>
              <w:right w:w="140" w:type="dxa"/>
            </w:tcMar>
            <w:vAlign w:val="center"/>
          </w:tcPr>
          <w:p w14:paraId="39D434C9" w14:textId="77777777" w:rsidR="00C310CC" w:rsidRPr="00756648" w:rsidRDefault="00000000" w:rsidP="00FF08AB">
            <w:pPr>
              <w:spacing w:after="0" w:line="360" w:lineRule="auto"/>
              <w:rPr>
                <w:szCs w:val="26"/>
              </w:rPr>
            </w:pPr>
            <w:r w:rsidRPr="00756648">
              <w:rPr>
                <w:b/>
                <w:szCs w:val="26"/>
              </w:rPr>
              <w:lastRenderedPageBreak/>
              <w:t>Luồng ngoại lệ</w:t>
            </w:r>
          </w:p>
        </w:tc>
        <w:tc>
          <w:tcPr>
            <w:tcW w:w="6912" w:type="dxa"/>
            <w:tcMar>
              <w:top w:w="100" w:type="dxa"/>
              <w:left w:w="140" w:type="dxa"/>
              <w:bottom w:w="100" w:type="dxa"/>
              <w:right w:w="140" w:type="dxa"/>
            </w:tcMar>
            <w:vAlign w:val="center"/>
          </w:tcPr>
          <w:p w14:paraId="1CF9E002" w14:textId="77777777" w:rsidR="00C310CC" w:rsidRPr="00756648" w:rsidRDefault="00000000" w:rsidP="00FF08AB">
            <w:pPr>
              <w:spacing w:after="0" w:line="360" w:lineRule="auto"/>
              <w:rPr>
                <w:szCs w:val="26"/>
              </w:rPr>
            </w:pPr>
            <w:r w:rsidRPr="00756648">
              <w:rPr>
                <w:szCs w:val="26"/>
              </w:rPr>
              <w:t>2a. Học viên chưa hoàn thành xong toàn bộ lộ trình học tập: Hệ thống từ chối mở phòng thi và thông báo: "Bạn chưa hoàn thành toàn bộ mô-đun trên lộ trình học hiện tại. Hãy hoàn thành các mô-đun còn lại để mở khóa bài thi thử nghiệm thu".</w:t>
            </w:r>
          </w:p>
          <w:p w14:paraId="3913702A" w14:textId="77777777" w:rsidR="00C310CC" w:rsidRPr="00756648" w:rsidRDefault="00000000" w:rsidP="00FF08AB">
            <w:pPr>
              <w:spacing w:after="0" w:line="360" w:lineRule="auto"/>
              <w:rPr>
                <w:szCs w:val="26"/>
              </w:rPr>
            </w:pPr>
            <w:r w:rsidRPr="00756648">
              <w:rPr>
                <w:szCs w:val="26"/>
              </w:rPr>
              <w:t>3a. Chưa có bộ đề thi thử 200 câu nào được kích hoạt bởi Quản trị viên trong hệ thống (A06): Hệ thống thông báo: "Đề thi thử tổng hợp đang được hội đồng chuyên môn chuẩn bị. Vui lòng quay lại sau".</w:t>
            </w:r>
          </w:p>
          <w:p w14:paraId="39C2C104" w14:textId="77777777" w:rsidR="00C310CC" w:rsidRPr="00756648" w:rsidRDefault="00000000" w:rsidP="00FF08AB">
            <w:pPr>
              <w:spacing w:after="0" w:line="360" w:lineRule="auto"/>
              <w:rPr>
                <w:szCs w:val="26"/>
              </w:rPr>
            </w:pPr>
            <w:r w:rsidRPr="00756648">
              <w:rPr>
                <w:szCs w:val="26"/>
              </w:rPr>
              <w:t>6b. Học viên cố tình tìm cách nghe lại audio phần Listening (vi phạm BR08): Hệ thống hiển thị thông báo: "Bài thi thử nghiệm thu áp dụng chuẩn phòng thi thật: phần thi Nghe chỉ được phát một lần duy nhất".</w:t>
            </w:r>
          </w:p>
          <w:p w14:paraId="7F739469" w14:textId="77777777" w:rsidR="00C310CC" w:rsidRPr="00756648" w:rsidRDefault="00000000" w:rsidP="00FF08AB">
            <w:pPr>
              <w:spacing w:after="0" w:line="360" w:lineRule="auto"/>
              <w:rPr>
                <w:szCs w:val="26"/>
              </w:rPr>
            </w:pPr>
            <w:r w:rsidRPr="00756648">
              <w:rPr>
                <w:szCs w:val="26"/>
              </w:rPr>
              <w:t>9a. Học viên bấm nộp bài khi còn nhiều câu chưa làm: Hệ thống cảnh báo rõ ràng danh sách câu chưa điền trước khi học viên đưa ra quyết định nộp bài.</w:t>
            </w:r>
          </w:p>
          <w:p w14:paraId="101177CF" w14:textId="77777777" w:rsidR="00C310CC" w:rsidRPr="00756648" w:rsidRDefault="00000000" w:rsidP="00FF08AB">
            <w:pPr>
              <w:spacing w:after="0" w:line="360" w:lineRule="auto"/>
              <w:rPr>
                <w:szCs w:val="26"/>
              </w:rPr>
            </w:pPr>
            <w:r w:rsidRPr="00756648">
              <w:rPr>
                <w:szCs w:val="26"/>
              </w:rPr>
              <w:t>10a. Mất kết nối internet đúng thời điểm nộp bài: Dữ liệu bài làm đã được lưu an toàn trên máy chủ qua từng câu; khi kết nối mạng phục hồi, hệ thống hoàn tất bước nộp bài và chấm điểm.</w:t>
            </w:r>
          </w:p>
          <w:p w14:paraId="092DF6D3" w14:textId="77777777" w:rsidR="00C310CC" w:rsidRPr="00756648" w:rsidRDefault="00000000" w:rsidP="00FF08AB">
            <w:pPr>
              <w:spacing w:after="0" w:line="360" w:lineRule="auto"/>
              <w:rPr>
                <w:szCs w:val="26"/>
              </w:rPr>
            </w:pPr>
            <w:r w:rsidRPr="00756648">
              <w:rPr>
                <w:szCs w:val="26"/>
              </w:rPr>
              <w:t>10b. Phiên đăng nhập hết hạn khi đang thi: Hệ thống lưu phiên tạm, yêu cầu đăng nhập lại nhanh để tiếp tục làm bài mà không gián đoạn tiến trình.</w:t>
            </w:r>
          </w:p>
        </w:tc>
      </w:tr>
    </w:tbl>
    <w:p w14:paraId="3E6FF81D" w14:textId="77777777" w:rsidR="00C310CC" w:rsidRPr="00756648" w:rsidRDefault="00C310CC" w:rsidP="00FF08AB">
      <w:pPr>
        <w:spacing w:after="0" w:line="360" w:lineRule="auto"/>
        <w:rPr>
          <w:szCs w:val="26"/>
        </w:rPr>
      </w:pPr>
    </w:p>
    <w:p w14:paraId="688E4E7E" w14:textId="77777777" w:rsidR="00C310CC" w:rsidRPr="00756648" w:rsidRDefault="00000000" w:rsidP="00FF08AB">
      <w:pPr>
        <w:spacing w:after="0" w:line="360" w:lineRule="auto"/>
        <w:rPr>
          <w:szCs w:val="26"/>
        </w:rPr>
      </w:pPr>
      <w:r w:rsidRPr="00756648">
        <w:rPr>
          <w:b/>
          <w:szCs w:val="26"/>
        </w:rPr>
        <w:t>UC18 – Xem báo cáo đầu ra và khuyến nghị</w:t>
      </w:r>
    </w:p>
    <w:p w14:paraId="36662F6F" w14:textId="77777777" w:rsidR="00C310CC" w:rsidRPr="00756648" w:rsidRDefault="00000000" w:rsidP="00FF08AB">
      <w:pPr>
        <w:spacing w:after="0" w:line="360" w:lineRule="auto"/>
        <w:rPr>
          <w:szCs w:val="26"/>
        </w:rPr>
      </w:pPr>
      <w:r w:rsidRPr="00756648">
        <w:rPr>
          <w:b/>
          <w:i/>
          <w:szCs w:val="26"/>
        </w:rPr>
        <w:t>Bảng 1.22: Đặc tả chi tiết Use Case Xem báo cáo đầu ra và khuyến nghị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24F9EC5F" w14:textId="77777777" w:rsidTr="00FF08AB">
        <w:trPr>
          <w:cantSplit/>
        </w:trPr>
        <w:tc>
          <w:tcPr>
            <w:tcW w:w="2448" w:type="dxa"/>
            <w:shd w:val="clear" w:color="auto" w:fill="F9F9F9"/>
            <w:tcMar>
              <w:top w:w="100" w:type="dxa"/>
              <w:left w:w="140" w:type="dxa"/>
              <w:bottom w:w="100" w:type="dxa"/>
              <w:right w:w="140" w:type="dxa"/>
            </w:tcMar>
            <w:vAlign w:val="center"/>
          </w:tcPr>
          <w:p w14:paraId="0936923D"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0D94EAA1" w14:textId="77777777" w:rsidR="00C310CC" w:rsidRPr="00756648" w:rsidRDefault="00000000" w:rsidP="00FF08AB">
            <w:pPr>
              <w:spacing w:after="0" w:line="360" w:lineRule="auto"/>
              <w:rPr>
                <w:szCs w:val="26"/>
              </w:rPr>
            </w:pPr>
            <w:r w:rsidRPr="00756648">
              <w:rPr>
                <w:szCs w:val="26"/>
              </w:rPr>
              <w:t>UC18</w:t>
            </w:r>
          </w:p>
        </w:tc>
      </w:tr>
      <w:tr w:rsidR="00C310CC" w:rsidRPr="00756648" w14:paraId="06EE0E0E" w14:textId="77777777" w:rsidTr="00FF08AB">
        <w:trPr>
          <w:cantSplit/>
        </w:trPr>
        <w:tc>
          <w:tcPr>
            <w:tcW w:w="2448" w:type="dxa"/>
            <w:shd w:val="clear" w:color="auto" w:fill="F9F9F9"/>
            <w:tcMar>
              <w:top w:w="100" w:type="dxa"/>
              <w:left w:w="140" w:type="dxa"/>
              <w:bottom w:w="100" w:type="dxa"/>
              <w:right w:w="140" w:type="dxa"/>
            </w:tcMar>
            <w:vAlign w:val="center"/>
          </w:tcPr>
          <w:p w14:paraId="22EDAFBC"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137B941E" w14:textId="77777777" w:rsidR="00C310CC" w:rsidRPr="00756648" w:rsidRDefault="00000000" w:rsidP="00FF08AB">
            <w:pPr>
              <w:spacing w:after="0" w:line="360" w:lineRule="auto"/>
              <w:rPr>
                <w:szCs w:val="26"/>
              </w:rPr>
            </w:pPr>
            <w:r w:rsidRPr="00756648">
              <w:rPr>
                <w:szCs w:val="26"/>
              </w:rPr>
              <w:t>Xem báo cáo đầu ra và khuyến nghị</w:t>
            </w:r>
          </w:p>
        </w:tc>
      </w:tr>
      <w:tr w:rsidR="00C310CC" w:rsidRPr="00756648" w14:paraId="04A10BA1" w14:textId="77777777" w:rsidTr="00FF08AB">
        <w:trPr>
          <w:cantSplit/>
        </w:trPr>
        <w:tc>
          <w:tcPr>
            <w:tcW w:w="2448" w:type="dxa"/>
            <w:shd w:val="clear" w:color="auto" w:fill="F9F9F9"/>
            <w:tcMar>
              <w:top w:w="100" w:type="dxa"/>
              <w:left w:w="140" w:type="dxa"/>
              <w:bottom w:w="100" w:type="dxa"/>
              <w:right w:w="140" w:type="dxa"/>
            </w:tcMar>
            <w:vAlign w:val="center"/>
          </w:tcPr>
          <w:p w14:paraId="759DE9AD" w14:textId="77777777" w:rsidR="00C310CC" w:rsidRPr="00756648" w:rsidRDefault="00000000" w:rsidP="00FF08AB">
            <w:pPr>
              <w:spacing w:after="0" w:line="360" w:lineRule="auto"/>
              <w:rPr>
                <w:szCs w:val="26"/>
              </w:rPr>
            </w:pPr>
            <w:r w:rsidRPr="00756648">
              <w:rPr>
                <w:b/>
                <w:szCs w:val="26"/>
              </w:rPr>
              <w:lastRenderedPageBreak/>
              <w:t>Mô tả ngắn</w:t>
            </w:r>
          </w:p>
        </w:tc>
        <w:tc>
          <w:tcPr>
            <w:tcW w:w="6912" w:type="dxa"/>
            <w:tcMar>
              <w:top w:w="100" w:type="dxa"/>
              <w:left w:w="140" w:type="dxa"/>
              <w:bottom w:w="100" w:type="dxa"/>
              <w:right w:w="140" w:type="dxa"/>
            </w:tcMar>
            <w:vAlign w:val="center"/>
          </w:tcPr>
          <w:p w14:paraId="461A93B3" w14:textId="77777777" w:rsidR="00C310CC" w:rsidRPr="00756648" w:rsidRDefault="00000000" w:rsidP="00FF08AB">
            <w:pPr>
              <w:spacing w:after="0" w:line="360" w:lineRule="auto"/>
              <w:rPr>
                <w:szCs w:val="26"/>
              </w:rPr>
            </w:pPr>
            <w:r w:rsidRPr="00756648">
              <w:rPr>
                <w:szCs w:val="26"/>
              </w:rPr>
              <w:t>Kết xuất báo cáo toàn diện nghiệm thu năng lực đầu ra của học viên sau bài thi thử 200 câu; hiển thị điểm thi TOEIC ước lượng (thang điểm 990), so sánh đối chiếu Trước &amp; Sau lộ trình học tập, phân tích tỷ lệ đạt chuẩn theo mục tiêu AIM và đưa ra khuyến nghị ôn tập chặng cuối.</w:t>
            </w:r>
          </w:p>
        </w:tc>
      </w:tr>
      <w:tr w:rsidR="00C310CC" w:rsidRPr="00756648" w14:paraId="220798A2" w14:textId="77777777" w:rsidTr="00FF08AB">
        <w:trPr>
          <w:cantSplit/>
        </w:trPr>
        <w:tc>
          <w:tcPr>
            <w:tcW w:w="2448" w:type="dxa"/>
            <w:shd w:val="clear" w:color="auto" w:fill="F9F9F9"/>
            <w:tcMar>
              <w:top w:w="100" w:type="dxa"/>
              <w:left w:w="140" w:type="dxa"/>
              <w:bottom w:w="100" w:type="dxa"/>
              <w:right w:w="140" w:type="dxa"/>
            </w:tcMar>
            <w:vAlign w:val="center"/>
          </w:tcPr>
          <w:p w14:paraId="3147CB8C"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2A588C35" w14:textId="77777777" w:rsidR="00C310CC" w:rsidRPr="00756648" w:rsidRDefault="00000000" w:rsidP="00FF08AB">
            <w:pPr>
              <w:spacing w:after="0" w:line="360" w:lineRule="auto"/>
              <w:rPr>
                <w:szCs w:val="26"/>
              </w:rPr>
            </w:pPr>
            <w:r w:rsidRPr="00756648">
              <w:rPr>
                <w:szCs w:val="26"/>
              </w:rPr>
              <w:t>Học viên, Hệ thống</w:t>
            </w:r>
          </w:p>
        </w:tc>
      </w:tr>
      <w:tr w:rsidR="00C310CC" w:rsidRPr="00756648" w14:paraId="571DC7EF" w14:textId="77777777" w:rsidTr="00FF08AB">
        <w:trPr>
          <w:cantSplit/>
        </w:trPr>
        <w:tc>
          <w:tcPr>
            <w:tcW w:w="2448" w:type="dxa"/>
            <w:shd w:val="clear" w:color="auto" w:fill="F9F9F9"/>
            <w:tcMar>
              <w:top w:w="100" w:type="dxa"/>
              <w:left w:w="140" w:type="dxa"/>
              <w:bottom w:w="100" w:type="dxa"/>
              <w:right w:w="140" w:type="dxa"/>
            </w:tcMar>
            <w:vAlign w:val="center"/>
          </w:tcPr>
          <w:p w14:paraId="18774E5A"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3405A1D2" w14:textId="77777777" w:rsidR="00C310CC" w:rsidRPr="00756648" w:rsidRDefault="00000000" w:rsidP="00FF08AB">
            <w:pPr>
              <w:spacing w:after="0" w:line="360" w:lineRule="auto"/>
              <w:rPr>
                <w:szCs w:val="26"/>
              </w:rPr>
            </w:pPr>
            <w:r w:rsidRPr="00756648">
              <w:rPr>
                <w:szCs w:val="26"/>
              </w:rPr>
              <w:t>Học viên đã nộp bài thi thử TOEIC 200 câu (UC17) và hệ thống đã chấm điểm xong.</w:t>
            </w:r>
          </w:p>
        </w:tc>
      </w:tr>
      <w:tr w:rsidR="00C310CC" w:rsidRPr="00756648" w14:paraId="5B28FBC7" w14:textId="77777777" w:rsidTr="00FF08AB">
        <w:trPr>
          <w:cantSplit/>
        </w:trPr>
        <w:tc>
          <w:tcPr>
            <w:tcW w:w="2448" w:type="dxa"/>
            <w:shd w:val="clear" w:color="auto" w:fill="F9F9F9"/>
            <w:tcMar>
              <w:top w:w="100" w:type="dxa"/>
              <w:left w:w="140" w:type="dxa"/>
              <w:bottom w:w="100" w:type="dxa"/>
              <w:right w:w="140" w:type="dxa"/>
            </w:tcMar>
            <w:vAlign w:val="center"/>
          </w:tcPr>
          <w:p w14:paraId="2C8C0314"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125ED549" w14:textId="77777777" w:rsidR="00C310CC" w:rsidRPr="00756648" w:rsidRDefault="00000000" w:rsidP="00FF08AB">
            <w:pPr>
              <w:spacing w:after="0" w:line="360" w:lineRule="auto"/>
              <w:rPr>
                <w:szCs w:val="26"/>
              </w:rPr>
            </w:pPr>
            <w:r w:rsidRPr="00756648">
              <w:rPr>
                <w:szCs w:val="26"/>
              </w:rPr>
              <w:t>Học viên nhận được báo cáo đối sánh năng lực rõ ràng, biết được mình đã đạt mục tiêu AIM đề ra hay chưa và nhận chỉ dẫn ôn tập tiếp theo.</w:t>
            </w:r>
          </w:p>
        </w:tc>
      </w:tr>
      <w:tr w:rsidR="00C310CC" w:rsidRPr="00756648" w14:paraId="7292349B" w14:textId="77777777" w:rsidTr="00FF08AB">
        <w:trPr>
          <w:cantSplit/>
        </w:trPr>
        <w:tc>
          <w:tcPr>
            <w:tcW w:w="2448" w:type="dxa"/>
            <w:shd w:val="clear" w:color="auto" w:fill="F9F9F9"/>
            <w:tcMar>
              <w:top w:w="100" w:type="dxa"/>
              <w:left w:w="140" w:type="dxa"/>
              <w:bottom w:w="100" w:type="dxa"/>
              <w:right w:w="140" w:type="dxa"/>
            </w:tcMar>
            <w:vAlign w:val="center"/>
          </w:tcPr>
          <w:p w14:paraId="4E4FEC37"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6B25DB89" w14:textId="77777777" w:rsidR="00C310CC" w:rsidRPr="00756648" w:rsidRDefault="00000000" w:rsidP="00FF08AB">
            <w:pPr>
              <w:spacing w:after="0" w:line="360" w:lineRule="auto"/>
              <w:rPr>
                <w:szCs w:val="26"/>
              </w:rPr>
            </w:pPr>
            <w:r w:rsidRPr="00756648">
              <w:rPr>
                <w:szCs w:val="26"/>
              </w:rPr>
              <w:t>1. Học viên được hệ thống tự động chuyển hướng đến màn hình Báo cáo đầu ra ngay sau khi nộp bài thi thử (hoặc học viên truy cập từ mục Lịch sử thi thử).</w:t>
            </w:r>
          </w:p>
          <w:p w14:paraId="266403A4" w14:textId="77777777" w:rsidR="00C310CC" w:rsidRPr="00756648" w:rsidRDefault="00000000" w:rsidP="00FF08AB">
            <w:pPr>
              <w:spacing w:after="0" w:line="360" w:lineRule="auto"/>
              <w:rPr>
                <w:szCs w:val="26"/>
              </w:rPr>
            </w:pPr>
            <w:r w:rsidRPr="00756648">
              <w:rPr>
                <w:szCs w:val="26"/>
              </w:rPr>
              <w:t>2. Hệ thống tải dữ liệu kết quả chấm thi thử: Điểm phần Nghe (Listening, thang điểm 5-495), Điểm phần Đọc (Reading, thang điểm 5-495) và Tổng điểm TOEIC ước lượng (thang điểm 10-990).</w:t>
            </w:r>
          </w:p>
          <w:p w14:paraId="65EC8191" w14:textId="77777777" w:rsidR="00C310CC" w:rsidRPr="00756648" w:rsidRDefault="00000000" w:rsidP="00FF08AB">
            <w:pPr>
              <w:spacing w:after="0" w:line="360" w:lineRule="auto"/>
              <w:rPr>
                <w:szCs w:val="26"/>
              </w:rPr>
            </w:pPr>
            <w:r w:rsidRPr="00756648">
              <w:rPr>
                <w:szCs w:val="26"/>
              </w:rPr>
              <w:t>3. Hệ thống so sánh Tổng điểm TOEIC ước lượng đạt được với mốc mục tiêu AIM mà học viên đã lựa chọn ban đầu: Nếu Điểm thi &gt;= Điểm AIM: Hệ thống hiển thị huy hiệu vàng chúc mừng đạt chuẩn mục tiêu; nếu Điểm thi &lt; Điểm AIM: Hệ thống hiển thị thông báo khích lệ đã có tiến bộ vượt bậc.</w:t>
            </w:r>
          </w:p>
          <w:p w14:paraId="3D339375" w14:textId="77777777" w:rsidR="00C310CC" w:rsidRPr="00756648" w:rsidRDefault="00000000" w:rsidP="00FF08AB">
            <w:pPr>
              <w:spacing w:after="0" w:line="360" w:lineRule="auto"/>
              <w:rPr>
                <w:szCs w:val="26"/>
              </w:rPr>
            </w:pPr>
            <w:r w:rsidRPr="00756648">
              <w:rPr>
                <w:szCs w:val="26"/>
              </w:rPr>
              <w:t>4. Hệ thống kết xuất đồ họa Biểu đồ Radar đối sánh "Trước vs Sau" (Before vs After): Thể hiện trực quan đường năng lực của học viên tại thời điểm thi chẩn đoán đầu vào (màu xám) đè cùng đường năng lực đạt được sau khi hoàn thành lộ trình (màu xanh dương) trên cả 7 Part TOEIC.</w:t>
            </w:r>
          </w:p>
          <w:p w14:paraId="7EACCC09" w14:textId="77777777" w:rsidR="00C310CC" w:rsidRPr="00756648" w:rsidRDefault="00000000" w:rsidP="00FF08AB">
            <w:pPr>
              <w:spacing w:after="0" w:line="360" w:lineRule="auto"/>
              <w:rPr>
                <w:szCs w:val="26"/>
              </w:rPr>
            </w:pPr>
            <w:r w:rsidRPr="00756648">
              <w:rPr>
                <w:szCs w:val="26"/>
              </w:rPr>
              <w:t>5. Hệ thống hiển thị bảng thống kê chi tiết tỷ lệ làm đúng trên từng Part và từng nhóm Năng lực (Ability) con trong đề thi thử.</w:t>
            </w:r>
          </w:p>
          <w:p w14:paraId="461C81FC" w14:textId="77777777" w:rsidR="00C310CC" w:rsidRPr="00756648" w:rsidRDefault="00000000" w:rsidP="00FF08AB">
            <w:pPr>
              <w:spacing w:after="0" w:line="360" w:lineRule="auto"/>
              <w:rPr>
                <w:szCs w:val="26"/>
              </w:rPr>
            </w:pPr>
            <w:r w:rsidRPr="00756648">
              <w:rPr>
                <w:szCs w:val="26"/>
              </w:rPr>
              <w:t>6. Hệ thống chỉ ra danh sách các điểm yếu còn sót lại (nếu có) và đưa ra danh mục các khuyến nghị ôn luyện tập trung trước khi học viên bước vào kỳ thi TOEIC thực tế.</w:t>
            </w:r>
          </w:p>
          <w:p w14:paraId="4EB37F2E" w14:textId="77777777" w:rsidR="00C310CC" w:rsidRPr="00756648" w:rsidRDefault="00000000" w:rsidP="00FF08AB">
            <w:pPr>
              <w:spacing w:after="0" w:line="360" w:lineRule="auto"/>
              <w:rPr>
                <w:szCs w:val="26"/>
              </w:rPr>
            </w:pPr>
            <w:r w:rsidRPr="00756648">
              <w:rPr>
                <w:szCs w:val="26"/>
              </w:rPr>
              <w:t>7. Hệ thống cung cấp tùy chọn "Tải chứng nhận hoàn thành khóa học &amp; Báo cáo kết quả" dưới dạng tệp tài liệu số.</w:t>
            </w:r>
          </w:p>
          <w:p w14:paraId="5722F15C" w14:textId="77777777" w:rsidR="00C310CC" w:rsidRPr="00756648" w:rsidRDefault="00000000" w:rsidP="00FF08AB">
            <w:pPr>
              <w:spacing w:after="0" w:line="360" w:lineRule="auto"/>
              <w:rPr>
                <w:szCs w:val="26"/>
              </w:rPr>
            </w:pPr>
            <w:r w:rsidRPr="00756648">
              <w:rPr>
                <w:szCs w:val="26"/>
              </w:rPr>
              <w:t>8. Học viên xem lại báo cáo hoặc nhấn nút "Thiết lập mục tiêu AIM mới cao hơn" để chuyển sang UC05 tiếp tục hành trình bứt phá điểm số.</w:t>
            </w:r>
          </w:p>
        </w:tc>
      </w:tr>
      <w:tr w:rsidR="00C310CC" w:rsidRPr="00756648" w14:paraId="701F69A5" w14:textId="77777777" w:rsidTr="00FF08AB">
        <w:trPr>
          <w:cantSplit/>
        </w:trPr>
        <w:tc>
          <w:tcPr>
            <w:tcW w:w="2448" w:type="dxa"/>
            <w:shd w:val="clear" w:color="auto" w:fill="F9F9F9"/>
            <w:tcMar>
              <w:top w:w="100" w:type="dxa"/>
              <w:left w:w="140" w:type="dxa"/>
              <w:bottom w:w="100" w:type="dxa"/>
              <w:right w:w="140" w:type="dxa"/>
            </w:tcMar>
            <w:vAlign w:val="center"/>
          </w:tcPr>
          <w:p w14:paraId="6DF90482"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052EE624" w14:textId="77777777" w:rsidR="00C310CC" w:rsidRPr="00756648" w:rsidRDefault="00000000" w:rsidP="00FF08AB">
            <w:pPr>
              <w:spacing w:after="0" w:line="360" w:lineRule="auto"/>
              <w:rPr>
                <w:szCs w:val="26"/>
              </w:rPr>
            </w:pPr>
            <w:r w:rsidRPr="00756648">
              <w:rPr>
                <w:szCs w:val="26"/>
              </w:rPr>
              <w:t>1a. Học viên xem lại báo cáo nghiệm thu đầu ra từ trang Hồ sơ cá nhân: Hệ thống truy xuất dữ liệu lưu trữ và hiển thị đầy đủ các biểu đồ đối sánh.</w:t>
            </w:r>
          </w:p>
          <w:p w14:paraId="733FB0BE" w14:textId="77777777" w:rsidR="00C310CC" w:rsidRPr="00756648" w:rsidRDefault="00000000" w:rsidP="00FF08AB">
            <w:pPr>
              <w:spacing w:after="0" w:line="360" w:lineRule="auto"/>
              <w:rPr>
                <w:szCs w:val="26"/>
              </w:rPr>
            </w:pPr>
            <w:r w:rsidRPr="00756648">
              <w:rPr>
                <w:szCs w:val="26"/>
              </w:rPr>
              <w:t>8a. Học viên muốn thi lại bài thi thử TOEIC để cải thiện điểm số: Hệ thống cho phép chọn đề thi thử khác (nếu có) hoặc thi lại để tiếp tục rèn luyện bản lĩnh phòng thi.</w:t>
            </w:r>
          </w:p>
          <w:p w14:paraId="6D6C55AB" w14:textId="77777777" w:rsidR="00C310CC" w:rsidRPr="00756648" w:rsidRDefault="00000000" w:rsidP="00FF08AB">
            <w:pPr>
              <w:spacing w:after="0" w:line="360" w:lineRule="auto"/>
              <w:rPr>
                <w:szCs w:val="26"/>
              </w:rPr>
            </w:pPr>
            <w:r w:rsidRPr="00756648">
              <w:rPr>
                <w:szCs w:val="26"/>
              </w:rPr>
              <w:t>7a. Học viên chia sẻ thành tích lên mạng xã hội: Hệ thống hỗ trợ tạo hình ảnh tóm tắt kết quả Trước - Sau đẹp mắt để học viên chia sẻ.</w:t>
            </w:r>
          </w:p>
        </w:tc>
      </w:tr>
      <w:tr w:rsidR="00C310CC" w:rsidRPr="00756648" w14:paraId="22554DB3" w14:textId="77777777" w:rsidTr="00FF08AB">
        <w:trPr>
          <w:cantSplit/>
        </w:trPr>
        <w:tc>
          <w:tcPr>
            <w:tcW w:w="2448" w:type="dxa"/>
            <w:shd w:val="clear" w:color="auto" w:fill="F9F9F9"/>
            <w:tcMar>
              <w:top w:w="100" w:type="dxa"/>
              <w:left w:w="140" w:type="dxa"/>
              <w:bottom w:w="100" w:type="dxa"/>
              <w:right w:w="140" w:type="dxa"/>
            </w:tcMar>
            <w:vAlign w:val="center"/>
          </w:tcPr>
          <w:p w14:paraId="0024C7C5" w14:textId="77777777" w:rsidR="00C310CC" w:rsidRPr="00756648" w:rsidRDefault="00000000" w:rsidP="00FF08AB">
            <w:pPr>
              <w:spacing w:after="0" w:line="360" w:lineRule="auto"/>
              <w:rPr>
                <w:szCs w:val="26"/>
              </w:rPr>
            </w:pPr>
            <w:r w:rsidRPr="00756648">
              <w:rPr>
                <w:b/>
                <w:szCs w:val="26"/>
              </w:rPr>
              <w:t>Luồng ngoại lệ</w:t>
            </w:r>
          </w:p>
        </w:tc>
        <w:tc>
          <w:tcPr>
            <w:tcW w:w="6912" w:type="dxa"/>
            <w:tcMar>
              <w:top w:w="100" w:type="dxa"/>
              <w:left w:w="140" w:type="dxa"/>
              <w:bottom w:w="100" w:type="dxa"/>
              <w:right w:w="140" w:type="dxa"/>
            </w:tcMar>
            <w:vAlign w:val="center"/>
          </w:tcPr>
          <w:p w14:paraId="1E10888A" w14:textId="77777777" w:rsidR="00C310CC" w:rsidRPr="00756648" w:rsidRDefault="00000000" w:rsidP="00FF08AB">
            <w:pPr>
              <w:spacing w:after="0" w:line="360" w:lineRule="auto"/>
              <w:rPr>
                <w:szCs w:val="26"/>
              </w:rPr>
            </w:pPr>
            <w:r w:rsidRPr="00756648">
              <w:rPr>
                <w:szCs w:val="26"/>
              </w:rPr>
              <w:t>1b. Học viên truy cập báo cáo đầu ra khi chưa làm bài thi thử 200 câu: Hệ thống thông báo: "Bạn chưa có kết quả thi thử nghiệm thu đầu ra. Hãy hoàn thành bài thi thử trước" và điều hướng về UC17.</w:t>
            </w:r>
          </w:p>
          <w:p w14:paraId="7B52E3E8" w14:textId="77777777" w:rsidR="00C310CC" w:rsidRPr="00756648" w:rsidRDefault="00000000" w:rsidP="00FF08AB">
            <w:pPr>
              <w:spacing w:after="0" w:line="360" w:lineRule="auto"/>
              <w:rPr>
                <w:szCs w:val="26"/>
              </w:rPr>
            </w:pPr>
            <w:r w:rsidRPr="00756648">
              <w:rPr>
                <w:szCs w:val="26"/>
              </w:rPr>
              <w:t>2a. Hệ thống xử lý dữ liệu chấm điểm thi thử bị trễ: Màn hình hiển thị trạng thái chờ phân tích và tự động làm mới sau vài giây.</w:t>
            </w:r>
          </w:p>
          <w:p w14:paraId="35FE3856" w14:textId="77777777" w:rsidR="00C310CC" w:rsidRPr="00756648" w:rsidRDefault="00000000" w:rsidP="00FF08AB">
            <w:pPr>
              <w:spacing w:after="0" w:line="360" w:lineRule="auto"/>
              <w:rPr>
                <w:szCs w:val="26"/>
              </w:rPr>
            </w:pPr>
            <w:r w:rsidRPr="00756648">
              <w:rPr>
                <w:szCs w:val="26"/>
              </w:rPr>
              <w:t>4a. Không đủ dữ liệu đối sánh do bài thi chẩn đoán ban đầu bị thiếu Part: Hệ thống hiển thị biểu đồ kết quả bài thi thử hiện tại kèm chú thích dữ liệu.</w:t>
            </w:r>
          </w:p>
          <w:p w14:paraId="74C41B39" w14:textId="77777777" w:rsidR="00C310CC" w:rsidRPr="00756648" w:rsidRDefault="00000000" w:rsidP="00FF08AB">
            <w:pPr>
              <w:spacing w:after="0" w:line="360" w:lineRule="auto"/>
              <w:rPr>
                <w:szCs w:val="26"/>
              </w:rPr>
            </w:pPr>
            <w:r w:rsidRPr="00756648">
              <w:rPr>
                <w:szCs w:val="26"/>
              </w:rPr>
              <w:t>7b. Mất kết nối mạng khi tải chứng nhận/báo cáo: Hệ thống thông báo lỗi đường truyền và cung cấp nút thử lại.</w:t>
            </w:r>
          </w:p>
        </w:tc>
      </w:tr>
    </w:tbl>
    <w:p w14:paraId="3D928666" w14:textId="77777777" w:rsidR="00C310CC" w:rsidRPr="00756648" w:rsidRDefault="00C310CC" w:rsidP="00FF08AB">
      <w:pPr>
        <w:spacing w:after="0" w:line="360" w:lineRule="auto"/>
        <w:rPr>
          <w:szCs w:val="26"/>
        </w:rPr>
      </w:pPr>
    </w:p>
    <w:p w14:paraId="393ABDA3" w14:textId="3EBFB272" w:rsidR="00C310CC" w:rsidRPr="00756648" w:rsidRDefault="00DA06BF" w:rsidP="00FF08AB">
      <w:pPr>
        <w:spacing w:after="0" w:line="360" w:lineRule="auto"/>
        <w:rPr>
          <w:szCs w:val="26"/>
        </w:rPr>
      </w:pPr>
      <w:r>
        <w:rPr>
          <w:b/>
          <w:szCs w:val="26"/>
        </w:rPr>
        <w:t>4</w:t>
      </w:r>
      <w:r w:rsidR="00000000" w:rsidRPr="00756648">
        <w:rPr>
          <w:b/>
          <w:szCs w:val="26"/>
        </w:rPr>
        <w:t>.2. Phân hệ Quản trị viên (A01 – A10)</w:t>
      </w:r>
    </w:p>
    <w:p w14:paraId="1D89F41A" w14:textId="77777777" w:rsidR="00C310CC" w:rsidRPr="00756648" w:rsidRDefault="00000000" w:rsidP="00FF08AB">
      <w:pPr>
        <w:spacing w:after="0" w:line="360" w:lineRule="auto"/>
        <w:rPr>
          <w:szCs w:val="26"/>
        </w:rPr>
      </w:pPr>
      <w:r w:rsidRPr="00756648">
        <w:rPr>
          <w:b/>
          <w:szCs w:val="26"/>
        </w:rPr>
        <w:t>A01 – Xem Dashboard thống kê hệ thống</w:t>
      </w:r>
    </w:p>
    <w:p w14:paraId="506653C6" w14:textId="77777777" w:rsidR="00C310CC" w:rsidRPr="00756648" w:rsidRDefault="00000000" w:rsidP="00FF08AB">
      <w:pPr>
        <w:spacing w:after="0" w:line="360" w:lineRule="auto"/>
        <w:rPr>
          <w:szCs w:val="26"/>
        </w:rPr>
      </w:pPr>
      <w:r w:rsidRPr="00756648">
        <w:rPr>
          <w:b/>
          <w:i/>
          <w:szCs w:val="26"/>
        </w:rPr>
        <w:t>Bảng 1.23: Đặc tả chi tiết Use Case Xem Dashboard thống kê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7C345A0D" w14:textId="77777777" w:rsidTr="00FF08AB">
        <w:trPr>
          <w:cantSplit/>
        </w:trPr>
        <w:tc>
          <w:tcPr>
            <w:tcW w:w="2448" w:type="dxa"/>
            <w:shd w:val="clear" w:color="auto" w:fill="F9F9F9"/>
            <w:tcMar>
              <w:top w:w="100" w:type="dxa"/>
              <w:left w:w="140" w:type="dxa"/>
              <w:bottom w:w="100" w:type="dxa"/>
              <w:right w:w="140" w:type="dxa"/>
            </w:tcMar>
            <w:vAlign w:val="center"/>
          </w:tcPr>
          <w:p w14:paraId="00A8B3F7"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630CC6D2" w14:textId="77777777" w:rsidR="00C310CC" w:rsidRPr="00756648" w:rsidRDefault="00000000" w:rsidP="00FF08AB">
            <w:pPr>
              <w:spacing w:after="0" w:line="360" w:lineRule="auto"/>
              <w:rPr>
                <w:szCs w:val="26"/>
              </w:rPr>
            </w:pPr>
            <w:r w:rsidRPr="00756648">
              <w:rPr>
                <w:szCs w:val="26"/>
              </w:rPr>
              <w:t>A01</w:t>
            </w:r>
          </w:p>
        </w:tc>
      </w:tr>
      <w:tr w:rsidR="00C310CC" w:rsidRPr="00756648" w14:paraId="59BBD39E" w14:textId="77777777" w:rsidTr="00FF08AB">
        <w:trPr>
          <w:cantSplit/>
        </w:trPr>
        <w:tc>
          <w:tcPr>
            <w:tcW w:w="2448" w:type="dxa"/>
            <w:shd w:val="clear" w:color="auto" w:fill="F9F9F9"/>
            <w:tcMar>
              <w:top w:w="100" w:type="dxa"/>
              <w:left w:w="140" w:type="dxa"/>
              <w:bottom w:w="100" w:type="dxa"/>
              <w:right w:w="140" w:type="dxa"/>
            </w:tcMar>
            <w:vAlign w:val="center"/>
          </w:tcPr>
          <w:p w14:paraId="7F6FA260" w14:textId="77777777" w:rsidR="00C310CC" w:rsidRPr="00756648" w:rsidRDefault="00000000" w:rsidP="00FF08AB">
            <w:pPr>
              <w:spacing w:after="0" w:line="360" w:lineRule="auto"/>
              <w:rPr>
                <w:szCs w:val="26"/>
              </w:rPr>
            </w:pPr>
            <w:r w:rsidRPr="00756648">
              <w:rPr>
                <w:b/>
                <w:szCs w:val="26"/>
              </w:rPr>
              <w:lastRenderedPageBreak/>
              <w:t>Tên chức năng</w:t>
            </w:r>
          </w:p>
        </w:tc>
        <w:tc>
          <w:tcPr>
            <w:tcW w:w="6912" w:type="dxa"/>
            <w:tcMar>
              <w:top w:w="100" w:type="dxa"/>
              <w:left w:w="140" w:type="dxa"/>
              <w:bottom w:w="100" w:type="dxa"/>
              <w:right w:w="140" w:type="dxa"/>
            </w:tcMar>
            <w:vAlign w:val="center"/>
          </w:tcPr>
          <w:p w14:paraId="78B52E3D" w14:textId="77777777" w:rsidR="00C310CC" w:rsidRPr="00756648" w:rsidRDefault="00000000" w:rsidP="00FF08AB">
            <w:pPr>
              <w:spacing w:after="0" w:line="360" w:lineRule="auto"/>
              <w:rPr>
                <w:szCs w:val="26"/>
              </w:rPr>
            </w:pPr>
            <w:r w:rsidRPr="00756648">
              <w:rPr>
                <w:szCs w:val="26"/>
              </w:rPr>
              <w:t>Xem Dashboard thống kê hệ thống</w:t>
            </w:r>
          </w:p>
        </w:tc>
      </w:tr>
      <w:tr w:rsidR="00C310CC" w:rsidRPr="00756648" w14:paraId="758A5F0E" w14:textId="77777777" w:rsidTr="00FF08AB">
        <w:trPr>
          <w:cantSplit/>
        </w:trPr>
        <w:tc>
          <w:tcPr>
            <w:tcW w:w="2448" w:type="dxa"/>
            <w:shd w:val="clear" w:color="auto" w:fill="F9F9F9"/>
            <w:tcMar>
              <w:top w:w="100" w:type="dxa"/>
              <w:left w:w="140" w:type="dxa"/>
              <w:bottom w:w="100" w:type="dxa"/>
              <w:right w:w="140" w:type="dxa"/>
            </w:tcMar>
            <w:vAlign w:val="center"/>
          </w:tcPr>
          <w:p w14:paraId="15B23F2D" w14:textId="77777777" w:rsidR="00C310CC" w:rsidRPr="00756648" w:rsidRDefault="00000000" w:rsidP="00FF08AB">
            <w:pPr>
              <w:spacing w:after="0" w:line="360" w:lineRule="auto"/>
              <w:rPr>
                <w:szCs w:val="26"/>
              </w:rPr>
            </w:pPr>
            <w:r w:rsidRPr="00756648">
              <w:rPr>
                <w:b/>
                <w:szCs w:val="26"/>
              </w:rPr>
              <w:t>Mô tả ngắn</w:t>
            </w:r>
          </w:p>
        </w:tc>
        <w:tc>
          <w:tcPr>
            <w:tcW w:w="6912" w:type="dxa"/>
            <w:tcMar>
              <w:top w:w="100" w:type="dxa"/>
              <w:left w:w="140" w:type="dxa"/>
              <w:bottom w:w="100" w:type="dxa"/>
              <w:right w:w="140" w:type="dxa"/>
            </w:tcMar>
            <w:vAlign w:val="center"/>
          </w:tcPr>
          <w:p w14:paraId="722E4E9A" w14:textId="77777777" w:rsidR="00C310CC" w:rsidRPr="00756648" w:rsidRDefault="00000000" w:rsidP="00FF08AB">
            <w:pPr>
              <w:spacing w:after="0" w:line="360" w:lineRule="auto"/>
              <w:rPr>
                <w:szCs w:val="26"/>
              </w:rPr>
            </w:pPr>
            <w:r w:rsidRPr="00756648">
              <w:rPr>
                <w:szCs w:val="26"/>
              </w:rPr>
              <w:t>Cung cấp trung tâm chỉ huy tổng thể cho Quản trị viên theo dõi các chỉ số vận hành quan trọng: tổng số người dùng, số lượng học viên đang học, tỷ lệ hoàn thành lộ trình, phân bố mục tiêu AIM và phát hiện các mô-đun khó có tỷ lệ trượt cao để kịp thời tối ưu học liệu.</w:t>
            </w:r>
          </w:p>
        </w:tc>
      </w:tr>
      <w:tr w:rsidR="00C310CC" w:rsidRPr="00756648" w14:paraId="104BEA19" w14:textId="77777777" w:rsidTr="00FF08AB">
        <w:trPr>
          <w:cantSplit/>
        </w:trPr>
        <w:tc>
          <w:tcPr>
            <w:tcW w:w="2448" w:type="dxa"/>
            <w:shd w:val="clear" w:color="auto" w:fill="F9F9F9"/>
            <w:tcMar>
              <w:top w:w="100" w:type="dxa"/>
              <w:left w:w="140" w:type="dxa"/>
              <w:bottom w:w="100" w:type="dxa"/>
              <w:right w:w="140" w:type="dxa"/>
            </w:tcMar>
            <w:vAlign w:val="center"/>
          </w:tcPr>
          <w:p w14:paraId="586D98B1"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7F879AD5" w14:textId="77777777" w:rsidR="00C310CC" w:rsidRPr="00756648" w:rsidRDefault="00000000" w:rsidP="00FF08AB">
            <w:pPr>
              <w:spacing w:after="0" w:line="360" w:lineRule="auto"/>
              <w:rPr>
                <w:szCs w:val="26"/>
              </w:rPr>
            </w:pPr>
            <w:r w:rsidRPr="00756648">
              <w:rPr>
                <w:szCs w:val="26"/>
              </w:rPr>
              <w:t>Quản trị viên</w:t>
            </w:r>
          </w:p>
        </w:tc>
      </w:tr>
      <w:tr w:rsidR="00C310CC" w:rsidRPr="00756648" w14:paraId="0DE91D28" w14:textId="77777777" w:rsidTr="00FF08AB">
        <w:trPr>
          <w:cantSplit/>
        </w:trPr>
        <w:tc>
          <w:tcPr>
            <w:tcW w:w="2448" w:type="dxa"/>
            <w:shd w:val="clear" w:color="auto" w:fill="F9F9F9"/>
            <w:tcMar>
              <w:top w:w="100" w:type="dxa"/>
              <w:left w:w="140" w:type="dxa"/>
              <w:bottom w:w="100" w:type="dxa"/>
              <w:right w:w="140" w:type="dxa"/>
            </w:tcMar>
            <w:vAlign w:val="center"/>
          </w:tcPr>
          <w:p w14:paraId="4B60795A"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4F1C5B58" w14:textId="77777777" w:rsidR="00C310CC" w:rsidRPr="00756648" w:rsidRDefault="00000000" w:rsidP="00FF08AB">
            <w:pPr>
              <w:spacing w:after="0" w:line="360" w:lineRule="auto"/>
              <w:rPr>
                <w:szCs w:val="26"/>
              </w:rPr>
            </w:pPr>
            <w:r w:rsidRPr="00756648">
              <w:rPr>
                <w:szCs w:val="26"/>
              </w:rPr>
              <w:t>Quản trị viên đã đăng nhập tài khoản quản trị thành công vào hệ thống LEBY.</w:t>
            </w:r>
          </w:p>
        </w:tc>
      </w:tr>
      <w:tr w:rsidR="00C310CC" w:rsidRPr="00756648" w14:paraId="1D039B68" w14:textId="77777777" w:rsidTr="00FF08AB">
        <w:trPr>
          <w:cantSplit/>
        </w:trPr>
        <w:tc>
          <w:tcPr>
            <w:tcW w:w="2448" w:type="dxa"/>
            <w:shd w:val="clear" w:color="auto" w:fill="F9F9F9"/>
            <w:tcMar>
              <w:top w:w="100" w:type="dxa"/>
              <w:left w:w="140" w:type="dxa"/>
              <w:bottom w:w="100" w:type="dxa"/>
              <w:right w:w="140" w:type="dxa"/>
            </w:tcMar>
            <w:vAlign w:val="center"/>
          </w:tcPr>
          <w:p w14:paraId="4310475F"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628ED80F" w14:textId="77777777" w:rsidR="00C310CC" w:rsidRPr="00756648" w:rsidRDefault="00000000" w:rsidP="00FF08AB">
            <w:pPr>
              <w:spacing w:after="0" w:line="360" w:lineRule="auto"/>
              <w:rPr>
                <w:szCs w:val="26"/>
              </w:rPr>
            </w:pPr>
            <w:r w:rsidRPr="00756648">
              <w:rPr>
                <w:szCs w:val="26"/>
              </w:rPr>
              <w:t>Quản trị viên nắm bắt bức tranh toàn cảnh về hiệu quả học thuật và vận hành kỹ thuật của nền tảng.</w:t>
            </w:r>
          </w:p>
        </w:tc>
      </w:tr>
      <w:tr w:rsidR="00C310CC" w:rsidRPr="00756648" w14:paraId="02A7E78A" w14:textId="77777777" w:rsidTr="00FF08AB">
        <w:trPr>
          <w:cantSplit/>
        </w:trPr>
        <w:tc>
          <w:tcPr>
            <w:tcW w:w="2448" w:type="dxa"/>
            <w:shd w:val="clear" w:color="auto" w:fill="F9F9F9"/>
            <w:tcMar>
              <w:top w:w="100" w:type="dxa"/>
              <w:left w:w="140" w:type="dxa"/>
              <w:bottom w:w="100" w:type="dxa"/>
              <w:right w:w="140" w:type="dxa"/>
            </w:tcMar>
            <w:vAlign w:val="center"/>
          </w:tcPr>
          <w:p w14:paraId="2E6DA419"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3F3D1937" w14:textId="77777777" w:rsidR="00C310CC" w:rsidRPr="00756648" w:rsidRDefault="00000000" w:rsidP="00FF08AB">
            <w:pPr>
              <w:spacing w:after="0" w:line="360" w:lineRule="auto"/>
              <w:rPr>
                <w:szCs w:val="26"/>
              </w:rPr>
            </w:pPr>
            <w:r w:rsidRPr="00756648">
              <w:rPr>
                <w:szCs w:val="26"/>
              </w:rPr>
              <w:t>1. Quản trị viên đăng nhập vào hệ thống quản trị hoặc nhấn mục "Bảng điều khiển quản trị" trên thanh điều hướng.</w:t>
            </w:r>
          </w:p>
          <w:p w14:paraId="25FD2D6C" w14:textId="77777777" w:rsidR="00C310CC" w:rsidRPr="00756648" w:rsidRDefault="00000000" w:rsidP="00FF08AB">
            <w:pPr>
              <w:spacing w:after="0" w:line="360" w:lineRule="auto"/>
              <w:rPr>
                <w:szCs w:val="26"/>
              </w:rPr>
            </w:pPr>
            <w:r w:rsidRPr="00756648">
              <w:rPr>
                <w:szCs w:val="26"/>
              </w:rPr>
              <w:t>2. Hệ thống tổng hợp và hiển thị 4 thẻ chỉ số KPI tổng thể: Tổng số học viên đã đăng ký, Số lượng học viên đang học tập trong tháng, Tỷ lệ học viên hoàn thành trọn vẹn lộ trình học tập (%), và Tỷ lệ vượt qua bài thi vượt ải mô-đun trung bình toàn hệ thống (%).</w:t>
            </w:r>
          </w:p>
          <w:p w14:paraId="7CC444EC" w14:textId="77777777" w:rsidR="00C310CC" w:rsidRPr="00756648" w:rsidRDefault="00000000" w:rsidP="00FF08AB">
            <w:pPr>
              <w:spacing w:after="0" w:line="360" w:lineRule="auto"/>
              <w:rPr>
                <w:szCs w:val="26"/>
              </w:rPr>
            </w:pPr>
            <w:r w:rsidRPr="00756648">
              <w:rPr>
                <w:szCs w:val="26"/>
              </w:rPr>
              <w:t>3. Hệ thống hiển thị Biểu đồ tròn phân bố mục tiêu học tập của học viên theo 5 mốc AIM (450, 550, 650, 750, 850).</w:t>
            </w:r>
          </w:p>
          <w:p w14:paraId="109516E3" w14:textId="77777777" w:rsidR="00C310CC" w:rsidRPr="00756648" w:rsidRDefault="00000000" w:rsidP="00FF08AB">
            <w:pPr>
              <w:spacing w:after="0" w:line="360" w:lineRule="auto"/>
              <w:rPr>
                <w:szCs w:val="26"/>
              </w:rPr>
            </w:pPr>
            <w:r w:rsidRPr="00756648">
              <w:rPr>
                <w:szCs w:val="26"/>
              </w:rPr>
              <w:t>4. Hệ thống hiển thị Biểu đồ cột thể hiện "Danh sách các mô-đun có tỷ lệ thi trượt cao nhất" (Top mô-đun khó cần xem xét cải tiến nội dung giảng dạy).</w:t>
            </w:r>
          </w:p>
          <w:p w14:paraId="429BAD66" w14:textId="77777777" w:rsidR="00C310CC" w:rsidRPr="00756648" w:rsidRDefault="00000000" w:rsidP="00FF08AB">
            <w:pPr>
              <w:spacing w:after="0" w:line="360" w:lineRule="auto"/>
              <w:rPr>
                <w:szCs w:val="26"/>
              </w:rPr>
            </w:pPr>
            <w:r w:rsidRPr="00756648">
              <w:rPr>
                <w:szCs w:val="26"/>
              </w:rPr>
              <w:t>5. Hệ thống hiển thị Biểu đồ đường thể hiện xu hướng tăng trưởng người dùng mới và số lượt nộp bài thi theo thời gian (tuần/tháng).</w:t>
            </w:r>
          </w:p>
          <w:p w14:paraId="6957FEF7" w14:textId="77777777" w:rsidR="00C310CC" w:rsidRPr="00756648" w:rsidRDefault="00000000" w:rsidP="00FF08AB">
            <w:pPr>
              <w:spacing w:after="0" w:line="360" w:lineRule="auto"/>
              <w:rPr>
                <w:szCs w:val="26"/>
              </w:rPr>
            </w:pPr>
            <w:r w:rsidRPr="00756648">
              <w:rPr>
                <w:szCs w:val="26"/>
              </w:rPr>
              <w:t>6. Hệ thống hiển thị danh sách các hoạt động học tập mới diễn ra gần đây trên hệ thống (nhật ký hoạt động tổng hợp).</w:t>
            </w:r>
          </w:p>
          <w:p w14:paraId="6FDD2C8F" w14:textId="77777777" w:rsidR="00C310CC" w:rsidRPr="00756648" w:rsidRDefault="00000000" w:rsidP="00FF08AB">
            <w:pPr>
              <w:spacing w:after="0" w:line="360" w:lineRule="auto"/>
              <w:rPr>
                <w:szCs w:val="26"/>
              </w:rPr>
            </w:pPr>
            <w:r w:rsidRPr="00756648">
              <w:rPr>
                <w:szCs w:val="26"/>
              </w:rPr>
              <w:t>7. Quản trị viên có thể chọn bộ lọc thời gian (Hôm nay, 7 ngày qua, 30 ngày qua, Tùy chỉnh khoảng ngày) để xem báo cáo tương ứng.</w:t>
            </w:r>
          </w:p>
          <w:p w14:paraId="13035A32" w14:textId="77777777" w:rsidR="00C310CC" w:rsidRPr="00756648" w:rsidRDefault="00000000" w:rsidP="00FF08AB">
            <w:pPr>
              <w:spacing w:after="0" w:line="360" w:lineRule="auto"/>
              <w:rPr>
                <w:szCs w:val="26"/>
              </w:rPr>
            </w:pPr>
            <w:r w:rsidRPr="00756648">
              <w:rPr>
                <w:szCs w:val="26"/>
              </w:rPr>
              <w:t>8. Hệ thống cập nhật lại toàn bộ các biểu đồ và chỉ số thống kê theo bộ lọc đã chọn.</w:t>
            </w:r>
          </w:p>
        </w:tc>
      </w:tr>
      <w:tr w:rsidR="00C310CC" w:rsidRPr="00756648" w14:paraId="6EA4B766" w14:textId="77777777" w:rsidTr="00FF08AB">
        <w:trPr>
          <w:cantSplit/>
        </w:trPr>
        <w:tc>
          <w:tcPr>
            <w:tcW w:w="2448" w:type="dxa"/>
            <w:shd w:val="clear" w:color="auto" w:fill="F9F9F9"/>
            <w:tcMar>
              <w:top w:w="100" w:type="dxa"/>
              <w:left w:w="140" w:type="dxa"/>
              <w:bottom w:w="100" w:type="dxa"/>
              <w:right w:w="140" w:type="dxa"/>
            </w:tcMar>
            <w:vAlign w:val="center"/>
          </w:tcPr>
          <w:p w14:paraId="7E6A5586"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505FDEF5" w14:textId="77777777" w:rsidR="00C310CC" w:rsidRPr="00756648" w:rsidRDefault="00000000" w:rsidP="00FF08AB">
            <w:pPr>
              <w:spacing w:after="0" w:line="360" w:lineRule="auto"/>
              <w:rPr>
                <w:szCs w:val="26"/>
              </w:rPr>
            </w:pPr>
            <w:r w:rsidRPr="00756648">
              <w:rPr>
                <w:szCs w:val="26"/>
              </w:rPr>
              <w:t>4a. Quản trị viên nhấn vào một mô-đun trong danh sách mô-đun có tỷ lệ trượt cao: Hệ thống chuyển hướng thẳng sang màn hình Quản lý mô-đun đó (A05) để xem xét nội dung bài giảng và cấu hình đề thi.</w:t>
            </w:r>
          </w:p>
          <w:p w14:paraId="08F92F5B" w14:textId="77777777" w:rsidR="00C310CC" w:rsidRPr="00756648" w:rsidRDefault="00000000" w:rsidP="00FF08AB">
            <w:pPr>
              <w:spacing w:after="0" w:line="360" w:lineRule="auto"/>
              <w:rPr>
                <w:szCs w:val="26"/>
              </w:rPr>
            </w:pPr>
            <w:r w:rsidRPr="00756648">
              <w:rPr>
                <w:szCs w:val="26"/>
              </w:rPr>
              <w:t>7a. Quản trị viên nhấn nút "Xuất báo cáo thống kê": Hệ thống kết xuất dữ liệu báo cáo ra tệp bảng tính để phục vụ công tác báo cáo định kỳ.</w:t>
            </w:r>
          </w:p>
          <w:p w14:paraId="5A9A5B12" w14:textId="77777777" w:rsidR="00C310CC" w:rsidRPr="00756648" w:rsidRDefault="00000000" w:rsidP="00FF08AB">
            <w:pPr>
              <w:spacing w:after="0" w:line="360" w:lineRule="auto"/>
              <w:rPr>
                <w:szCs w:val="26"/>
              </w:rPr>
            </w:pPr>
            <w:r w:rsidRPr="00756648">
              <w:rPr>
                <w:szCs w:val="26"/>
              </w:rPr>
              <w:t>8a. Quản trị viên làm mới dữ liệu tức thì: Nhấn nút "Đồng bộ dữ liệu" để ép hệ thống tính toán lại các chỉ số trong vòng 5 phút gần nhất.</w:t>
            </w:r>
          </w:p>
        </w:tc>
      </w:tr>
      <w:tr w:rsidR="00C310CC" w:rsidRPr="00756648" w14:paraId="0DDABE7D" w14:textId="77777777" w:rsidTr="00FF08AB">
        <w:trPr>
          <w:cantSplit/>
        </w:trPr>
        <w:tc>
          <w:tcPr>
            <w:tcW w:w="2448" w:type="dxa"/>
            <w:shd w:val="clear" w:color="auto" w:fill="F9F9F9"/>
            <w:tcMar>
              <w:top w:w="100" w:type="dxa"/>
              <w:left w:w="140" w:type="dxa"/>
              <w:bottom w:w="100" w:type="dxa"/>
              <w:right w:w="140" w:type="dxa"/>
            </w:tcMar>
            <w:vAlign w:val="center"/>
          </w:tcPr>
          <w:p w14:paraId="401CB98B" w14:textId="77777777" w:rsidR="00C310CC" w:rsidRPr="00756648" w:rsidRDefault="00000000" w:rsidP="00FF08AB">
            <w:pPr>
              <w:spacing w:after="0" w:line="360" w:lineRule="auto"/>
              <w:rPr>
                <w:szCs w:val="26"/>
              </w:rPr>
            </w:pPr>
            <w:r w:rsidRPr="00756648">
              <w:rPr>
                <w:b/>
                <w:szCs w:val="26"/>
              </w:rPr>
              <w:t>Luồng ngoại lệ</w:t>
            </w:r>
          </w:p>
        </w:tc>
        <w:tc>
          <w:tcPr>
            <w:tcW w:w="6912" w:type="dxa"/>
            <w:tcMar>
              <w:top w:w="100" w:type="dxa"/>
              <w:left w:w="140" w:type="dxa"/>
              <w:bottom w:w="100" w:type="dxa"/>
              <w:right w:w="140" w:type="dxa"/>
            </w:tcMar>
            <w:vAlign w:val="center"/>
          </w:tcPr>
          <w:p w14:paraId="2906DC25" w14:textId="77777777" w:rsidR="00C310CC" w:rsidRPr="00756648" w:rsidRDefault="00000000" w:rsidP="00FF08AB">
            <w:pPr>
              <w:spacing w:after="0" w:line="360" w:lineRule="auto"/>
              <w:rPr>
                <w:szCs w:val="26"/>
              </w:rPr>
            </w:pPr>
            <w:r w:rsidRPr="00756648">
              <w:rPr>
                <w:szCs w:val="26"/>
              </w:rPr>
              <w:t>2a. Cơ sở dữ liệu chưa có học viên nào (hệ thống mới triển khai): Các thẻ thống kê hiển thị giá trị 0 kèm giao diện trống thân thiện.</w:t>
            </w:r>
          </w:p>
          <w:p w14:paraId="07383855" w14:textId="77777777" w:rsidR="00C310CC" w:rsidRPr="00756648" w:rsidRDefault="00000000" w:rsidP="00FF08AB">
            <w:pPr>
              <w:spacing w:after="0" w:line="360" w:lineRule="auto"/>
              <w:rPr>
                <w:szCs w:val="26"/>
              </w:rPr>
            </w:pPr>
            <w:r w:rsidRPr="00756648">
              <w:rPr>
                <w:szCs w:val="26"/>
              </w:rPr>
              <w:t>7b. Bộ lọc khoảng ngày không hợp lệ (ngày bắt đầu lớn hơn ngày kết thúc): Hệ thống hiển thị cảnh báo lỗi nhập liệu và giữ nguyên phạm vi lọc mặc định.</w:t>
            </w:r>
          </w:p>
          <w:p w14:paraId="12D5D3E6" w14:textId="77777777" w:rsidR="00C310CC" w:rsidRPr="00756648" w:rsidRDefault="00000000" w:rsidP="00FF08AB">
            <w:pPr>
              <w:spacing w:after="0" w:line="360" w:lineRule="auto"/>
              <w:rPr>
                <w:szCs w:val="26"/>
              </w:rPr>
            </w:pPr>
            <w:r w:rsidRPr="00756648">
              <w:rPr>
                <w:szCs w:val="26"/>
              </w:rPr>
              <w:t>8b. Quá trình tổng hợp dữ liệu thống kê quá tải hoặc mất kết nối: Hệ thống hiển thị thông báo: "Không thể làm mới dữ liệu thống kê lúc này. Vui lòng thử lại sau" kèm nút làm mới.</w:t>
            </w:r>
          </w:p>
          <w:p w14:paraId="302EC8D1" w14:textId="77777777" w:rsidR="00C310CC" w:rsidRPr="00756648" w:rsidRDefault="00000000" w:rsidP="00FF08AB">
            <w:pPr>
              <w:spacing w:after="0" w:line="360" w:lineRule="auto"/>
              <w:rPr>
                <w:szCs w:val="26"/>
              </w:rPr>
            </w:pPr>
            <w:r w:rsidRPr="00756648">
              <w:rPr>
                <w:szCs w:val="26"/>
              </w:rPr>
              <w:t>8c. Phiên đăng nhập quản trị viên hết hạn: Hệ thống tự động chuyển hướng về trang đăng nhập của phân hệ quản trị.</w:t>
            </w:r>
          </w:p>
        </w:tc>
      </w:tr>
    </w:tbl>
    <w:p w14:paraId="1BCA7C9B" w14:textId="77777777" w:rsidR="00C310CC" w:rsidRPr="00756648" w:rsidRDefault="00C310CC" w:rsidP="00FF08AB">
      <w:pPr>
        <w:spacing w:after="0" w:line="360" w:lineRule="auto"/>
        <w:rPr>
          <w:szCs w:val="26"/>
        </w:rPr>
      </w:pPr>
    </w:p>
    <w:p w14:paraId="421B0CD1" w14:textId="77777777" w:rsidR="00C310CC" w:rsidRPr="00756648" w:rsidRDefault="00000000" w:rsidP="00FF08AB">
      <w:pPr>
        <w:spacing w:after="0" w:line="360" w:lineRule="auto"/>
        <w:rPr>
          <w:szCs w:val="26"/>
        </w:rPr>
      </w:pPr>
      <w:r w:rsidRPr="00756648">
        <w:rPr>
          <w:b/>
          <w:szCs w:val="26"/>
        </w:rPr>
        <w:t>A02 – Quản lý tài khoản người dùng</w:t>
      </w:r>
    </w:p>
    <w:p w14:paraId="22C784D8" w14:textId="77777777" w:rsidR="00C310CC" w:rsidRPr="00756648" w:rsidRDefault="00000000" w:rsidP="00FF08AB">
      <w:pPr>
        <w:spacing w:after="0" w:line="360" w:lineRule="auto"/>
        <w:rPr>
          <w:szCs w:val="26"/>
        </w:rPr>
      </w:pPr>
      <w:r w:rsidRPr="00756648">
        <w:rPr>
          <w:b/>
          <w:i/>
          <w:szCs w:val="26"/>
        </w:rPr>
        <w:t>Bảng 1.24: Đặc tả chi tiết Use Case Quản lý tài khoản người dùng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7C0FCA84" w14:textId="77777777" w:rsidTr="00FF08AB">
        <w:trPr>
          <w:cantSplit/>
        </w:trPr>
        <w:tc>
          <w:tcPr>
            <w:tcW w:w="2448" w:type="dxa"/>
            <w:shd w:val="clear" w:color="auto" w:fill="F9F9F9"/>
            <w:tcMar>
              <w:top w:w="100" w:type="dxa"/>
              <w:left w:w="140" w:type="dxa"/>
              <w:bottom w:w="100" w:type="dxa"/>
              <w:right w:w="140" w:type="dxa"/>
            </w:tcMar>
            <w:vAlign w:val="center"/>
          </w:tcPr>
          <w:p w14:paraId="5B4020EB"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463BB807" w14:textId="77777777" w:rsidR="00C310CC" w:rsidRPr="00756648" w:rsidRDefault="00000000" w:rsidP="00FF08AB">
            <w:pPr>
              <w:spacing w:after="0" w:line="360" w:lineRule="auto"/>
              <w:rPr>
                <w:szCs w:val="26"/>
              </w:rPr>
            </w:pPr>
            <w:r w:rsidRPr="00756648">
              <w:rPr>
                <w:szCs w:val="26"/>
              </w:rPr>
              <w:t>A02</w:t>
            </w:r>
          </w:p>
        </w:tc>
      </w:tr>
      <w:tr w:rsidR="00C310CC" w:rsidRPr="00756648" w14:paraId="2849445D" w14:textId="77777777" w:rsidTr="00FF08AB">
        <w:trPr>
          <w:cantSplit/>
        </w:trPr>
        <w:tc>
          <w:tcPr>
            <w:tcW w:w="2448" w:type="dxa"/>
            <w:shd w:val="clear" w:color="auto" w:fill="F9F9F9"/>
            <w:tcMar>
              <w:top w:w="100" w:type="dxa"/>
              <w:left w:w="140" w:type="dxa"/>
              <w:bottom w:w="100" w:type="dxa"/>
              <w:right w:w="140" w:type="dxa"/>
            </w:tcMar>
            <w:vAlign w:val="center"/>
          </w:tcPr>
          <w:p w14:paraId="04D93254"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1B6C641C" w14:textId="77777777" w:rsidR="00C310CC" w:rsidRPr="00756648" w:rsidRDefault="00000000" w:rsidP="00FF08AB">
            <w:pPr>
              <w:spacing w:after="0" w:line="360" w:lineRule="auto"/>
              <w:rPr>
                <w:szCs w:val="26"/>
              </w:rPr>
            </w:pPr>
            <w:r w:rsidRPr="00756648">
              <w:rPr>
                <w:szCs w:val="26"/>
              </w:rPr>
              <w:t>Quản lý tài khoản người dùng</w:t>
            </w:r>
          </w:p>
        </w:tc>
      </w:tr>
      <w:tr w:rsidR="00C310CC" w:rsidRPr="00756648" w14:paraId="7817D8D6" w14:textId="77777777" w:rsidTr="00FF08AB">
        <w:trPr>
          <w:cantSplit/>
        </w:trPr>
        <w:tc>
          <w:tcPr>
            <w:tcW w:w="2448" w:type="dxa"/>
            <w:shd w:val="clear" w:color="auto" w:fill="F9F9F9"/>
            <w:tcMar>
              <w:top w:w="100" w:type="dxa"/>
              <w:left w:w="140" w:type="dxa"/>
              <w:bottom w:w="100" w:type="dxa"/>
              <w:right w:w="140" w:type="dxa"/>
            </w:tcMar>
            <w:vAlign w:val="center"/>
          </w:tcPr>
          <w:p w14:paraId="1DD0747C" w14:textId="77777777" w:rsidR="00C310CC" w:rsidRPr="00756648" w:rsidRDefault="00000000" w:rsidP="00FF08AB">
            <w:pPr>
              <w:spacing w:after="0" w:line="360" w:lineRule="auto"/>
              <w:rPr>
                <w:szCs w:val="26"/>
              </w:rPr>
            </w:pPr>
            <w:r w:rsidRPr="00756648">
              <w:rPr>
                <w:b/>
                <w:szCs w:val="26"/>
              </w:rPr>
              <w:lastRenderedPageBreak/>
              <w:t>Mô tả ngắn</w:t>
            </w:r>
          </w:p>
        </w:tc>
        <w:tc>
          <w:tcPr>
            <w:tcW w:w="6912" w:type="dxa"/>
            <w:tcMar>
              <w:top w:w="100" w:type="dxa"/>
              <w:left w:w="140" w:type="dxa"/>
              <w:bottom w:w="100" w:type="dxa"/>
              <w:right w:w="140" w:type="dxa"/>
            </w:tcMar>
            <w:vAlign w:val="center"/>
          </w:tcPr>
          <w:p w14:paraId="61118493" w14:textId="77777777" w:rsidR="00C310CC" w:rsidRPr="00756648" w:rsidRDefault="00000000" w:rsidP="00FF08AB">
            <w:pPr>
              <w:spacing w:after="0" w:line="360" w:lineRule="auto"/>
              <w:rPr>
                <w:szCs w:val="26"/>
              </w:rPr>
            </w:pPr>
            <w:r w:rsidRPr="00756648">
              <w:rPr>
                <w:szCs w:val="26"/>
              </w:rPr>
              <w:t>Cho phép Quản trị viên tra cứu danh sách học viên, lọc theo trạng thái/mục tiêu AIM, xem chi tiết tiến trình học tập, đặt lại mật khẩu và thực hiện thao tác khóa hoặc mở khóa tài khoản người dùng (tuân thủ nghiêm ngặt BR11).</w:t>
            </w:r>
          </w:p>
        </w:tc>
      </w:tr>
      <w:tr w:rsidR="00C310CC" w:rsidRPr="00756648" w14:paraId="15AB9F4A" w14:textId="77777777" w:rsidTr="00FF08AB">
        <w:trPr>
          <w:cantSplit/>
        </w:trPr>
        <w:tc>
          <w:tcPr>
            <w:tcW w:w="2448" w:type="dxa"/>
            <w:shd w:val="clear" w:color="auto" w:fill="F9F9F9"/>
            <w:tcMar>
              <w:top w:w="100" w:type="dxa"/>
              <w:left w:w="140" w:type="dxa"/>
              <w:bottom w:w="100" w:type="dxa"/>
              <w:right w:w="140" w:type="dxa"/>
            </w:tcMar>
            <w:vAlign w:val="center"/>
          </w:tcPr>
          <w:p w14:paraId="45E676FD"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356F9B75" w14:textId="77777777" w:rsidR="00C310CC" w:rsidRPr="00756648" w:rsidRDefault="00000000" w:rsidP="00FF08AB">
            <w:pPr>
              <w:spacing w:after="0" w:line="360" w:lineRule="auto"/>
              <w:rPr>
                <w:szCs w:val="26"/>
              </w:rPr>
            </w:pPr>
            <w:r w:rsidRPr="00756648">
              <w:rPr>
                <w:szCs w:val="26"/>
              </w:rPr>
              <w:t>Quản trị viên</w:t>
            </w:r>
          </w:p>
        </w:tc>
      </w:tr>
      <w:tr w:rsidR="00C310CC" w:rsidRPr="00756648" w14:paraId="15C4F175" w14:textId="77777777" w:rsidTr="00FF08AB">
        <w:trPr>
          <w:cantSplit/>
        </w:trPr>
        <w:tc>
          <w:tcPr>
            <w:tcW w:w="2448" w:type="dxa"/>
            <w:shd w:val="clear" w:color="auto" w:fill="F9F9F9"/>
            <w:tcMar>
              <w:top w:w="100" w:type="dxa"/>
              <w:left w:w="140" w:type="dxa"/>
              <w:bottom w:w="100" w:type="dxa"/>
              <w:right w:w="140" w:type="dxa"/>
            </w:tcMar>
            <w:vAlign w:val="center"/>
          </w:tcPr>
          <w:p w14:paraId="740A8DCE"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53EF1351" w14:textId="77777777" w:rsidR="00C310CC" w:rsidRPr="00756648" w:rsidRDefault="00000000" w:rsidP="00FF08AB">
            <w:pPr>
              <w:spacing w:after="0" w:line="360" w:lineRule="auto"/>
              <w:rPr>
                <w:szCs w:val="26"/>
              </w:rPr>
            </w:pPr>
            <w:r w:rsidRPr="00756648">
              <w:rPr>
                <w:szCs w:val="26"/>
              </w:rPr>
              <w:t>Quản trị viên đã đăng nhập và có quyền quản lý tài khoản người dùng.</w:t>
            </w:r>
          </w:p>
        </w:tc>
      </w:tr>
      <w:tr w:rsidR="00C310CC" w:rsidRPr="00756648" w14:paraId="2DDDF49E" w14:textId="77777777" w:rsidTr="00FF08AB">
        <w:trPr>
          <w:cantSplit/>
        </w:trPr>
        <w:tc>
          <w:tcPr>
            <w:tcW w:w="2448" w:type="dxa"/>
            <w:shd w:val="clear" w:color="auto" w:fill="F9F9F9"/>
            <w:tcMar>
              <w:top w:w="100" w:type="dxa"/>
              <w:left w:w="140" w:type="dxa"/>
              <w:bottom w:w="100" w:type="dxa"/>
              <w:right w:w="140" w:type="dxa"/>
            </w:tcMar>
            <w:vAlign w:val="center"/>
          </w:tcPr>
          <w:p w14:paraId="3F6FBF9D"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3D16C706" w14:textId="77777777" w:rsidR="00C310CC" w:rsidRPr="00756648" w:rsidRDefault="00000000" w:rsidP="00FF08AB">
            <w:pPr>
              <w:spacing w:after="0" w:line="360" w:lineRule="auto"/>
              <w:rPr>
                <w:szCs w:val="26"/>
              </w:rPr>
            </w:pPr>
            <w:r w:rsidRPr="00756648">
              <w:rPr>
                <w:szCs w:val="26"/>
              </w:rPr>
              <w:t>Trạng thái tài khoản người dùng (hoạt động / bị khóa) hoặc mật khẩu mới được cập nhật trong hệ thống; học viên bị khóa sẽ bị chấm dứt phiên làm việc ngay lập tức.</w:t>
            </w:r>
          </w:p>
        </w:tc>
      </w:tr>
      <w:tr w:rsidR="00C310CC" w:rsidRPr="00756648" w14:paraId="462A9A0D" w14:textId="77777777" w:rsidTr="00FF08AB">
        <w:trPr>
          <w:cantSplit/>
        </w:trPr>
        <w:tc>
          <w:tcPr>
            <w:tcW w:w="2448" w:type="dxa"/>
            <w:shd w:val="clear" w:color="auto" w:fill="F9F9F9"/>
            <w:tcMar>
              <w:top w:w="100" w:type="dxa"/>
              <w:left w:w="140" w:type="dxa"/>
              <w:bottom w:w="100" w:type="dxa"/>
              <w:right w:w="140" w:type="dxa"/>
            </w:tcMar>
            <w:vAlign w:val="center"/>
          </w:tcPr>
          <w:p w14:paraId="36FE1728"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4CCB377E" w14:textId="77777777" w:rsidR="00C310CC" w:rsidRPr="00756648" w:rsidRDefault="00000000" w:rsidP="00FF08AB">
            <w:pPr>
              <w:spacing w:after="0" w:line="360" w:lineRule="auto"/>
              <w:rPr>
                <w:szCs w:val="26"/>
              </w:rPr>
            </w:pPr>
            <w:r w:rsidRPr="00756648">
              <w:rPr>
                <w:szCs w:val="26"/>
              </w:rPr>
              <w:t>1. Quản trị viên nhấn mục "Quản lý tài khoản" trên menu quản trị.</w:t>
            </w:r>
          </w:p>
          <w:p w14:paraId="2B1CAE12" w14:textId="77777777" w:rsidR="00C310CC" w:rsidRPr="00756648" w:rsidRDefault="00000000" w:rsidP="00FF08AB">
            <w:pPr>
              <w:spacing w:after="0" w:line="360" w:lineRule="auto"/>
              <w:rPr>
                <w:szCs w:val="26"/>
              </w:rPr>
            </w:pPr>
            <w:r w:rsidRPr="00756648">
              <w:rPr>
                <w:szCs w:val="26"/>
              </w:rPr>
              <w:t>2. Hệ thống hiển thị danh sách tài khoản người dùng dưới dạng bảng gồm: Mã người dùng, Họ tên, Email, Vai trò (Học viên/Quản trị viên), Mốc AIM hiện tại, Ngày đăng ký và Trạng thái tài khoản (Đang hoạt động / Bị tạm khóa).</w:t>
            </w:r>
          </w:p>
          <w:p w14:paraId="064EC574" w14:textId="77777777" w:rsidR="00C310CC" w:rsidRPr="00756648" w:rsidRDefault="00000000" w:rsidP="00FF08AB">
            <w:pPr>
              <w:spacing w:after="0" w:line="360" w:lineRule="auto"/>
              <w:rPr>
                <w:szCs w:val="26"/>
              </w:rPr>
            </w:pPr>
            <w:r w:rsidRPr="00756648">
              <w:rPr>
                <w:szCs w:val="26"/>
              </w:rPr>
              <w:t>3. Quản trị viên sử dụng thanh tìm kiếm (theo tên hoặc email) và bộ lọc (theo trạng thái tài khoản, mốc AIM) để tìm người dùng cần xử lý.</w:t>
            </w:r>
          </w:p>
          <w:p w14:paraId="16F9AF9C" w14:textId="77777777" w:rsidR="00C310CC" w:rsidRPr="00756648" w:rsidRDefault="00000000" w:rsidP="00FF08AB">
            <w:pPr>
              <w:spacing w:after="0" w:line="360" w:lineRule="auto"/>
              <w:rPr>
                <w:szCs w:val="26"/>
              </w:rPr>
            </w:pPr>
            <w:r w:rsidRPr="00756648">
              <w:rPr>
                <w:szCs w:val="26"/>
              </w:rPr>
              <w:t>4. Hệ thống lọc và hiển thị danh sách tài khoản thỏa mãn điều kiện tìm kiếm.</w:t>
            </w:r>
          </w:p>
          <w:p w14:paraId="03D2BD8E" w14:textId="77777777" w:rsidR="00C310CC" w:rsidRPr="00756648" w:rsidRDefault="00000000" w:rsidP="00FF08AB">
            <w:pPr>
              <w:spacing w:after="0" w:line="360" w:lineRule="auto"/>
              <w:rPr>
                <w:szCs w:val="26"/>
              </w:rPr>
            </w:pPr>
            <w:r w:rsidRPr="00756648">
              <w:rPr>
                <w:szCs w:val="26"/>
              </w:rPr>
              <w:t>5. Quản trị viên nhấn nút "Xem chi tiết" tại dòng tài khoản người dùng.</w:t>
            </w:r>
          </w:p>
          <w:p w14:paraId="46BEA7CF" w14:textId="77777777" w:rsidR="00C310CC" w:rsidRPr="00756648" w:rsidRDefault="00000000" w:rsidP="00FF08AB">
            <w:pPr>
              <w:spacing w:after="0" w:line="360" w:lineRule="auto"/>
              <w:rPr>
                <w:szCs w:val="26"/>
              </w:rPr>
            </w:pPr>
            <w:r w:rsidRPr="00756648">
              <w:rPr>
                <w:szCs w:val="26"/>
              </w:rPr>
              <w:t>6. Hệ thống hiển thị trang thông tin chi tiết: Lịch sử làm bài thi chẩn đoán, tiến độ lộ trình học tập hiện tại, lịch sử các lần thi vượt ải mô-đun và điểm thi thử.</w:t>
            </w:r>
          </w:p>
          <w:p w14:paraId="1B388505" w14:textId="77777777" w:rsidR="00C310CC" w:rsidRPr="00756648" w:rsidRDefault="00000000" w:rsidP="00FF08AB">
            <w:pPr>
              <w:spacing w:after="0" w:line="360" w:lineRule="auto"/>
              <w:rPr>
                <w:szCs w:val="26"/>
              </w:rPr>
            </w:pPr>
            <w:r w:rsidRPr="00756648">
              <w:rPr>
                <w:szCs w:val="26"/>
              </w:rPr>
              <w:t>7. Quản trị viên thực hiện thao tác nghiệp vụ: Nhấn nút "Tạm khóa tài khoản" (hoặc "Mở khóa tài khoản" nếu tài khoản đang bị khóa).</w:t>
            </w:r>
          </w:p>
          <w:p w14:paraId="6253DBF8" w14:textId="77777777" w:rsidR="00C310CC" w:rsidRPr="00756648" w:rsidRDefault="00000000" w:rsidP="00FF08AB">
            <w:pPr>
              <w:spacing w:after="0" w:line="360" w:lineRule="auto"/>
              <w:rPr>
                <w:szCs w:val="26"/>
              </w:rPr>
            </w:pPr>
            <w:r w:rsidRPr="00756648">
              <w:rPr>
                <w:szCs w:val="26"/>
              </w:rPr>
              <w:t>8. Hệ thống hiển thị hộp thoại xác nhận; Quản trị viên xác nhận thao tác, hệ thống cập nhật trạng thái tài khoản và hiển thị thông báo thành công.</w:t>
            </w:r>
          </w:p>
        </w:tc>
      </w:tr>
      <w:tr w:rsidR="00C310CC" w:rsidRPr="00756648" w14:paraId="02125462" w14:textId="77777777" w:rsidTr="00FF08AB">
        <w:trPr>
          <w:cantSplit/>
        </w:trPr>
        <w:tc>
          <w:tcPr>
            <w:tcW w:w="2448" w:type="dxa"/>
            <w:shd w:val="clear" w:color="auto" w:fill="F9F9F9"/>
            <w:tcMar>
              <w:top w:w="100" w:type="dxa"/>
              <w:left w:w="140" w:type="dxa"/>
              <w:bottom w:w="100" w:type="dxa"/>
              <w:right w:w="140" w:type="dxa"/>
            </w:tcMar>
            <w:vAlign w:val="center"/>
          </w:tcPr>
          <w:p w14:paraId="6B64C035"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132EA924" w14:textId="77777777" w:rsidR="00C310CC" w:rsidRPr="00756648" w:rsidRDefault="00000000" w:rsidP="00FF08AB">
            <w:pPr>
              <w:spacing w:after="0" w:line="360" w:lineRule="auto"/>
              <w:rPr>
                <w:szCs w:val="26"/>
              </w:rPr>
            </w:pPr>
            <w:r w:rsidRPr="00756648">
              <w:rPr>
                <w:szCs w:val="26"/>
              </w:rPr>
              <w:t>7a. Quản trị viên thực hiện thao tác "Đặt lại mật khẩu": Quản trị viên nhấn nút Đặt lại mật khẩu, hệ thống sinh mật khẩu ngẫu nhiên an toàn hoặc cho phép nhập mật khẩu mới và gửi thông tin hướng dẫn về email của học viên.</w:t>
            </w:r>
          </w:p>
          <w:p w14:paraId="001B9589" w14:textId="77777777" w:rsidR="00C310CC" w:rsidRPr="00756648" w:rsidRDefault="00000000" w:rsidP="00FF08AB">
            <w:pPr>
              <w:spacing w:after="0" w:line="360" w:lineRule="auto"/>
              <w:rPr>
                <w:szCs w:val="26"/>
              </w:rPr>
            </w:pPr>
            <w:r w:rsidRPr="00756648">
              <w:rPr>
                <w:szCs w:val="26"/>
              </w:rPr>
              <w:t>7b. Quản trị viên thực hiện "Xem lộ trình học": Quản trị viên nhấn liên kết xem lộ trình để hỗ trợ học viên giải đáp thắc mắc về tiến độ học.</w:t>
            </w:r>
          </w:p>
          <w:p w14:paraId="3D4458E0" w14:textId="77777777" w:rsidR="00C310CC" w:rsidRPr="00756648" w:rsidRDefault="00000000" w:rsidP="00FF08AB">
            <w:pPr>
              <w:spacing w:after="0" w:line="360" w:lineRule="auto"/>
              <w:rPr>
                <w:szCs w:val="26"/>
              </w:rPr>
            </w:pPr>
            <w:r w:rsidRPr="00756648">
              <w:rPr>
                <w:szCs w:val="26"/>
              </w:rPr>
              <w:t>3a. Quản trị viên xuất danh sách tài khoản người dùng: Nhấn nút "Xuất danh sách", hệ thống tải tệp bảng tính dữ liệu người dùng phục vụ lưu trữ.</w:t>
            </w:r>
          </w:p>
        </w:tc>
      </w:tr>
      <w:tr w:rsidR="00C310CC" w:rsidRPr="00756648" w14:paraId="50E2EF14" w14:textId="77777777" w:rsidTr="00FF08AB">
        <w:trPr>
          <w:cantSplit/>
        </w:trPr>
        <w:tc>
          <w:tcPr>
            <w:tcW w:w="2448" w:type="dxa"/>
            <w:shd w:val="clear" w:color="auto" w:fill="F9F9F9"/>
            <w:tcMar>
              <w:top w:w="100" w:type="dxa"/>
              <w:left w:w="140" w:type="dxa"/>
              <w:bottom w:w="100" w:type="dxa"/>
              <w:right w:w="140" w:type="dxa"/>
            </w:tcMar>
            <w:vAlign w:val="center"/>
          </w:tcPr>
          <w:p w14:paraId="143BEEA6" w14:textId="77777777" w:rsidR="00C310CC" w:rsidRPr="00756648" w:rsidRDefault="00000000" w:rsidP="00FF08AB">
            <w:pPr>
              <w:spacing w:after="0" w:line="360" w:lineRule="auto"/>
              <w:rPr>
                <w:szCs w:val="26"/>
              </w:rPr>
            </w:pPr>
            <w:r w:rsidRPr="00756648">
              <w:rPr>
                <w:b/>
                <w:szCs w:val="26"/>
              </w:rPr>
              <w:lastRenderedPageBreak/>
              <w:t>Luồng ngoại lệ</w:t>
            </w:r>
          </w:p>
        </w:tc>
        <w:tc>
          <w:tcPr>
            <w:tcW w:w="6912" w:type="dxa"/>
            <w:tcMar>
              <w:top w:w="100" w:type="dxa"/>
              <w:left w:w="140" w:type="dxa"/>
              <w:bottom w:w="100" w:type="dxa"/>
              <w:right w:w="140" w:type="dxa"/>
            </w:tcMar>
            <w:vAlign w:val="center"/>
          </w:tcPr>
          <w:p w14:paraId="5A3F0EE0" w14:textId="77777777" w:rsidR="00C310CC" w:rsidRPr="00756648" w:rsidRDefault="00000000" w:rsidP="00FF08AB">
            <w:pPr>
              <w:spacing w:after="0" w:line="360" w:lineRule="auto"/>
              <w:rPr>
                <w:szCs w:val="26"/>
              </w:rPr>
            </w:pPr>
            <w:r w:rsidRPr="00756648">
              <w:rPr>
                <w:szCs w:val="26"/>
              </w:rPr>
              <w:t>3b. Không tìm thấy người dùng phù hợp với từ khóa: Hệ thống thông báo: "Không tìm thấy tài khoản nào khớp với tiêu chí tìm kiếm".</w:t>
            </w:r>
          </w:p>
          <w:p w14:paraId="402A9D8A" w14:textId="77777777" w:rsidR="00C310CC" w:rsidRPr="00756648" w:rsidRDefault="00000000" w:rsidP="00FF08AB">
            <w:pPr>
              <w:spacing w:after="0" w:line="360" w:lineRule="auto"/>
              <w:rPr>
                <w:szCs w:val="26"/>
              </w:rPr>
            </w:pPr>
            <w:r w:rsidRPr="00756648">
              <w:rPr>
                <w:szCs w:val="26"/>
              </w:rPr>
              <w:t>7c. Quản trị viên tự thực hiện thao tác khóa chính tài khoản của mình đang đăng nhập (vi phạm BR11): Hệ thống phát hiện tài khoản trùng với phiên làm việc hiện tại, lập tức chặn hành động và hiển thị cảnh báo nghiêm ngặt: "Quy tắc an toàn hệ thống (BR11): Quản trị viên không thể tự khóa tài khoản của chính mình!".</w:t>
            </w:r>
          </w:p>
          <w:p w14:paraId="3DEA7BC5" w14:textId="77777777" w:rsidR="00C310CC" w:rsidRPr="00756648" w:rsidRDefault="00000000" w:rsidP="00FF08AB">
            <w:pPr>
              <w:spacing w:after="0" w:line="360" w:lineRule="auto"/>
              <w:rPr>
                <w:szCs w:val="26"/>
              </w:rPr>
            </w:pPr>
            <w:r w:rsidRPr="00756648">
              <w:rPr>
                <w:szCs w:val="26"/>
              </w:rPr>
              <w:t>7d. Tài khoản học viên đang trong phòng thi trực tuyến khi Quản trị viên thao tác khóa: Hệ thống hiển thị cảnh báo: "Học viên này đang có một phiên thi trực tuyến đang diễn ra. Việc khóa tài khoản sẽ thu hồi quyền làm bài ngay lập tức. Bạn có chắc chắn muốn tiếp tục?".</w:t>
            </w:r>
          </w:p>
          <w:p w14:paraId="679AF6BA" w14:textId="77777777" w:rsidR="00C310CC" w:rsidRPr="00756648" w:rsidRDefault="00000000" w:rsidP="00FF08AB">
            <w:pPr>
              <w:spacing w:after="0" w:line="360" w:lineRule="auto"/>
              <w:rPr>
                <w:szCs w:val="26"/>
              </w:rPr>
            </w:pPr>
            <w:r w:rsidRPr="00756648">
              <w:rPr>
                <w:szCs w:val="26"/>
              </w:rPr>
              <w:t>8a. Tài khoản người dùng đã bị xóa hoặc không còn tồn tại trong cơ sở dữ liệu: Hệ thống báo lỗi "Dữ liệu người dùng không tồn tại" và làm mới lại danh sách.</w:t>
            </w:r>
          </w:p>
          <w:p w14:paraId="3EF82652" w14:textId="77777777" w:rsidR="00C310CC" w:rsidRPr="00756648" w:rsidRDefault="00000000" w:rsidP="00FF08AB">
            <w:pPr>
              <w:spacing w:after="0" w:line="360" w:lineRule="auto"/>
              <w:rPr>
                <w:szCs w:val="26"/>
              </w:rPr>
            </w:pPr>
            <w:r w:rsidRPr="00756648">
              <w:rPr>
                <w:szCs w:val="26"/>
              </w:rPr>
              <w:t>8b. Mất kết nối internet khi cập nhật trạng thái tài khoản: Hệ thống báo lỗi và giữ nguyên trạng thái cũ.</w:t>
            </w:r>
          </w:p>
        </w:tc>
      </w:tr>
    </w:tbl>
    <w:p w14:paraId="2CFAC38F" w14:textId="77777777" w:rsidR="00C310CC" w:rsidRPr="00756648" w:rsidRDefault="00C310CC" w:rsidP="00FF08AB">
      <w:pPr>
        <w:spacing w:after="0" w:line="360" w:lineRule="auto"/>
        <w:rPr>
          <w:szCs w:val="26"/>
        </w:rPr>
      </w:pPr>
    </w:p>
    <w:p w14:paraId="2B2D1101" w14:textId="77777777" w:rsidR="00C310CC" w:rsidRPr="00756648" w:rsidRDefault="00000000" w:rsidP="00FF08AB">
      <w:pPr>
        <w:spacing w:after="0" w:line="360" w:lineRule="auto"/>
        <w:rPr>
          <w:szCs w:val="26"/>
        </w:rPr>
      </w:pPr>
      <w:r w:rsidRPr="00756648">
        <w:rPr>
          <w:b/>
          <w:szCs w:val="26"/>
        </w:rPr>
        <w:t>A03 – Quản lý Part và Năng lực (Ability)</w:t>
      </w:r>
    </w:p>
    <w:p w14:paraId="7AF214D9" w14:textId="77777777" w:rsidR="00C310CC" w:rsidRPr="00756648" w:rsidRDefault="00000000" w:rsidP="00FF08AB">
      <w:pPr>
        <w:spacing w:after="0" w:line="360" w:lineRule="auto"/>
        <w:rPr>
          <w:szCs w:val="26"/>
        </w:rPr>
      </w:pPr>
      <w:r w:rsidRPr="00756648">
        <w:rPr>
          <w:b/>
          <w:i/>
          <w:szCs w:val="26"/>
        </w:rPr>
        <w:t>Bảng 1.25: Đặc tả chi tiết Use Case Quản lý Part và Năng lực (Ability)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7235CB96" w14:textId="77777777" w:rsidTr="00FF08AB">
        <w:trPr>
          <w:cantSplit/>
        </w:trPr>
        <w:tc>
          <w:tcPr>
            <w:tcW w:w="2448" w:type="dxa"/>
            <w:shd w:val="clear" w:color="auto" w:fill="F9F9F9"/>
            <w:tcMar>
              <w:top w:w="100" w:type="dxa"/>
              <w:left w:w="140" w:type="dxa"/>
              <w:bottom w:w="100" w:type="dxa"/>
              <w:right w:w="140" w:type="dxa"/>
            </w:tcMar>
            <w:vAlign w:val="center"/>
          </w:tcPr>
          <w:p w14:paraId="3416BF98"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67C1004F" w14:textId="77777777" w:rsidR="00C310CC" w:rsidRPr="00756648" w:rsidRDefault="00000000" w:rsidP="00FF08AB">
            <w:pPr>
              <w:spacing w:after="0" w:line="360" w:lineRule="auto"/>
              <w:rPr>
                <w:szCs w:val="26"/>
              </w:rPr>
            </w:pPr>
            <w:r w:rsidRPr="00756648">
              <w:rPr>
                <w:szCs w:val="26"/>
              </w:rPr>
              <w:t>A03</w:t>
            </w:r>
          </w:p>
        </w:tc>
      </w:tr>
      <w:tr w:rsidR="00C310CC" w:rsidRPr="00756648" w14:paraId="2383775E" w14:textId="77777777" w:rsidTr="00FF08AB">
        <w:trPr>
          <w:cantSplit/>
        </w:trPr>
        <w:tc>
          <w:tcPr>
            <w:tcW w:w="2448" w:type="dxa"/>
            <w:shd w:val="clear" w:color="auto" w:fill="F9F9F9"/>
            <w:tcMar>
              <w:top w:w="100" w:type="dxa"/>
              <w:left w:w="140" w:type="dxa"/>
              <w:bottom w:w="100" w:type="dxa"/>
              <w:right w:w="140" w:type="dxa"/>
            </w:tcMar>
            <w:vAlign w:val="center"/>
          </w:tcPr>
          <w:p w14:paraId="14D0211F"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0F935DD5" w14:textId="77777777" w:rsidR="00C310CC" w:rsidRPr="00756648" w:rsidRDefault="00000000" w:rsidP="00FF08AB">
            <w:pPr>
              <w:spacing w:after="0" w:line="360" w:lineRule="auto"/>
              <w:rPr>
                <w:szCs w:val="26"/>
              </w:rPr>
            </w:pPr>
            <w:r w:rsidRPr="00756648">
              <w:rPr>
                <w:szCs w:val="26"/>
              </w:rPr>
              <w:t>Quản lý Part và Năng lực (Ability)</w:t>
            </w:r>
          </w:p>
        </w:tc>
      </w:tr>
      <w:tr w:rsidR="00C310CC" w:rsidRPr="00756648" w14:paraId="391734DA" w14:textId="77777777" w:rsidTr="00FF08AB">
        <w:trPr>
          <w:cantSplit/>
        </w:trPr>
        <w:tc>
          <w:tcPr>
            <w:tcW w:w="2448" w:type="dxa"/>
            <w:shd w:val="clear" w:color="auto" w:fill="F9F9F9"/>
            <w:tcMar>
              <w:top w:w="100" w:type="dxa"/>
              <w:left w:w="140" w:type="dxa"/>
              <w:bottom w:w="100" w:type="dxa"/>
              <w:right w:w="140" w:type="dxa"/>
            </w:tcMar>
            <w:vAlign w:val="center"/>
          </w:tcPr>
          <w:p w14:paraId="05871377" w14:textId="77777777" w:rsidR="00C310CC" w:rsidRPr="00756648" w:rsidRDefault="00000000" w:rsidP="00FF08AB">
            <w:pPr>
              <w:spacing w:after="0" w:line="360" w:lineRule="auto"/>
              <w:rPr>
                <w:szCs w:val="26"/>
              </w:rPr>
            </w:pPr>
            <w:r w:rsidRPr="00756648">
              <w:rPr>
                <w:b/>
                <w:szCs w:val="26"/>
              </w:rPr>
              <w:lastRenderedPageBreak/>
              <w:t>Mô tả ngắn</w:t>
            </w:r>
          </w:p>
        </w:tc>
        <w:tc>
          <w:tcPr>
            <w:tcW w:w="6912" w:type="dxa"/>
            <w:tcMar>
              <w:top w:w="100" w:type="dxa"/>
              <w:left w:w="140" w:type="dxa"/>
              <w:bottom w:w="100" w:type="dxa"/>
              <w:right w:w="140" w:type="dxa"/>
            </w:tcMar>
            <w:vAlign w:val="center"/>
          </w:tcPr>
          <w:p w14:paraId="2A026631" w14:textId="77777777" w:rsidR="00C310CC" w:rsidRPr="00756648" w:rsidRDefault="00000000" w:rsidP="00FF08AB">
            <w:pPr>
              <w:spacing w:after="0" w:line="360" w:lineRule="auto"/>
              <w:rPr>
                <w:szCs w:val="26"/>
              </w:rPr>
            </w:pPr>
            <w:r w:rsidRPr="00756648">
              <w:rPr>
                <w:szCs w:val="26"/>
              </w:rPr>
              <w:t>Cho phép Quản trị viên quản lý danh mục chuẩn hóa 7 Phần thi TOEIC (Part 1 đến Part 7) và cấu trúc cây danh mục các Năng lực vi mô (Ability) cấu thành nên từng phần thi theo chuẩn khảo thí quốc tế.</w:t>
            </w:r>
          </w:p>
        </w:tc>
      </w:tr>
      <w:tr w:rsidR="00C310CC" w:rsidRPr="00756648" w14:paraId="66987C9A" w14:textId="77777777" w:rsidTr="00FF08AB">
        <w:trPr>
          <w:cantSplit/>
        </w:trPr>
        <w:tc>
          <w:tcPr>
            <w:tcW w:w="2448" w:type="dxa"/>
            <w:shd w:val="clear" w:color="auto" w:fill="F9F9F9"/>
            <w:tcMar>
              <w:top w:w="100" w:type="dxa"/>
              <w:left w:w="140" w:type="dxa"/>
              <w:bottom w:w="100" w:type="dxa"/>
              <w:right w:w="140" w:type="dxa"/>
            </w:tcMar>
            <w:vAlign w:val="center"/>
          </w:tcPr>
          <w:p w14:paraId="4A535ADF"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7AD20861" w14:textId="77777777" w:rsidR="00C310CC" w:rsidRPr="00756648" w:rsidRDefault="00000000" w:rsidP="00FF08AB">
            <w:pPr>
              <w:spacing w:after="0" w:line="360" w:lineRule="auto"/>
              <w:rPr>
                <w:szCs w:val="26"/>
              </w:rPr>
            </w:pPr>
            <w:r w:rsidRPr="00756648">
              <w:rPr>
                <w:szCs w:val="26"/>
              </w:rPr>
              <w:t>Quản trị viên</w:t>
            </w:r>
          </w:p>
        </w:tc>
      </w:tr>
      <w:tr w:rsidR="00C310CC" w:rsidRPr="00756648" w14:paraId="27556906" w14:textId="77777777" w:rsidTr="00FF08AB">
        <w:trPr>
          <w:cantSplit/>
        </w:trPr>
        <w:tc>
          <w:tcPr>
            <w:tcW w:w="2448" w:type="dxa"/>
            <w:shd w:val="clear" w:color="auto" w:fill="F9F9F9"/>
            <w:tcMar>
              <w:top w:w="100" w:type="dxa"/>
              <w:left w:w="140" w:type="dxa"/>
              <w:bottom w:w="100" w:type="dxa"/>
              <w:right w:w="140" w:type="dxa"/>
            </w:tcMar>
            <w:vAlign w:val="center"/>
          </w:tcPr>
          <w:p w14:paraId="02F11A75"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7690AD4D" w14:textId="77777777" w:rsidR="00C310CC" w:rsidRPr="00756648" w:rsidRDefault="00000000" w:rsidP="00FF08AB">
            <w:pPr>
              <w:spacing w:after="0" w:line="360" w:lineRule="auto"/>
              <w:rPr>
                <w:szCs w:val="26"/>
              </w:rPr>
            </w:pPr>
            <w:r w:rsidRPr="00756648">
              <w:rPr>
                <w:szCs w:val="26"/>
              </w:rPr>
              <w:t>Quản trị viên đã đăng nhập thành công vào hệ thống quản trị.</w:t>
            </w:r>
          </w:p>
        </w:tc>
      </w:tr>
      <w:tr w:rsidR="00C310CC" w:rsidRPr="00756648" w14:paraId="6A1BBFBA" w14:textId="77777777" w:rsidTr="00FF08AB">
        <w:trPr>
          <w:cantSplit/>
        </w:trPr>
        <w:tc>
          <w:tcPr>
            <w:tcW w:w="2448" w:type="dxa"/>
            <w:shd w:val="clear" w:color="auto" w:fill="F9F9F9"/>
            <w:tcMar>
              <w:top w:w="100" w:type="dxa"/>
              <w:left w:w="140" w:type="dxa"/>
              <w:bottom w:w="100" w:type="dxa"/>
              <w:right w:w="140" w:type="dxa"/>
            </w:tcMar>
            <w:vAlign w:val="center"/>
          </w:tcPr>
          <w:p w14:paraId="12AAD3F0"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3E915FFA" w14:textId="77777777" w:rsidR="00C310CC" w:rsidRPr="00756648" w:rsidRDefault="00000000" w:rsidP="00FF08AB">
            <w:pPr>
              <w:spacing w:after="0" w:line="360" w:lineRule="auto"/>
              <w:rPr>
                <w:szCs w:val="26"/>
              </w:rPr>
            </w:pPr>
            <w:r w:rsidRPr="00756648">
              <w:rPr>
                <w:szCs w:val="26"/>
              </w:rPr>
              <w:t>Danh mục Part hoặc các năng lực con (Ability) được bổ sung, cập nhật thông tin mô tả hoặc gỡ bỏ hợp lệ; hệ thống duy trì tính toàn vẹn dữ liệu học thuật.</w:t>
            </w:r>
          </w:p>
        </w:tc>
      </w:tr>
      <w:tr w:rsidR="00C310CC" w:rsidRPr="00756648" w14:paraId="0BF40A86" w14:textId="77777777" w:rsidTr="00FF08AB">
        <w:trPr>
          <w:cantSplit/>
        </w:trPr>
        <w:tc>
          <w:tcPr>
            <w:tcW w:w="2448" w:type="dxa"/>
            <w:shd w:val="clear" w:color="auto" w:fill="F9F9F9"/>
            <w:tcMar>
              <w:top w:w="100" w:type="dxa"/>
              <w:left w:w="140" w:type="dxa"/>
              <w:bottom w:w="100" w:type="dxa"/>
              <w:right w:w="140" w:type="dxa"/>
            </w:tcMar>
            <w:vAlign w:val="center"/>
          </w:tcPr>
          <w:p w14:paraId="45972E78"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53DE7AA6" w14:textId="77777777" w:rsidR="00C310CC" w:rsidRPr="00756648" w:rsidRDefault="00000000" w:rsidP="00FF08AB">
            <w:pPr>
              <w:spacing w:after="0" w:line="360" w:lineRule="auto"/>
              <w:rPr>
                <w:szCs w:val="26"/>
              </w:rPr>
            </w:pPr>
            <w:r w:rsidRPr="00756648">
              <w:rPr>
                <w:szCs w:val="26"/>
              </w:rPr>
              <w:t>1. Quản trị viên chọn mục "Quản lý Part &amp; Năng lực" từ danh mục quản lý học liệu.</w:t>
            </w:r>
          </w:p>
          <w:p w14:paraId="19140FF8" w14:textId="77777777" w:rsidR="00C310CC" w:rsidRPr="00756648" w:rsidRDefault="00000000" w:rsidP="00FF08AB">
            <w:pPr>
              <w:spacing w:after="0" w:line="360" w:lineRule="auto"/>
              <w:rPr>
                <w:szCs w:val="26"/>
              </w:rPr>
            </w:pPr>
            <w:r w:rsidRPr="00756648">
              <w:rPr>
                <w:szCs w:val="26"/>
              </w:rPr>
              <w:t>2. Hệ thống hiển thị danh sách 7 Phần thi chuẩn hóa của bài thi TOEIC (Part 1 đến Part 7) kèm số lượng năng lực con trực thuộc mỗi phần thi.</w:t>
            </w:r>
          </w:p>
          <w:p w14:paraId="31B55285" w14:textId="77777777" w:rsidR="00C310CC" w:rsidRPr="00756648" w:rsidRDefault="00000000" w:rsidP="00FF08AB">
            <w:pPr>
              <w:spacing w:after="0" w:line="360" w:lineRule="auto"/>
              <w:rPr>
                <w:szCs w:val="26"/>
              </w:rPr>
            </w:pPr>
            <w:r w:rsidRPr="00756648">
              <w:rPr>
                <w:szCs w:val="26"/>
              </w:rPr>
              <w:t>3. Quản trị viên nhấn chọn một Part cụ thể (ví dụ: Part 5 – Hoàn thành câu).</w:t>
            </w:r>
          </w:p>
          <w:p w14:paraId="142B7F5A" w14:textId="77777777" w:rsidR="00C310CC" w:rsidRPr="00756648" w:rsidRDefault="00000000" w:rsidP="00FF08AB">
            <w:pPr>
              <w:spacing w:after="0" w:line="360" w:lineRule="auto"/>
              <w:rPr>
                <w:szCs w:val="26"/>
              </w:rPr>
            </w:pPr>
            <w:r w:rsidRPr="00756648">
              <w:rPr>
                <w:szCs w:val="26"/>
              </w:rPr>
              <w:t>4. Hệ thống mở rộng và hiển thị danh mục các Năng lực con (Ability) thuộc Part đó gồm: Mã năng lực, Tên năng lực (ví dụ: Từ loại danh từ, Hòa hợp chủ vị, Thì động từ, Mệnh đề quan hệ...), Mô tả sư phạm và Số lượng câu hỏi đang gắn với năng lực này trong ngân hàng.</w:t>
            </w:r>
          </w:p>
          <w:p w14:paraId="63C15AA9" w14:textId="77777777" w:rsidR="00C310CC" w:rsidRPr="00756648" w:rsidRDefault="00000000" w:rsidP="00FF08AB">
            <w:pPr>
              <w:spacing w:after="0" w:line="360" w:lineRule="auto"/>
              <w:rPr>
                <w:szCs w:val="26"/>
              </w:rPr>
            </w:pPr>
            <w:r w:rsidRPr="00756648">
              <w:rPr>
                <w:szCs w:val="26"/>
              </w:rPr>
              <w:t>5. Quản trị viên nhấn nút "Thêm mới năng lực".</w:t>
            </w:r>
          </w:p>
          <w:p w14:paraId="0BC003BA" w14:textId="77777777" w:rsidR="00C310CC" w:rsidRPr="00756648" w:rsidRDefault="00000000" w:rsidP="00FF08AB">
            <w:pPr>
              <w:spacing w:after="0" w:line="360" w:lineRule="auto"/>
              <w:rPr>
                <w:szCs w:val="26"/>
              </w:rPr>
            </w:pPr>
            <w:r w:rsidRPr="00756648">
              <w:rPr>
                <w:szCs w:val="26"/>
              </w:rPr>
              <w:t>6. Hệ thống hiển thị biểu mẫu yêu cầu nhập: Tên năng lực tiếng Việt, Mô tả chi tiết kỹ năng cần kiểm tra và mức độ trọng tâm.</w:t>
            </w:r>
          </w:p>
          <w:p w14:paraId="605BB37C" w14:textId="77777777" w:rsidR="00C310CC" w:rsidRPr="00756648" w:rsidRDefault="00000000" w:rsidP="00FF08AB">
            <w:pPr>
              <w:spacing w:after="0" w:line="360" w:lineRule="auto"/>
              <w:rPr>
                <w:szCs w:val="26"/>
              </w:rPr>
            </w:pPr>
            <w:r w:rsidRPr="00756648">
              <w:rPr>
                <w:szCs w:val="26"/>
              </w:rPr>
              <w:t>7. Quản trị viên điền đầy đủ thông tin và nhấn nút "Lưu năng lực".</w:t>
            </w:r>
          </w:p>
          <w:p w14:paraId="39018FBD" w14:textId="77777777" w:rsidR="00C310CC" w:rsidRPr="00756648" w:rsidRDefault="00000000" w:rsidP="00FF08AB">
            <w:pPr>
              <w:spacing w:after="0" w:line="360" w:lineRule="auto"/>
              <w:rPr>
                <w:szCs w:val="26"/>
              </w:rPr>
            </w:pPr>
            <w:r w:rsidRPr="00756648">
              <w:rPr>
                <w:szCs w:val="26"/>
              </w:rPr>
              <w:t>8. Hệ thống kiểm tra tính hợp lệ (tên không trùng lặp trong cùng một Part), ghi nhận năng lực mới vào danh mục và hiển thị thông báo thành công.</w:t>
            </w:r>
          </w:p>
        </w:tc>
      </w:tr>
      <w:tr w:rsidR="00C310CC" w:rsidRPr="00756648" w14:paraId="0B62F6E2" w14:textId="77777777" w:rsidTr="00FF08AB">
        <w:trPr>
          <w:cantSplit/>
        </w:trPr>
        <w:tc>
          <w:tcPr>
            <w:tcW w:w="2448" w:type="dxa"/>
            <w:shd w:val="clear" w:color="auto" w:fill="F9F9F9"/>
            <w:tcMar>
              <w:top w:w="100" w:type="dxa"/>
              <w:left w:w="140" w:type="dxa"/>
              <w:bottom w:w="100" w:type="dxa"/>
              <w:right w:w="140" w:type="dxa"/>
            </w:tcMar>
            <w:vAlign w:val="center"/>
          </w:tcPr>
          <w:p w14:paraId="2C446762" w14:textId="77777777" w:rsidR="00C310CC" w:rsidRPr="00756648" w:rsidRDefault="00000000" w:rsidP="00FF08AB">
            <w:pPr>
              <w:spacing w:after="0" w:line="360" w:lineRule="auto"/>
              <w:rPr>
                <w:szCs w:val="26"/>
              </w:rPr>
            </w:pPr>
            <w:r w:rsidRPr="00756648">
              <w:rPr>
                <w:b/>
                <w:szCs w:val="26"/>
              </w:rPr>
              <w:t>Luồng thay thế</w:t>
            </w:r>
          </w:p>
        </w:tc>
        <w:tc>
          <w:tcPr>
            <w:tcW w:w="6912" w:type="dxa"/>
            <w:tcMar>
              <w:top w:w="100" w:type="dxa"/>
              <w:left w:w="140" w:type="dxa"/>
              <w:bottom w:w="100" w:type="dxa"/>
              <w:right w:w="140" w:type="dxa"/>
            </w:tcMar>
            <w:vAlign w:val="center"/>
          </w:tcPr>
          <w:p w14:paraId="573EF6FD" w14:textId="77777777" w:rsidR="00C310CC" w:rsidRPr="00756648" w:rsidRDefault="00000000" w:rsidP="00FF08AB">
            <w:pPr>
              <w:spacing w:after="0" w:line="360" w:lineRule="auto"/>
              <w:rPr>
                <w:szCs w:val="26"/>
              </w:rPr>
            </w:pPr>
            <w:r w:rsidRPr="00756648">
              <w:rPr>
                <w:szCs w:val="26"/>
              </w:rPr>
              <w:t>5a. Quản trị viên chỉnh sửa thông tin năng lực: Nhấn biểu tượng chỉnh sửa tại dòng năng lực, cập nhật lại tên hoặc mô tả rồi nhấn "Lưu thay đổi", hệ thống cập nhật tức thì.</w:t>
            </w:r>
          </w:p>
          <w:p w14:paraId="25962054" w14:textId="77777777" w:rsidR="00C310CC" w:rsidRPr="00756648" w:rsidRDefault="00000000" w:rsidP="00FF08AB">
            <w:pPr>
              <w:spacing w:after="0" w:line="360" w:lineRule="auto"/>
              <w:rPr>
                <w:szCs w:val="26"/>
              </w:rPr>
            </w:pPr>
            <w:r w:rsidRPr="00756648">
              <w:rPr>
                <w:szCs w:val="26"/>
              </w:rPr>
              <w:t>5b. Quản trị viên xóa một năng lực: Nhấn biểu tượng xóa, hệ thống kiểm tra ràng buộc toàn vẹn; nếu năng lực chưa gắn với câu hỏi hay bài học nào, hệ thống cho phép xác nhận xóa và gỡ bỏ khỏi danh mục.</w:t>
            </w:r>
          </w:p>
        </w:tc>
      </w:tr>
      <w:tr w:rsidR="00C310CC" w:rsidRPr="00756648" w14:paraId="74B81796" w14:textId="77777777" w:rsidTr="00FF08AB">
        <w:trPr>
          <w:cantSplit/>
        </w:trPr>
        <w:tc>
          <w:tcPr>
            <w:tcW w:w="2448" w:type="dxa"/>
            <w:shd w:val="clear" w:color="auto" w:fill="F9F9F9"/>
            <w:tcMar>
              <w:top w:w="100" w:type="dxa"/>
              <w:left w:w="140" w:type="dxa"/>
              <w:bottom w:w="100" w:type="dxa"/>
              <w:right w:w="140" w:type="dxa"/>
            </w:tcMar>
            <w:vAlign w:val="center"/>
          </w:tcPr>
          <w:p w14:paraId="6EA5F0B3" w14:textId="77777777" w:rsidR="00C310CC" w:rsidRPr="00756648" w:rsidRDefault="00000000" w:rsidP="00FF08AB">
            <w:pPr>
              <w:spacing w:after="0" w:line="360" w:lineRule="auto"/>
              <w:rPr>
                <w:szCs w:val="26"/>
              </w:rPr>
            </w:pPr>
            <w:r w:rsidRPr="00756648">
              <w:rPr>
                <w:b/>
                <w:szCs w:val="26"/>
              </w:rPr>
              <w:lastRenderedPageBreak/>
              <w:t>Luồng ngoại lệ</w:t>
            </w:r>
          </w:p>
        </w:tc>
        <w:tc>
          <w:tcPr>
            <w:tcW w:w="6912" w:type="dxa"/>
            <w:tcMar>
              <w:top w:w="100" w:type="dxa"/>
              <w:left w:w="140" w:type="dxa"/>
              <w:bottom w:w="100" w:type="dxa"/>
              <w:right w:w="140" w:type="dxa"/>
            </w:tcMar>
            <w:vAlign w:val="center"/>
          </w:tcPr>
          <w:p w14:paraId="6F0FF07F" w14:textId="77777777" w:rsidR="00C310CC" w:rsidRPr="00756648" w:rsidRDefault="00000000" w:rsidP="00FF08AB">
            <w:pPr>
              <w:spacing w:after="0" w:line="360" w:lineRule="auto"/>
              <w:rPr>
                <w:szCs w:val="26"/>
              </w:rPr>
            </w:pPr>
            <w:r w:rsidRPr="00756648">
              <w:rPr>
                <w:szCs w:val="26"/>
              </w:rPr>
              <w:t>7a. Bỏ trống tên năng lực hoặc tên quá ngắn: Hệ thống báo lỗi: "Tên năng lực không được để trống và phải có ít nhất 3 ký tự".</w:t>
            </w:r>
          </w:p>
          <w:p w14:paraId="518A2083" w14:textId="77777777" w:rsidR="00C310CC" w:rsidRPr="00756648" w:rsidRDefault="00000000" w:rsidP="00FF08AB">
            <w:pPr>
              <w:spacing w:after="0" w:line="360" w:lineRule="auto"/>
              <w:rPr>
                <w:szCs w:val="26"/>
              </w:rPr>
            </w:pPr>
            <w:r w:rsidRPr="00756648">
              <w:rPr>
                <w:szCs w:val="26"/>
              </w:rPr>
              <w:t>8a. Tên năng lực bị trùng lặp với một năng lực đã tồn tại trong cùng Part: Hệ thống báo lỗi: "Tên năng lực này đã tồn tại trong phần thi. Vui lòng đặt tên phân biệt khác".</w:t>
            </w:r>
          </w:p>
          <w:p w14:paraId="3B0E1C7A" w14:textId="77777777" w:rsidR="00C310CC" w:rsidRPr="00756648" w:rsidRDefault="00000000" w:rsidP="00FF08AB">
            <w:pPr>
              <w:spacing w:after="0" w:line="360" w:lineRule="auto"/>
              <w:rPr>
                <w:szCs w:val="26"/>
              </w:rPr>
            </w:pPr>
            <w:r w:rsidRPr="00756648">
              <w:rPr>
                <w:szCs w:val="26"/>
              </w:rPr>
              <w:t>5c. Quản trị viên yêu cầu xóa một Part cố định (Part 1 đến Part 7): Hệ thống chặn thao tác và thông báo: "7 Phần thi TOEIC là danh mục cốt lõi của hệ thống, không được phép xóa".</w:t>
            </w:r>
          </w:p>
          <w:p w14:paraId="27675AD3" w14:textId="77777777" w:rsidR="00C310CC" w:rsidRPr="00756648" w:rsidRDefault="00000000" w:rsidP="00FF08AB">
            <w:pPr>
              <w:spacing w:after="0" w:line="360" w:lineRule="auto"/>
              <w:rPr>
                <w:szCs w:val="26"/>
              </w:rPr>
            </w:pPr>
            <w:r w:rsidRPr="00756648">
              <w:rPr>
                <w:szCs w:val="26"/>
              </w:rPr>
              <w:t>5d. Quản trị viên yêu cầu xóa một năng lực đang được gắn với các câu hỏi trong ngân hàng hoặc đang được giảng dạy trong mô-đun: Hệ thống ngăn chặn xóa và hiển thị cảnh báo: "Không thể xóa năng lực này vì đang có câu hỏi trong ngân hàng hoặc mô-đun đang liên kết. Bạn phải gỡ bỏ các liên kết này trước!".</w:t>
            </w:r>
          </w:p>
          <w:p w14:paraId="431416B6" w14:textId="77777777" w:rsidR="00C310CC" w:rsidRPr="00756648" w:rsidRDefault="00000000" w:rsidP="00FF08AB">
            <w:pPr>
              <w:spacing w:after="0" w:line="360" w:lineRule="auto"/>
              <w:rPr>
                <w:szCs w:val="26"/>
              </w:rPr>
            </w:pPr>
            <w:r w:rsidRPr="00756648">
              <w:rPr>
                <w:szCs w:val="26"/>
              </w:rPr>
              <w:t>8b. Mất kết nối máy chủ trong lúc lưu dữ liệu: Hệ thống thông báo lỗi đường truyền và giữ nguyên dữ liệu trên biểu mẫu để người dùng không phải nhập lại.</w:t>
            </w:r>
          </w:p>
        </w:tc>
      </w:tr>
    </w:tbl>
    <w:p w14:paraId="556DBCAB" w14:textId="77777777" w:rsidR="00C310CC" w:rsidRPr="00756648" w:rsidRDefault="00C310CC" w:rsidP="00FF08AB">
      <w:pPr>
        <w:spacing w:after="0" w:line="360" w:lineRule="auto"/>
        <w:rPr>
          <w:szCs w:val="26"/>
        </w:rPr>
      </w:pPr>
    </w:p>
    <w:p w14:paraId="6DEBCA9A" w14:textId="77777777" w:rsidR="00C310CC" w:rsidRPr="00756648" w:rsidRDefault="00000000" w:rsidP="00FF08AB">
      <w:pPr>
        <w:spacing w:after="0" w:line="360" w:lineRule="auto"/>
        <w:rPr>
          <w:szCs w:val="26"/>
        </w:rPr>
      </w:pPr>
      <w:r w:rsidRPr="00756648">
        <w:rPr>
          <w:b/>
          <w:szCs w:val="26"/>
        </w:rPr>
        <w:t>A04 – Quản lý Ngân hàng câu hỏi</w:t>
      </w:r>
    </w:p>
    <w:p w14:paraId="09C87806" w14:textId="77777777" w:rsidR="00C310CC" w:rsidRPr="00756648" w:rsidRDefault="00000000" w:rsidP="00FF08AB">
      <w:pPr>
        <w:spacing w:after="0" w:line="360" w:lineRule="auto"/>
        <w:rPr>
          <w:szCs w:val="26"/>
        </w:rPr>
      </w:pPr>
      <w:r w:rsidRPr="00756648">
        <w:rPr>
          <w:b/>
          <w:i/>
          <w:szCs w:val="26"/>
        </w:rPr>
        <w:t>Bảng 1.26: Đặc tả chi tiết Use Case Quản lý Ngân hàng câu hỏi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1F2B0F6A" w14:textId="77777777" w:rsidTr="00FF08AB">
        <w:trPr>
          <w:cantSplit/>
        </w:trPr>
        <w:tc>
          <w:tcPr>
            <w:tcW w:w="2448" w:type="dxa"/>
            <w:shd w:val="clear" w:color="auto" w:fill="F9F9F9"/>
            <w:tcMar>
              <w:top w:w="100" w:type="dxa"/>
              <w:left w:w="140" w:type="dxa"/>
              <w:bottom w:w="100" w:type="dxa"/>
              <w:right w:w="140" w:type="dxa"/>
            </w:tcMar>
            <w:vAlign w:val="center"/>
          </w:tcPr>
          <w:p w14:paraId="6AB13E3E"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2CADB5FA" w14:textId="77777777" w:rsidR="00C310CC" w:rsidRPr="00756648" w:rsidRDefault="00000000" w:rsidP="00FF08AB">
            <w:pPr>
              <w:spacing w:after="0" w:line="360" w:lineRule="auto"/>
              <w:rPr>
                <w:szCs w:val="26"/>
              </w:rPr>
            </w:pPr>
            <w:r w:rsidRPr="00756648">
              <w:rPr>
                <w:szCs w:val="26"/>
              </w:rPr>
              <w:t>A04</w:t>
            </w:r>
          </w:p>
        </w:tc>
      </w:tr>
      <w:tr w:rsidR="00C310CC" w:rsidRPr="00756648" w14:paraId="2F2A35D2" w14:textId="77777777" w:rsidTr="00FF08AB">
        <w:trPr>
          <w:cantSplit/>
        </w:trPr>
        <w:tc>
          <w:tcPr>
            <w:tcW w:w="2448" w:type="dxa"/>
            <w:shd w:val="clear" w:color="auto" w:fill="F9F9F9"/>
            <w:tcMar>
              <w:top w:w="100" w:type="dxa"/>
              <w:left w:w="140" w:type="dxa"/>
              <w:bottom w:w="100" w:type="dxa"/>
              <w:right w:w="140" w:type="dxa"/>
            </w:tcMar>
            <w:vAlign w:val="center"/>
          </w:tcPr>
          <w:p w14:paraId="51FB15F2"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2885C6D9" w14:textId="77777777" w:rsidR="00C310CC" w:rsidRPr="00756648" w:rsidRDefault="00000000" w:rsidP="00FF08AB">
            <w:pPr>
              <w:spacing w:after="0" w:line="360" w:lineRule="auto"/>
              <w:rPr>
                <w:szCs w:val="26"/>
              </w:rPr>
            </w:pPr>
            <w:r w:rsidRPr="00756648">
              <w:rPr>
                <w:szCs w:val="26"/>
              </w:rPr>
              <w:t>Quản lý Ngân hàng câu hỏi</w:t>
            </w:r>
          </w:p>
        </w:tc>
      </w:tr>
      <w:tr w:rsidR="00C310CC" w:rsidRPr="00756648" w14:paraId="21BF8D1E" w14:textId="77777777" w:rsidTr="00FF08AB">
        <w:trPr>
          <w:cantSplit/>
        </w:trPr>
        <w:tc>
          <w:tcPr>
            <w:tcW w:w="2448" w:type="dxa"/>
            <w:shd w:val="clear" w:color="auto" w:fill="F9F9F9"/>
            <w:tcMar>
              <w:top w:w="100" w:type="dxa"/>
              <w:left w:w="140" w:type="dxa"/>
              <w:bottom w:w="100" w:type="dxa"/>
              <w:right w:w="140" w:type="dxa"/>
            </w:tcMar>
            <w:vAlign w:val="center"/>
          </w:tcPr>
          <w:p w14:paraId="015F7B9B" w14:textId="77777777" w:rsidR="00C310CC" w:rsidRPr="00756648" w:rsidRDefault="00000000" w:rsidP="00FF08AB">
            <w:pPr>
              <w:spacing w:after="0" w:line="360" w:lineRule="auto"/>
              <w:rPr>
                <w:szCs w:val="26"/>
              </w:rPr>
            </w:pPr>
            <w:r w:rsidRPr="00756648">
              <w:rPr>
                <w:b/>
                <w:szCs w:val="26"/>
              </w:rPr>
              <w:t>Mô tả ngắn</w:t>
            </w:r>
          </w:p>
        </w:tc>
        <w:tc>
          <w:tcPr>
            <w:tcW w:w="6912" w:type="dxa"/>
            <w:tcMar>
              <w:top w:w="100" w:type="dxa"/>
              <w:left w:w="140" w:type="dxa"/>
              <w:bottom w:w="100" w:type="dxa"/>
              <w:right w:w="140" w:type="dxa"/>
            </w:tcMar>
            <w:vAlign w:val="center"/>
          </w:tcPr>
          <w:p w14:paraId="47159345" w14:textId="77777777" w:rsidR="00C310CC" w:rsidRPr="00756648" w:rsidRDefault="00000000" w:rsidP="00FF08AB">
            <w:pPr>
              <w:spacing w:after="0" w:line="360" w:lineRule="auto"/>
              <w:rPr>
                <w:szCs w:val="26"/>
              </w:rPr>
            </w:pPr>
            <w:r w:rsidRPr="00756648">
              <w:rPr>
                <w:szCs w:val="26"/>
              </w:rPr>
              <w:t>Cho phép Quản trị viên quản lý kho câu hỏi toàn diện của hệ thống; hỗ trợ tạo lập câu hỏi đơn lẻ (Part 1, 2, 5) hoặc câu hỏi chùm có chung ngữ liệu âm thanh/đoạn văn đọc hiểu (Part 3, 4, 6, 7); gán Part, Ability, độ khó và lời giải thích chi tiết.</w:t>
            </w:r>
          </w:p>
        </w:tc>
      </w:tr>
      <w:tr w:rsidR="00C310CC" w:rsidRPr="00756648" w14:paraId="4EF89F34" w14:textId="77777777" w:rsidTr="00FF08AB">
        <w:trPr>
          <w:cantSplit/>
        </w:trPr>
        <w:tc>
          <w:tcPr>
            <w:tcW w:w="2448" w:type="dxa"/>
            <w:shd w:val="clear" w:color="auto" w:fill="F9F9F9"/>
            <w:tcMar>
              <w:top w:w="100" w:type="dxa"/>
              <w:left w:w="140" w:type="dxa"/>
              <w:bottom w:w="100" w:type="dxa"/>
              <w:right w:w="140" w:type="dxa"/>
            </w:tcMar>
            <w:vAlign w:val="center"/>
          </w:tcPr>
          <w:p w14:paraId="4C958F0A"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209D55FD" w14:textId="77777777" w:rsidR="00C310CC" w:rsidRPr="00756648" w:rsidRDefault="00000000" w:rsidP="00FF08AB">
            <w:pPr>
              <w:spacing w:after="0" w:line="360" w:lineRule="auto"/>
              <w:rPr>
                <w:szCs w:val="26"/>
              </w:rPr>
            </w:pPr>
            <w:r w:rsidRPr="00756648">
              <w:rPr>
                <w:szCs w:val="26"/>
              </w:rPr>
              <w:t>Quản trị viên</w:t>
            </w:r>
          </w:p>
        </w:tc>
      </w:tr>
      <w:tr w:rsidR="00C310CC" w:rsidRPr="00756648" w14:paraId="77EF4458" w14:textId="77777777" w:rsidTr="00FF08AB">
        <w:trPr>
          <w:cantSplit/>
        </w:trPr>
        <w:tc>
          <w:tcPr>
            <w:tcW w:w="2448" w:type="dxa"/>
            <w:shd w:val="clear" w:color="auto" w:fill="F9F9F9"/>
            <w:tcMar>
              <w:top w:w="100" w:type="dxa"/>
              <w:left w:w="140" w:type="dxa"/>
              <w:bottom w:w="100" w:type="dxa"/>
              <w:right w:w="140" w:type="dxa"/>
            </w:tcMar>
            <w:vAlign w:val="center"/>
          </w:tcPr>
          <w:p w14:paraId="330074FE" w14:textId="77777777" w:rsidR="00C310CC" w:rsidRPr="00756648" w:rsidRDefault="00000000" w:rsidP="00FF08AB">
            <w:pPr>
              <w:spacing w:after="0" w:line="360" w:lineRule="auto"/>
              <w:rPr>
                <w:szCs w:val="26"/>
              </w:rPr>
            </w:pPr>
            <w:r w:rsidRPr="00756648">
              <w:rPr>
                <w:b/>
                <w:szCs w:val="26"/>
              </w:rPr>
              <w:lastRenderedPageBreak/>
              <w:t>Điều kiện trước</w:t>
            </w:r>
          </w:p>
        </w:tc>
        <w:tc>
          <w:tcPr>
            <w:tcW w:w="6912" w:type="dxa"/>
            <w:tcMar>
              <w:top w:w="100" w:type="dxa"/>
              <w:left w:w="140" w:type="dxa"/>
              <w:bottom w:w="100" w:type="dxa"/>
              <w:right w:w="140" w:type="dxa"/>
            </w:tcMar>
            <w:vAlign w:val="center"/>
          </w:tcPr>
          <w:p w14:paraId="33950BB7" w14:textId="77777777" w:rsidR="00C310CC" w:rsidRPr="00756648" w:rsidRDefault="00000000" w:rsidP="00FF08AB">
            <w:pPr>
              <w:spacing w:after="0" w:line="360" w:lineRule="auto"/>
              <w:rPr>
                <w:szCs w:val="26"/>
              </w:rPr>
            </w:pPr>
            <w:r w:rsidRPr="00756648">
              <w:rPr>
                <w:szCs w:val="26"/>
              </w:rPr>
              <w:t>Quản trị viên đã đăng nhập và danh mục Part, Ability đã được thiết lập sẵn (A03).</w:t>
            </w:r>
          </w:p>
        </w:tc>
      </w:tr>
      <w:tr w:rsidR="00C310CC" w:rsidRPr="00756648" w14:paraId="6BBA736F" w14:textId="77777777" w:rsidTr="00FF08AB">
        <w:trPr>
          <w:cantSplit/>
        </w:trPr>
        <w:tc>
          <w:tcPr>
            <w:tcW w:w="2448" w:type="dxa"/>
            <w:shd w:val="clear" w:color="auto" w:fill="F9F9F9"/>
            <w:tcMar>
              <w:top w:w="100" w:type="dxa"/>
              <w:left w:w="140" w:type="dxa"/>
              <w:bottom w:w="100" w:type="dxa"/>
              <w:right w:w="140" w:type="dxa"/>
            </w:tcMar>
            <w:vAlign w:val="center"/>
          </w:tcPr>
          <w:p w14:paraId="311DCE25"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5F7A23C0" w14:textId="77777777" w:rsidR="00C310CC" w:rsidRPr="00756648" w:rsidRDefault="00000000" w:rsidP="00FF08AB">
            <w:pPr>
              <w:spacing w:after="0" w:line="360" w:lineRule="auto"/>
              <w:rPr>
                <w:szCs w:val="26"/>
              </w:rPr>
            </w:pPr>
            <w:r w:rsidRPr="00756648">
              <w:rPr>
                <w:szCs w:val="26"/>
              </w:rPr>
              <w:t>Câu hỏi mới được lưu trữ chuẩn hóa trong ngân hàng câu hỏi, sẵn sàng phục vụ việc biên soạn đề thi chẩn đoán, thi vượt ải mô-đun và thi thử.</w:t>
            </w:r>
          </w:p>
        </w:tc>
      </w:tr>
      <w:tr w:rsidR="00C310CC" w:rsidRPr="00756648" w14:paraId="084688A6" w14:textId="77777777" w:rsidTr="00FF08AB">
        <w:trPr>
          <w:cantSplit/>
        </w:trPr>
        <w:tc>
          <w:tcPr>
            <w:tcW w:w="2448" w:type="dxa"/>
            <w:shd w:val="clear" w:color="auto" w:fill="F9F9F9"/>
            <w:tcMar>
              <w:top w:w="100" w:type="dxa"/>
              <w:left w:w="140" w:type="dxa"/>
              <w:bottom w:w="100" w:type="dxa"/>
              <w:right w:w="140" w:type="dxa"/>
            </w:tcMar>
            <w:vAlign w:val="center"/>
          </w:tcPr>
          <w:p w14:paraId="6AEB5EBC" w14:textId="77777777" w:rsidR="00C310CC" w:rsidRPr="00756648" w:rsidRDefault="00000000" w:rsidP="00FF08AB">
            <w:pPr>
              <w:spacing w:after="0" w:line="360" w:lineRule="auto"/>
              <w:rPr>
                <w:szCs w:val="26"/>
              </w:rPr>
            </w:pPr>
            <w:r w:rsidRPr="00756648">
              <w:rPr>
                <w:b/>
                <w:szCs w:val="26"/>
              </w:rPr>
              <w:t>Luồng chính</w:t>
            </w:r>
          </w:p>
        </w:tc>
        <w:tc>
          <w:tcPr>
            <w:tcW w:w="6912" w:type="dxa"/>
            <w:tcMar>
              <w:top w:w="100" w:type="dxa"/>
              <w:left w:w="140" w:type="dxa"/>
              <w:bottom w:w="100" w:type="dxa"/>
              <w:right w:w="140" w:type="dxa"/>
            </w:tcMar>
            <w:vAlign w:val="center"/>
          </w:tcPr>
          <w:p w14:paraId="629E4469" w14:textId="77777777" w:rsidR="00C310CC" w:rsidRPr="00756648" w:rsidRDefault="00000000" w:rsidP="00FF08AB">
            <w:pPr>
              <w:spacing w:after="0" w:line="360" w:lineRule="auto"/>
              <w:rPr>
                <w:szCs w:val="26"/>
              </w:rPr>
            </w:pPr>
            <w:r w:rsidRPr="00756648">
              <w:rPr>
                <w:szCs w:val="26"/>
              </w:rPr>
              <w:t>1. Quản trị viên nhấn chọn mục "Ngân hàng câu hỏi" trên thanh menu quản trị.</w:t>
            </w:r>
          </w:p>
          <w:p w14:paraId="6CB3628F" w14:textId="77777777" w:rsidR="00C310CC" w:rsidRPr="00756648" w:rsidRDefault="00000000" w:rsidP="00FF08AB">
            <w:pPr>
              <w:spacing w:after="0" w:line="360" w:lineRule="auto"/>
              <w:rPr>
                <w:szCs w:val="26"/>
              </w:rPr>
            </w:pPr>
            <w:r w:rsidRPr="00756648">
              <w:rPr>
                <w:szCs w:val="26"/>
              </w:rPr>
              <w:t>2. Hệ thống hiển thị danh sách câu hỏi hiện có trong ngân hàng kèm bộ lọc đa tiêu chí: Lọc theo Phần thi (Part), theo Năng lực (Ability), theo Mức độ khó (Dễ, Trung bình, Khó) và theo Loại câu hỏi (Câu đơn / Câu chùm).</w:t>
            </w:r>
          </w:p>
          <w:p w14:paraId="38D8EFCD" w14:textId="77777777" w:rsidR="00C310CC" w:rsidRPr="00756648" w:rsidRDefault="00000000" w:rsidP="00FF08AB">
            <w:pPr>
              <w:spacing w:after="0" w:line="360" w:lineRule="auto"/>
              <w:rPr>
                <w:szCs w:val="26"/>
              </w:rPr>
            </w:pPr>
            <w:r w:rsidRPr="00756648">
              <w:rPr>
                <w:szCs w:val="26"/>
              </w:rPr>
              <w:t>3. Quản trị viên nhấn nút "Thêm câu hỏi mới".</w:t>
            </w:r>
          </w:p>
          <w:p w14:paraId="75745C05" w14:textId="77777777" w:rsidR="00C310CC" w:rsidRPr="00756648" w:rsidRDefault="00000000" w:rsidP="00FF08AB">
            <w:pPr>
              <w:spacing w:after="0" w:line="360" w:lineRule="auto"/>
              <w:rPr>
                <w:szCs w:val="26"/>
              </w:rPr>
            </w:pPr>
            <w:r w:rsidRPr="00756648">
              <w:rPr>
                <w:szCs w:val="26"/>
              </w:rPr>
              <w:t>4. Hệ thống hiển thị màn hình soạn thảo câu hỏi và cho phép chọn Loại câu hỏi: "Câu hỏi đơn lẻ" hoặc "Nhóm câu hỏi chung ngữ liệu".</w:t>
            </w:r>
          </w:p>
          <w:p w14:paraId="0BFB0FC6" w14:textId="77777777" w:rsidR="00C310CC" w:rsidRPr="00756648" w:rsidRDefault="00000000" w:rsidP="00FF08AB">
            <w:pPr>
              <w:spacing w:after="0" w:line="360" w:lineRule="auto"/>
              <w:rPr>
                <w:szCs w:val="26"/>
              </w:rPr>
            </w:pPr>
            <w:r w:rsidRPr="00756648">
              <w:rPr>
                <w:szCs w:val="26"/>
              </w:rPr>
              <w:t>5. Quản trị viên chọn Phần thi (Part) và Năng lực tương ứng; tải lên tệp âm thanh nghe hiểu (nếu là Part nghe) hoặc tệp hình ảnh minh họa, nhập đoạn văn ngữ liệu (nếu là Part đọc hiểu).</w:t>
            </w:r>
          </w:p>
          <w:p w14:paraId="3998DE65" w14:textId="77777777" w:rsidR="00C310CC" w:rsidRPr="00756648" w:rsidRDefault="00000000" w:rsidP="00FF08AB">
            <w:pPr>
              <w:spacing w:after="0" w:line="360" w:lineRule="auto"/>
              <w:rPr>
                <w:szCs w:val="26"/>
              </w:rPr>
            </w:pPr>
            <w:r w:rsidRPr="00756648">
              <w:rPr>
                <w:szCs w:val="26"/>
              </w:rPr>
              <w:t>6. Quản trị viên nhập nội dung câu hỏi, 4 phương án trả lời (A, B, C, D), đánh dấu tích chọn phương án đúng duy nhất và nhập nội dung giải thích chi tiết đáp án kèm dịch nghĩa.</w:t>
            </w:r>
          </w:p>
          <w:p w14:paraId="38989CC3" w14:textId="77777777" w:rsidR="00C310CC" w:rsidRPr="00756648" w:rsidRDefault="00000000" w:rsidP="00FF08AB">
            <w:pPr>
              <w:spacing w:after="0" w:line="360" w:lineRule="auto"/>
              <w:rPr>
                <w:szCs w:val="26"/>
              </w:rPr>
            </w:pPr>
            <w:r w:rsidRPr="00756648">
              <w:rPr>
                <w:szCs w:val="26"/>
              </w:rPr>
              <w:t>7. Quản trị viên chọn mức độ khó tương đối cho câu hỏi.</w:t>
            </w:r>
          </w:p>
          <w:p w14:paraId="51C2B709" w14:textId="77777777" w:rsidR="00C310CC" w:rsidRPr="00756648" w:rsidRDefault="00000000" w:rsidP="00FF08AB">
            <w:pPr>
              <w:spacing w:after="0" w:line="360" w:lineRule="auto"/>
              <w:rPr>
                <w:szCs w:val="26"/>
              </w:rPr>
            </w:pPr>
            <w:r w:rsidRPr="00756648">
              <w:rPr>
                <w:szCs w:val="26"/>
              </w:rPr>
              <w:t>8. Quản trị viên nhấn nút "Lưu câu hỏi vào ngân hàng".</w:t>
            </w:r>
          </w:p>
          <w:p w14:paraId="35F4B813" w14:textId="77777777" w:rsidR="00C310CC" w:rsidRPr="00756648" w:rsidRDefault="00000000" w:rsidP="00FF08AB">
            <w:pPr>
              <w:spacing w:after="0" w:line="360" w:lineRule="auto"/>
              <w:rPr>
                <w:szCs w:val="26"/>
              </w:rPr>
            </w:pPr>
            <w:r w:rsidRPr="00756648">
              <w:rPr>
                <w:szCs w:val="26"/>
              </w:rPr>
              <w:t>9. Hệ thống kiểm tra tính đầy đủ, hợp lệ của dữ liệu, lưu trữ câu hỏi và hiển thị thông báo "Thêm câu hỏi thành công".</w:t>
            </w:r>
          </w:p>
        </w:tc>
      </w:tr>
      <w:tr w:rsidR="00C310CC" w:rsidRPr="00756648" w14:paraId="74829D86" w14:textId="77777777" w:rsidTr="00FF08AB">
        <w:trPr>
          <w:cantSplit/>
        </w:trPr>
        <w:tc>
          <w:tcPr>
            <w:tcW w:w="2448" w:type="dxa"/>
            <w:shd w:val="clear" w:color="auto" w:fill="F9F9F9"/>
            <w:tcMar>
              <w:top w:w="100" w:type="dxa"/>
              <w:left w:w="140" w:type="dxa"/>
              <w:bottom w:w="100" w:type="dxa"/>
              <w:right w:w="140" w:type="dxa"/>
            </w:tcMar>
            <w:vAlign w:val="center"/>
          </w:tcPr>
          <w:p w14:paraId="14F4F052"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13B42D1E" w14:textId="77777777" w:rsidR="00C310CC" w:rsidRPr="00756648" w:rsidRDefault="00000000" w:rsidP="00FF08AB">
            <w:pPr>
              <w:spacing w:after="0" w:line="360" w:lineRule="auto"/>
              <w:rPr>
                <w:szCs w:val="26"/>
              </w:rPr>
            </w:pPr>
            <w:r w:rsidRPr="00756648">
              <w:rPr>
                <w:szCs w:val="26"/>
              </w:rPr>
              <w:t>4a. Soạn thảo nhóm câu hỏi chùm (Part 3, Part 4, Part 6, Part 7): Quản trị viên tải lên đoạn băng hội thoại hoặc bài đọc chung, sau đó lần lượt tạo các câu hỏi con (từ 2 đến 4 câu con) gắn liền với ngữ liệu chung đó rồi nhấn "Lưu toàn bộ chùm câu hỏi".</w:t>
            </w:r>
          </w:p>
          <w:p w14:paraId="02339BA3" w14:textId="77777777" w:rsidR="00C310CC" w:rsidRPr="00756648" w:rsidRDefault="00000000" w:rsidP="00FF08AB">
            <w:pPr>
              <w:spacing w:after="0" w:line="360" w:lineRule="auto"/>
              <w:rPr>
                <w:szCs w:val="26"/>
              </w:rPr>
            </w:pPr>
            <w:r w:rsidRPr="00756648">
              <w:rPr>
                <w:szCs w:val="26"/>
              </w:rPr>
              <w:t>3a. Nhập câu hỏi hàng loạt từ tệp dữ liệu bảng tính: Quản trị viên nhấn nút "Nhập từ tệp", tải lên tệp theo biểu mẫu quy định; hệ thống đối soát dữ liệu và nạp hàng loạt câu hỏi vào hệ thống.</w:t>
            </w:r>
          </w:p>
          <w:p w14:paraId="10E6777C" w14:textId="77777777" w:rsidR="00C310CC" w:rsidRPr="00756648" w:rsidRDefault="00000000" w:rsidP="00FF08AB">
            <w:pPr>
              <w:spacing w:after="0" w:line="360" w:lineRule="auto"/>
              <w:rPr>
                <w:szCs w:val="26"/>
              </w:rPr>
            </w:pPr>
            <w:r w:rsidRPr="00756648">
              <w:rPr>
                <w:szCs w:val="26"/>
              </w:rPr>
              <w:t>2a. Chỉnh sửa câu hỏi hiện có: Quản trị viên tìm kiếm câu hỏi, nhấn biểu tượng chỉnh sửa, cập nhật nội dung và nhấn lưu.</w:t>
            </w:r>
          </w:p>
        </w:tc>
      </w:tr>
      <w:tr w:rsidR="00C310CC" w:rsidRPr="00756648" w14:paraId="2EA66EE5" w14:textId="77777777" w:rsidTr="00FF08AB">
        <w:trPr>
          <w:cantSplit/>
        </w:trPr>
        <w:tc>
          <w:tcPr>
            <w:tcW w:w="2448" w:type="dxa"/>
            <w:shd w:val="clear" w:color="auto" w:fill="F9F9F9"/>
            <w:tcMar>
              <w:top w:w="100" w:type="dxa"/>
              <w:left w:w="140" w:type="dxa"/>
              <w:bottom w:w="100" w:type="dxa"/>
              <w:right w:w="140" w:type="dxa"/>
            </w:tcMar>
            <w:vAlign w:val="center"/>
          </w:tcPr>
          <w:p w14:paraId="51E2077A" w14:textId="77777777" w:rsidR="00C310CC" w:rsidRPr="00756648" w:rsidRDefault="00000000" w:rsidP="00FF08AB">
            <w:pPr>
              <w:spacing w:after="0" w:line="360" w:lineRule="auto"/>
              <w:rPr>
                <w:szCs w:val="26"/>
              </w:rPr>
            </w:pPr>
            <w:r w:rsidRPr="00756648">
              <w:rPr>
                <w:b/>
                <w:szCs w:val="26"/>
              </w:rPr>
              <w:lastRenderedPageBreak/>
              <w:t>Luồng ngoại lệ</w:t>
            </w:r>
          </w:p>
        </w:tc>
        <w:tc>
          <w:tcPr>
            <w:tcW w:w="6912" w:type="dxa"/>
            <w:tcMar>
              <w:top w:w="100" w:type="dxa"/>
              <w:left w:w="140" w:type="dxa"/>
              <w:bottom w:w="100" w:type="dxa"/>
              <w:right w:w="140" w:type="dxa"/>
            </w:tcMar>
            <w:vAlign w:val="center"/>
          </w:tcPr>
          <w:p w14:paraId="6745BF71" w14:textId="77777777" w:rsidR="00C310CC" w:rsidRPr="00756648" w:rsidRDefault="00000000" w:rsidP="00FF08AB">
            <w:pPr>
              <w:spacing w:after="0" w:line="360" w:lineRule="auto"/>
              <w:rPr>
                <w:szCs w:val="26"/>
              </w:rPr>
            </w:pPr>
            <w:r w:rsidRPr="00756648">
              <w:rPr>
                <w:szCs w:val="26"/>
              </w:rPr>
              <w:t>6a. Quản trị viên quên không chọn phương án đúng hoặc thiếu nội dung câu hỏi: Hệ thống cảnh báo đỏ: "Vui lòng nhập nội dung câu hỏi và chọn chính xác 1 phương án đúng".</w:t>
            </w:r>
          </w:p>
          <w:p w14:paraId="79CE3002" w14:textId="77777777" w:rsidR="00C310CC" w:rsidRPr="00756648" w:rsidRDefault="00000000" w:rsidP="00FF08AB">
            <w:pPr>
              <w:spacing w:after="0" w:line="360" w:lineRule="auto"/>
              <w:rPr>
                <w:szCs w:val="26"/>
              </w:rPr>
            </w:pPr>
            <w:r w:rsidRPr="00756648">
              <w:rPr>
                <w:szCs w:val="26"/>
              </w:rPr>
              <w:t>5a. Tệp âm thanh hoặc tệp hình ảnh tải lên sai định dạng hoặc vượt quá dung lượng: Hệ thống báo lỗi: "Âm thanh chỉ chấp nhận định dạng MP3 (dưới 10MB); hình ảnh chấp nhận JPG, PNG (dưới 5MB)".</w:t>
            </w:r>
          </w:p>
          <w:p w14:paraId="7614B462" w14:textId="77777777" w:rsidR="00C310CC" w:rsidRPr="00756648" w:rsidRDefault="00000000" w:rsidP="00FF08AB">
            <w:pPr>
              <w:spacing w:after="0" w:line="360" w:lineRule="auto"/>
              <w:rPr>
                <w:szCs w:val="26"/>
              </w:rPr>
            </w:pPr>
            <w:r w:rsidRPr="00756648">
              <w:rPr>
                <w:szCs w:val="26"/>
              </w:rPr>
              <w:t>3b. Tệp nhập hàng loạt có cấu trúc sai lệch mẫu hoặc dữ liệu cột không hợp lệ: Hệ thống từ chối nạp dữ liệu và xuất bảng báo cáo chi tiết các dòng bị lỗi để Quản trị viên điều chỉnh.</w:t>
            </w:r>
          </w:p>
          <w:p w14:paraId="135916F4" w14:textId="77777777" w:rsidR="00C310CC" w:rsidRPr="00756648" w:rsidRDefault="00000000" w:rsidP="00FF08AB">
            <w:pPr>
              <w:spacing w:after="0" w:line="360" w:lineRule="auto"/>
              <w:rPr>
                <w:szCs w:val="26"/>
              </w:rPr>
            </w:pPr>
            <w:r w:rsidRPr="00756648">
              <w:rPr>
                <w:szCs w:val="26"/>
              </w:rPr>
              <w:t>2b. Quản trị viên yêu cầu xóa một câu hỏi đang nằm trong một đề thi đã xuất bản hoặc đang có học viên làm: Hệ thống ngăn chặn xóa và thông báo: "Câu hỏi này đang được sử dụng trong đề thi hoạt động. Bạn chỉ có thể chỉnh sửa nội dung hoặc tạm ẩn câu hỏi".</w:t>
            </w:r>
          </w:p>
          <w:p w14:paraId="5BD25226" w14:textId="77777777" w:rsidR="00C310CC" w:rsidRPr="00756648" w:rsidRDefault="00000000" w:rsidP="00FF08AB">
            <w:pPr>
              <w:spacing w:after="0" w:line="360" w:lineRule="auto"/>
              <w:rPr>
                <w:szCs w:val="26"/>
              </w:rPr>
            </w:pPr>
            <w:r w:rsidRPr="00756648">
              <w:rPr>
                <w:szCs w:val="26"/>
              </w:rPr>
              <w:t>9a. Mất kết nối internet trong lúc tải tệp âm thanh dung lượng lớn: Hệ thống thông báo lỗi tải lên và giữ nguyên bản nháp câu hỏi.</w:t>
            </w:r>
          </w:p>
        </w:tc>
      </w:tr>
    </w:tbl>
    <w:p w14:paraId="41F92108" w14:textId="77777777" w:rsidR="00C310CC" w:rsidRPr="00756648" w:rsidRDefault="00C310CC" w:rsidP="00FF08AB">
      <w:pPr>
        <w:spacing w:after="0" w:line="360" w:lineRule="auto"/>
        <w:rPr>
          <w:szCs w:val="26"/>
        </w:rPr>
      </w:pPr>
    </w:p>
    <w:p w14:paraId="0D750195" w14:textId="77777777" w:rsidR="00C310CC" w:rsidRPr="00756648" w:rsidRDefault="00000000" w:rsidP="00FF08AB">
      <w:pPr>
        <w:spacing w:after="0" w:line="360" w:lineRule="auto"/>
        <w:rPr>
          <w:szCs w:val="26"/>
        </w:rPr>
      </w:pPr>
      <w:r w:rsidRPr="00756648">
        <w:rPr>
          <w:b/>
          <w:szCs w:val="26"/>
        </w:rPr>
        <w:t>A05 – Quản lý Module và Bài giảng</w:t>
      </w:r>
    </w:p>
    <w:p w14:paraId="5CCA6427" w14:textId="77777777" w:rsidR="00C310CC" w:rsidRPr="00756648" w:rsidRDefault="00000000" w:rsidP="00FF08AB">
      <w:pPr>
        <w:spacing w:after="0" w:line="360" w:lineRule="auto"/>
        <w:rPr>
          <w:szCs w:val="26"/>
        </w:rPr>
      </w:pPr>
      <w:r w:rsidRPr="00756648">
        <w:rPr>
          <w:b/>
          <w:i/>
          <w:szCs w:val="26"/>
        </w:rPr>
        <w:t>Bảng 1.27: Đặc tả chi tiết Use Case Quản lý Module và Bài giảng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60B16969" w14:textId="77777777" w:rsidTr="00FF08AB">
        <w:trPr>
          <w:cantSplit/>
        </w:trPr>
        <w:tc>
          <w:tcPr>
            <w:tcW w:w="2448" w:type="dxa"/>
            <w:shd w:val="clear" w:color="auto" w:fill="F9F9F9"/>
            <w:tcMar>
              <w:top w:w="100" w:type="dxa"/>
              <w:left w:w="140" w:type="dxa"/>
              <w:bottom w:w="100" w:type="dxa"/>
              <w:right w:w="140" w:type="dxa"/>
            </w:tcMar>
            <w:vAlign w:val="center"/>
          </w:tcPr>
          <w:p w14:paraId="5B7120C1"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1E027E3B" w14:textId="77777777" w:rsidR="00C310CC" w:rsidRPr="00756648" w:rsidRDefault="00000000" w:rsidP="00FF08AB">
            <w:pPr>
              <w:spacing w:after="0" w:line="360" w:lineRule="auto"/>
              <w:rPr>
                <w:szCs w:val="26"/>
              </w:rPr>
            </w:pPr>
            <w:r w:rsidRPr="00756648">
              <w:rPr>
                <w:szCs w:val="26"/>
              </w:rPr>
              <w:t>A05</w:t>
            </w:r>
          </w:p>
        </w:tc>
      </w:tr>
      <w:tr w:rsidR="00C310CC" w:rsidRPr="00756648" w14:paraId="135F4A75" w14:textId="77777777" w:rsidTr="00FF08AB">
        <w:trPr>
          <w:cantSplit/>
        </w:trPr>
        <w:tc>
          <w:tcPr>
            <w:tcW w:w="2448" w:type="dxa"/>
            <w:shd w:val="clear" w:color="auto" w:fill="F9F9F9"/>
            <w:tcMar>
              <w:top w:w="100" w:type="dxa"/>
              <w:left w:w="140" w:type="dxa"/>
              <w:bottom w:w="100" w:type="dxa"/>
              <w:right w:w="140" w:type="dxa"/>
            </w:tcMar>
            <w:vAlign w:val="center"/>
          </w:tcPr>
          <w:p w14:paraId="1125C208"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70915B0F" w14:textId="77777777" w:rsidR="00C310CC" w:rsidRPr="00756648" w:rsidRDefault="00000000" w:rsidP="00FF08AB">
            <w:pPr>
              <w:spacing w:after="0" w:line="360" w:lineRule="auto"/>
              <w:rPr>
                <w:szCs w:val="26"/>
              </w:rPr>
            </w:pPr>
            <w:r w:rsidRPr="00756648">
              <w:rPr>
                <w:szCs w:val="26"/>
              </w:rPr>
              <w:t>Quản lý Module và Bài giảng</w:t>
            </w:r>
          </w:p>
        </w:tc>
      </w:tr>
      <w:tr w:rsidR="00C310CC" w:rsidRPr="00756648" w14:paraId="09B61B67" w14:textId="77777777" w:rsidTr="00FF08AB">
        <w:trPr>
          <w:cantSplit/>
        </w:trPr>
        <w:tc>
          <w:tcPr>
            <w:tcW w:w="2448" w:type="dxa"/>
            <w:shd w:val="clear" w:color="auto" w:fill="F9F9F9"/>
            <w:tcMar>
              <w:top w:w="100" w:type="dxa"/>
              <w:left w:w="140" w:type="dxa"/>
              <w:bottom w:w="100" w:type="dxa"/>
              <w:right w:w="140" w:type="dxa"/>
            </w:tcMar>
            <w:vAlign w:val="center"/>
          </w:tcPr>
          <w:p w14:paraId="49B835A8" w14:textId="77777777" w:rsidR="00C310CC" w:rsidRPr="00756648" w:rsidRDefault="00000000" w:rsidP="00FF08AB">
            <w:pPr>
              <w:spacing w:after="0" w:line="360" w:lineRule="auto"/>
              <w:rPr>
                <w:szCs w:val="26"/>
              </w:rPr>
            </w:pPr>
            <w:r w:rsidRPr="00756648">
              <w:rPr>
                <w:b/>
                <w:szCs w:val="26"/>
              </w:rPr>
              <w:lastRenderedPageBreak/>
              <w:t>Mô tả ngắn</w:t>
            </w:r>
          </w:p>
        </w:tc>
        <w:tc>
          <w:tcPr>
            <w:tcW w:w="6912" w:type="dxa"/>
            <w:tcMar>
              <w:top w:w="100" w:type="dxa"/>
              <w:left w:w="140" w:type="dxa"/>
              <w:bottom w:w="100" w:type="dxa"/>
              <w:right w:w="140" w:type="dxa"/>
            </w:tcMar>
            <w:vAlign w:val="center"/>
          </w:tcPr>
          <w:p w14:paraId="3AEF4EFD" w14:textId="77777777" w:rsidR="00C310CC" w:rsidRPr="00756648" w:rsidRDefault="00000000" w:rsidP="00FF08AB">
            <w:pPr>
              <w:spacing w:after="0" w:line="360" w:lineRule="auto"/>
              <w:rPr>
                <w:szCs w:val="26"/>
              </w:rPr>
            </w:pPr>
            <w:r w:rsidRPr="00756648">
              <w:rPr>
                <w:szCs w:val="26"/>
              </w:rPr>
              <w:t>Cho phép Quản trị viên thiết kế cấu trúc cây mô-đun học tập theo thứ tự sư phạm chuẩn; gán Phần thi (Part) và Năng lực (Ability) phụ trách; quản lý danh sách bài giảng video lý thuyết, bài luyện tập thực hành; và cấu hình các tham số động: Điểm đỗ mặc định (mẫu 65/100) và Tỷ lệ bài giảng hoàn thành để mở thi vượt ải (mẫu 80%).</w:t>
            </w:r>
          </w:p>
        </w:tc>
      </w:tr>
      <w:tr w:rsidR="00C310CC" w:rsidRPr="00756648" w14:paraId="4CA8A0D0" w14:textId="77777777" w:rsidTr="00FF08AB">
        <w:trPr>
          <w:cantSplit/>
        </w:trPr>
        <w:tc>
          <w:tcPr>
            <w:tcW w:w="2448" w:type="dxa"/>
            <w:shd w:val="clear" w:color="auto" w:fill="F9F9F9"/>
            <w:tcMar>
              <w:top w:w="100" w:type="dxa"/>
              <w:left w:w="140" w:type="dxa"/>
              <w:bottom w:w="100" w:type="dxa"/>
              <w:right w:w="140" w:type="dxa"/>
            </w:tcMar>
            <w:vAlign w:val="center"/>
          </w:tcPr>
          <w:p w14:paraId="2A45E994"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571E9E38" w14:textId="77777777" w:rsidR="00C310CC" w:rsidRPr="00756648" w:rsidRDefault="00000000" w:rsidP="00FF08AB">
            <w:pPr>
              <w:spacing w:after="0" w:line="360" w:lineRule="auto"/>
              <w:rPr>
                <w:szCs w:val="26"/>
              </w:rPr>
            </w:pPr>
            <w:r w:rsidRPr="00756648">
              <w:rPr>
                <w:szCs w:val="26"/>
              </w:rPr>
              <w:t>Quản trị viên</w:t>
            </w:r>
          </w:p>
        </w:tc>
      </w:tr>
      <w:tr w:rsidR="00C310CC" w:rsidRPr="00756648" w14:paraId="08100F66" w14:textId="77777777" w:rsidTr="00FF08AB">
        <w:trPr>
          <w:cantSplit/>
        </w:trPr>
        <w:tc>
          <w:tcPr>
            <w:tcW w:w="2448" w:type="dxa"/>
            <w:shd w:val="clear" w:color="auto" w:fill="F9F9F9"/>
            <w:tcMar>
              <w:top w:w="100" w:type="dxa"/>
              <w:left w:w="140" w:type="dxa"/>
              <w:bottom w:w="100" w:type="dxa"/>
              <w:right w:w="140" w:type="dxa"/>
            </w:tcMar>
            <w:vAlign w:val="center"/>
          </w:tcPr>
          <w:p w14:paraId="7C2E1690"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0F248BB3" w14:textId="77777777" w:rsidR="00C310CC" w:rsidRPr="00756648" w:rsidRDefault="00000000" w:rsidP="00FF08AB">
            <w:pPr>
              <w:spacing w:after="0" w:line="360" w:lineRule="auto"/>
              <w:rPr>
                <w:szCs w:val="26"/>
              </w:rPr>
            </w:pPr>
            <w:r w:rsidRPr="00756648">
              <w:rPr>
                <w:szCs w:val="26"/>
              </w:rPr>
              <w:t>Quản trị viên đã đăng nhập và các danh mục Part, Ability đã hoàn thiện.</w:t>
            </w:r>
          </w:p>
        </w:tc>
      </w:tr>
      <w:tr w:rsidR="00C310CC" w:rsidRPr="00756648" w14:paraId="4B7679F6" w14:textId="77777777" w:rsidTr="00FF08AB">
        <w:trPr>
          <w:cantSplit/>
        </w:trPr>
        <w:tc>
          <w:tcPr>
            <w:tcW w:w="2448" w:type="dxa"/>
            <w:shd w:val="clear" w:color="auto" w:fill="F9F9F9"/>
            <w:tcMar>
              <w:top w:w="100" w:type="dxa"/>
              <w:left w:w="140" w:type="dxa"/>
              <w:bottom w:w="100" w:type="dxa"/>
              <w:right w:w="140" w:type="dxa"/>
            </w:tcMar>
            <w:vAlign w:val="center"/>
          </w:tcPr>
          <w:p w14:paraId="6B2B6676"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7B06B5B9" w14:textId="77777777" w:rsidR="00C310CC" w:rsidRPr="00756648" w:rsidRDefault="00000000" w:rsidP="00FF08AB">
            <w:pPr>
              <w:spacing w:after="0" w:line="360" w:lineRule="auto"/>
              <w:rPr>
                <w:szCs w:val="26"/>
              </w:rPr>
            </w:pPr>
            <w:r w:rsidRPr="00756648">
              <w:rPr>
                <w:szCs w:val="26"/>
              </w:rPr>
              <w:t>Mô-đun và danh mục bài học được lưu trữ; các tham số cấu hình tỷ lệ bài giảng và điểm đỗ mặc định được áp dụng trực tiếp cho tiến trình học của học viên.</w:t>
            </w:r>
          </w:p>
        </w:tc>
      </w:tr>
      <w:tr w:rsidR="00C310CC" w:rsidRPr="00756648" w14:paraId="3B5A00D5" w14:textId="77777777" w:rsidTr="00FF08AB">
        <w:trPr>
          <w:cantSplit/>
        </w:trPr>
        <w:tc>
          <w:tcPr>
            <w:tcW w:w="2448" w:type="dxa"/>
            <w:shd w:val="clear" w:color="auto" w:fill="F9F9F9"/>
            <w:tcMar>
              <w:top w:w="100" w:type="dxa"/>
              <w:left w:w="140" w:type="dxa"/>
              <w:bottom w:w="100" w:type="dxa"/>
              <w:right w:w="140" w:type="dxa"/>
            </w:tcMar>
            <w:vAlign w:val="center"/>
          </w:tcPr>
          <w:p w14:paraId="1B31A0AB"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59ED92D7" w14:textId="77777777" w:rsidR="00C310CC" w:rsidRPr="00756648" w:rsidRDefault="00000000" w:rsidP="00FF08AB">
            <w:pPr>
              <w:spacing w:after="0" w:line="360" w:lineRule="auto"/>
              <w:rPr>
                <w:szCs w:val="26"/>
              </w:rPr>
            </w:pPr>
            <w:r w:rsidRPr="00756648">
              <w:rPr>
                <w:szCs w:val="26"/>
              </w:rPr>
              <w:t>1. Quản trị viên chọn mục "Quản lý Mô-đun &amp; Bài giảng" trên thanh menu học thuật.</w:t>
            </w:r>
          </w:p>
          <w:p w14:paraId="0A273054" w14:textId="77777777" w:rsidR="00C310CC" w:rsidRPr="00756648" w:rsidRDefault="00000000" w:rsidP="00FF08AB">
            <w:pPr>
              <w:spacing w:after="0" w:line="360" w:lineRule="auto"/>
              <w:rPr>
                <w:szCs w:val="26"/>
              </w:rPr>
            </w:pPr>
            <w:r w:rsidRPr="00756648">
              <w:rPr>
                <w:szCs w:val="26"/>
              </w:rPr>
              <w:t>2. Hệ thống hiển thị danh sách toàn bộ các mô-đun học tập được sắp xếp theo thứ tự hiển thị sư phạm từ nhỏ đến lớn kèm thông tin: Tên mô-đun, Part, Ability gắn kèm, số bài giảng video, số bài luyện tập, Điểm đỗ mặc định và Tỷ lệ bài giảng yêu cầu.</w:t>
            </w:r>
          </w:p>
          <w:p w14:paraId="1C75C169" w14:textId="77777777" w:rsidR="00C310CC" w:rsidRPr="00756648" w:rsidRDefault="00000000" w:rsidP="00FF08AB">
            <w:pPr>
              <w:spacing w:after="0" w:line="360" w:lineRule="auto"/>
              <w:rPr>
                <w:szCs w:val="26"/>
              </w:rPr>
            </w:pPr>
            <w:r w:rsidRPr="00756648">
              <w:rPr>
                <w:szCs w:val="26"/>
              </w:rPr>
              <w:t>3. Quản trị viên nhấn nút "Thêm mô-đun mới".</w:t>
            </w:r>
          </w:p>
          <w:p w14:paraId="6C89AA24" w14:textId="77777777" w:rsidR="00C310CC" w:rsidRPr="00756648" w:rsidRDefault="00000000" w:rsidP="00FF08AB">
            <w:pPr>
              <w:spacing w:after="0" w:line="360" w:lineRule="auto"/>
              <w:rPr>
                <w:szCs w:val="26"/>
              </w:rPr>
            </w:pPr>
            <w:r w:rsidRPr="00756648">
              <w:rPr>
                <w:szCs w:val="26"/>
              </w:rPr>
              <w:t>4. Hệ thống hiển thị biểu mẫu tạo mô-đun: Nhập Tên mô-đun, Mô tả mục tiêu bài học, Thứ tự sư phạm (số nguyên), Chọn Part và Năng lực (Ability) mục tiêu tương ứng.</w:t>
            </w:r>
          </w:p>
          <w:p w14:paraId="78510E7A" w14:textId="77777777" w:rsidR="00C310CC" w:rsidRPr="00756648" w:rsidRDefault="00000000" w:rsidP="00FF08AB">
            <w:pPr>
              <w:spacing w:after="0" w:line="360" w:lineRule="auto"/>
              <w:rPr>
                <w:szCs w:val="26"/>
              </w:rPr>
            </w:pPr>
            <w:r w:rsidRPr="00756648">
              <w:rPr>
                <w:szCs w:val="26"/>
              </w:rPr>
              <w:t>5. Quản trị viên cấu hình các tham số nghiệp vụ động: Nhập "Tỷ lệ hoàn thành bài giảng tối thiểu để mở bài thi vượt ải" (giá trị mẫu 80%, Quản trị viên có thể điều chỉnh tùy biến từ 50% đến 100%); Nhập "Điểm đỗ mặc định của bài thi vượt ải mô-đun" (giá trị mẫu 65/100 điểm, Quản trị viên có thể điều chỉnh từ 50 đến 100).</w:t>
            </w:r>
          </w:p>
          <w:p w14:paraId="58A551A2" w14:textId="77777777" w:rsidR="00C310CC" w:rsidRPr="00756648" w:rsidRDefault="00000000" w:rsidP="00FF08AB">
            <w:pPr>
              <w:spacing w:after="0" w:line="360" w:lineRule="auto"/>
              <w:rPr>
                <w:szCs w:val="26"/>
              </w:rPr>
            </w:pPr>
            <w:r w:rsidRPr="00756648">
              <w:rPr>
                <w:szCs w:val="26"/>
              </w:rPr>
              <w:t>6. Quản trị viên thêm các bài học vào mô-đun: Tải lên video bài giảng lý thuyết (tiêu đề, tệp video, tài liệu) và tạo các bài tập luyện tập thực hành gắn với câu hỏi trong ngân hàng.</w:t>
            </w:r>
          </w:p>
          <w:p w14:paraId="5939A2AB" w14:textId="77777777" w:rsidR="00C310CC" w:rsidRPr="00756648" w:rsidRDefault="00000000" w:rsidP="00FF08AB">
            <w:pPr>
              <w:spacing w:after="0" w:line="360" w:lineRule="auto"/>
              <w:rPr>
                <w:szCs w:val="26"/>
              </w:rPr>
            </w:pPr>
            <w:r w:rsidRPr="00756648">
              <w:rPr>
                <w:szCs w:val="26"/>
              </w:rPr>
              <w:t>7. Quản trị viên kiểm tra lại cấu trúc thứ tự hiển thị của các bài học bên trong mô-đun.</w:t>
            </w:r>
          </w:p>
          <w:p w14:paraId="13226CC4" w14:textId="77777777" w:rsidR="00C310CC" w:rsidRPr="00756648" w:rsidRDefault="00000000" w:rsidP="00FF08AB">
            <w:pPr>
              <w:spacing w:after="0" w:line="360" w:lineRule="auto"/>
              <w:rPr>
                <w:szCs w:val="26"/>
              </w:rPr>
            </w:pPr>
            <w:r w:rsidRPr="00756648">
              <w:rPr>
                <w:szCs w:val="26"/>
              </w:rPr>
              <w:t>8. Quản trị viên nhấn nút "Lưu và Xuất bản mô-đun".</w:t>
            </w:r>
          </w:p>
          <w:p w14:paraId="2AB34B3C" w14:textId="77777777" w:rsidR="00C310CC" w:rsidRPr="00756648" w:rsidRDefault="00000000" w:rsidP="00FF08AB">
            <w:pPr>
              <w:spacing w:after="0" w:line="360" w:lineRule="auto"/>
              <w:rPr>
                <w:szCs w:val="26"/>
              </w:rPr>
            </w:pPr>
            <w:r w:rsidRPr="00756648">
              <w:rPr>
                <w:szCs w:val="26"/>
              </w:rPr>
              <w:t>9. Hệ thống kiểm tra dữ liệu, lưu trữ mô-đun cùng toàn bộ bài giảng và hiển thị thông báo thành công.</w:t>
            </w:r>
          </w:p>
        </w:tc>
      </w:tr>
      <w:tr w:rsidR="00C310CC" w:rsidRPr="00756648" w14:paraId="39078E65" w14:textId="77777777" w:rsidTr="00FF08AB">
        <w:trPr>
          <w:cantSplit/>
        </w:trPr>
        <w:tc>
          <w:tcPr>
            <w:tcW w:w="2448" w:type="dxa"/>
            <w:shd w:val="clear" w:color="auto" w:fill="F9F9F9"/>
            <w:tcMar>
              <w:top w:w="100" w:type="dxa"/>
              <w:left w:w="140" w:type="dxa"/>
              <w:bottom w:w="100" w:type="dxa"/>
              <w:right w:w="140" w:type="dxa"/>
            </w:tcMar>
            <w:vAlign w:val="center"/>
          </w:tcPr>
          <w:p w14:paraId="06DEC286"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2AD94BAC" w14:textId="77777777" w:rsidR="00C310CC" w:rsidRPr="00756648" w:rsidRDefault="00000000" w:rsidP="00FF08AB">
            <w:pPr>
              <w:spacing w:after="0" w:line="360" w:lineRule="auto"/>
              <w:rPr>
                <w:szCs w:val="26"/>
              </w:rPr>
            </w:pPr>
            <w:r w:rsidRPr="00756648">
              <w:rPr>
                <w:szCs w:val="26"/>
              </w:rPr>
              <w:t>2a. Chỉnh sửa mô-đun hiện có: Quản trị viên nhấn chọn mô-đun, thay đổi thông tin mô tả, điều chỉnh tỷ lệ bài giảng yêu cầu (ví dụ: đổi từ 80% thành 75%) hoặc thay đổi điểm đỗ mặc định rồi nhấn Lưu.</w:t>
            </w:r>
          </w:p>
          <w:p w14:paraId="6D38D9C7" w14:textId="77777777" w:rsidR="00C310CC" w:rsidRPr="00756648" w:rsidRDefault="00000000" w:rsidP="00FF08AB">
            <w:pPr>
              <w:spacing w:after="0" w:line="360" w:lineRule="auto"/>
              <w:rPr>
                <w:szCs w:val="26"/>
              </w:rPr>
            </w:pPr>
            <w:r w:rsidRPr="00756648">
              <w:rPr>
                <w:szCs w:val="26"/>
              </w:rPr>
              <w:t>2b. Sắp xếp lại thứ tự sư phạm giữa các mô-đun: Quản trị viên kéo thả mô-đun trên danh sách để thay đổi vị trí giảng dạy, hệ thống tự động cập nhật lại số thứ tự tuần tự.</w:t>
            </w:r>
          </w:p>
        </w:tc>
      </w:tr>
      <w:tr w:rsidR="00C310CC" w:rsidRPr="00756648" w14:paraId="4E7F8152" w14:textId="77777777" w:rsidTr="00FF08AB">
        <w:trPr>
          <w:cantSplit/>
        </w:trPr>
        <w:tc>
          <w:tcPr>
            <w:tcW w:w="2448" w:type="dxa"/>
            <w:shd w:val="clear" w:color="auto" w:fill="F9F9F9"/>
            <w:tcMar>
              <w:top w:w="100" w:type="dxa"/>
              <w:left w:w="140" w:type="dxa"/>
              <w:bottom w:w="100" w:type="dxa"/>
              <w:right w:w="140" w:type="dxa"/>
            </w:tcMar>
            <w:vAlign w:val="center"/>
          </w:tcPr>
          <w:p w14:paraId="71EE9021" w14:textId="77777777" w:rsidR="00C310CC" w:rsidRPr="00756648" w:rsidRDefault="00000000" w:rsidP="00FF08AB">
            <w:pPr>
              <w:spacing w:after="0" w:line="360" w:lineRule="auto"/>
              <w:rPr>
                <w:szCs w:val="26"/>
              </w:rPr>
            </w:pPr>
            <w:r w:rsidRPr="00756648">
              <w:rPr>
                <w:b/>
                <w:szCs w:val="26"/>
              </w:rPr>
              <w:t>Luồng ngoại lệ</w:t>
            </w:r>
          </w:p>
        </w:tc>
        <w:tc>
          <w:tcPr>
            <w:tcW w:w="6912" w:type="dxa"/>
            <w:tcMar>
              <w:top w:w="100" w:type="dxa"/>
              <w:left w:w="140" w:type="dxa"/>
              <w:bottom w:w="100" w:type="dxa"/>
              <w:right w:w="140" w:type="dxa"/>
            </w:tcMar>
            <w:vAlign w:val="center"/>
          </w:tcPr>
          <w:p w14:paraId="681C4137" w14:textId="77777777" w:rsidR="00C310CC" w:rsidRPr="00756648" w:rsidRDefault="00000000" w:rsidP="00FF08AB">
            <w:pPr>
              <w:spacing w:after="0" w:line="360" w:lineRule="auto"/>
              <w:rPr>
                <w:szCs w:val="26"/>
              </w:rPr>
            </w:pPr>
            <w:r w:rsidRPr="00756648">
              <w:rPr>
                <w:szCs w:val="26"/>
              </w:rPr>
              <w:t>4a. Bỏ trống tên mô-đun hoặc chưa chọn Năng lực gắn kèm: Hệ thống cảnh báo đỏ yêu cầu nhập đầy đủ thông tin bắt buộc.</w:t>
            </w:r>
          </w:p>
          <w:p w14:paraId="1EFEC54E" w14:textId="77777777" w:rsidR="00C310CC" w:rsidRPr="00756648" w:rsidRDefault="00000000" w:rsidP="00FF08AB">
            <w:pPr>
              <w:spacing w:after="0" w:line="360" w:lineRule="auto"/>
              <w:rPr>
                <w:szCs w:val="26"/>
              </w:rPr>
            </w:pPr>
            <w:r w:rsidRPr="00756648">
              <w:rPr>
                <w:szCs w:val="26"/>
              </w:rPr>
              <w:t>5a. Nhập giá trị tham số ngoài giới hạn hợp lệ (tỷ lệ bài giảng &lt; 0% hoặc &gt; 100%, hoặc điểm đỗ &lt; 0 hoặc &gt; 100): Hệ thống hiển thị thông báo lỗi: "Giá trị tỷ lệ phải nằm trong khoảng từ 0% đến 100%".</w:t>
            </w:r>
          </w:p>
          <w:p w14:paraId="2EE41183" w14:textId="77777777" w:rsidR="00C310CC" w:rsidRPr="00756648" w:rsidRDefault="00000000" w:rsidP="00FF08AB">
            <w:pPr>
              <w:spacing w:after="0" w:line="360" w:lineRule="auto"/>
              <w:rPr>
                <w:szCs w:val="26"/>
              </w:rPr>
            </w:pPr>
            <w:r w:rsidRPr="00756648">
              <w:rPr>
                <w:szCs w:val="26"/>
              </w:rPr>
              <w:t>6a. Tệp video bài giảng tải lên bị lỗi đường truyền: Hệ thống thông báo lỗi tải tệp và cho phép tải lại tệp bài giảng đó mà không mất thông tin mô-đun.</w:t>
            </w:r>
          </w:p>
          <w:p w14:paraId="7E808FB3" w14:textId="77777777" w:rsidR="00C310CC" w:rsidRPr="00756648" w:rsidRDefault="00000000" w:rsidP="00FF08AB">
            <w:pPr>
              <w:spacing w:after="0" w:line="360" w:lineRule="auto"/>
              <w:rPr>
                <w:szCs w:val="26"/>
              </w:rPr>
            </w:pPr>
            <w:r w:rsidRPr="00756648">
              <w:rPr>
                <w:szCs w:val="26"/>
              </w:rPr>
              <w:t>2c. Quản trị viên yêu cầu xóa một mô-đun đang nằm trong lộ trình học tập đang hoạt động của nhiều học viên: Hệ thống chặn thao tác xóa trực tiếp và cảnh báo nghiêm trọng: "Mô-đun này hiện đang có học viên theo học trên lộ trình. Bạn không thể xóa để tránh làm đứt gãy tiến độ học tập. Bạn có thể chọn chế độ Tạm ẩn mô-đun".</w:t>
            </w:r>
          </w:p>
          <w:p w14:paraId="2515C050" w14:textId="77777777" w:rsidR="00C310CC" w:rsidRPr="00756648" w:rsidRDefault="00000000" w:rsidP="00FF08AB">
            <w:pPr>
              <w:spacing w:after="0" w:line="360" w:lineRule="auto"/>
              <w:rPr>
                <w:szCs w:val="26"/>
              </w:rPr>
            </w:pPr>
            <w:r w:rsidRPr="00756648">
              <w:rPr>
                <w:szCs w:val="26"/>
              </w:rPr>
              <w:t>9a. Mất kết nối internet khi đang lưu toàn bộ cấu trúc bài giảng: Hệ thống thông báo lỗi đường truyền và yêu cầu bấm thử lại.</w:t>
            </w:r>
          </w:p>
        </w:tc>
      </w:tr>
    </w:tbl>
    <w:p w14:paraId="0C9112D7" w14:textId="77777777" w:rsidR="00C310CC" w:rsidRPr="00756648" w:rsidRDefault="00C310CC" w:rsidP="00FF08AB">
      <w:pPr>
        <w:spacing w:after="0" w:line="360" w:lineRule="auto"/>
        <w:rPr>
          <w:szCs w:val="26"/>
        </w:rPr>
      </w:pPr>
    </w:p>
    <w:p w14:paraId="348C72BC" w14:textId="77777777" w:rsidR="00C310CC" w:rsidRPr="00756648" w:rsidRDefault="00000000" w:rsidP="00FF08AB">
      <w:pPr>
        <w:spacing w:after="0" w:line="360" w:lineRule="auto"/>
        <w:rPr>
          <w:szCs w:val="26"/>
        </w:rPr>
      </w:pPr>
      <w:r w:rsidRPr="00756648">
        <w:rPr>
          <w:b/>
          <w:szCs w:val="26"/>
        </w:rPr>
        <w:t>A06 – Quản lý Đề thi chẩn đoán và Đề thi thử</w:t>
      </w:r>
    </w:p>
    <w:p w14:paraId="0B1A6BB8" w14:textId="77777777" w:rsidR="00C310CC" w:rsidRPr="00756648" w:rsidRDefault="00000000" w:rsidP="00FF08AB">
      <w:pPr>
        <w:spacing w:after="0" w:line="360" w:lineRule="auto"/>
        <w:rPr>
          <w:szCs w:val="26"/>
        </w:rPr>
      </w:pPr>
      <w:r w:rsidRPr="00756648">
        <w:rPr>
          <w:b/>
          <w:i/>
          <w:szCs w:val="26"/>
        </w:rPr>
        <w:t>Bảng 1.28: Đặc tả chi tiết Use Case Quản lý Đề thi chẩn đoán và Đề thi thử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038F4853" w14:textId="77777777" w:rsidTr="00FF08AB">
        <w:trPr>
          <w:cantSplit/>
        </w:trPr>
        <w:tc>
          <w:tcPr>
            <w:tcW w:w="2448" w:type="dxa"/>
            <w:shd w:val="clear" w:color="auto" w:fill="F9F9F9"/>
            <w:tcMar>
              <w:top w:w="100" w:type="dxa"/>
              <w:left w:w="140" w:type="dxa"/>
              <w:bottom w:w="100" w:type="dxa"/>
              <w:right w:w="140" w:type="dxa"/>
            </w:tcMar>
            <w:vAlign w:val="center"/>
          </w:tcPr>
          <w:p w14:paraId="0FA32805" w14:textId="77777777" w:rsidR="00C310CC" w:rsidRPr="00756648" w:rsidRDefault="00000000" w:rsidP="00FF08AB">
            <w:pPr>
              <w:spacing w:after="0" w:line="360" w:lineRule="auto"/>
              <w:rPr>
                <w:szCs w:val="26"/>
              </w:rPr>
            </w:pPr>
            <w:r w:rsidRPr="00756648">
              <w:rPr>
                <w:b/>
                <w:szCs w:val="26"/>
              </w:rPr>
              <w:lastRenderedPageBreak/>
              <w:t>Use Case ID</w:t>
            </w:r>
          </w:p>
        </w:tc>
        <w:tc>
          <w:tcPr>
            <w:tcW w:w="6912" w:type="dxa"/>
            <w:tcMar>
              <w:top w:w="100" w:type="dxa"/>
              <w:left w:w="140" w:type="dxa"/>
              <w:bottom w:w="100" w:type="dxa"/>
              <w:right w:w="140" w:type="dxa"/>
            </w:tcMar>
            <w:vAlign w:val="center"/>
          </w:tcPr>
          <w:p w14:paraId="014307CF" w14:textId="77777777" w:rsidR="00C310CC" w:rsidRPr="00756648" w:rsidRDefault="00000000" w:rsidP="00FF08AB">
            <w:pPr>
              <w:spacing w:after="0" w:line="360" w:lineRule="auto"/>
              <w:rPr>
                <w:szCs w:val="26"/>
              </w:rPr>
            </w:pPr>
            <w:r w:rsidRPr="00756648">
              <w:rPr>
                <w:szCs w:val="26"/>
              </w:rPr>
              <w:t>A06</w:t>
            </w:r>
          </w:p>
        </w:tc>
      </w:tr>
      <w:tr w:rsidR="00C310CC" w:rsidRPr="00756648" w14:paraId="06A430B2" w14:textId="77777777" w:rsidTr="00FF08AB">
        <w:trPr>
          <w:cantSplit/>
        </w:trPr>
        <w:tc>
          <w:tcPr>
            <w:tcW w:w="2448" w:type="dxa"/>
            <w:shd w:val="clear" w:color="auto" w:fill="F9F9F9"/>
            <w:tcMar>
              <w:top w:w="100" w:type="dxa"/>
              <w:left w:w="140" w:type="dxa"/>
              <w:bottom w:w="100" w:type="dxa"/>
              <w:right w:w="140" w:type="dxa"/>
            </w:tcMar>
            <w:vAlign w:val="center"/>
          </w:tcPr>
          <w:p w14:paraId="2AD64D81"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7A68196C" w14:textId="77777777" w:rsidR="00C310CC" w:rsidRPr="00756648" w:rsidRDefault="00000000" w:rsidP="00FF08AB">
            <w:pPr>
              <w:spacing w:after="0" w:line="360" w:lineRule="auto"/>
              <w:rPr>
                <w:szCs w:val="26"/>
              </w:rPr>
            </w:pPr>
            <w:r w:rsidRPr="00756648">
              <w:rPr>
                <w:szCs w:val="26"/>
              </w:rPr>
              <w:t>Quản lý Đề thi chẩn đoán và Đề thi thử</w:t>
            </w:r>
          </w:p>
        </w:tc>
      </w:tr>
      <w:tr w:rsidR="00C310CC" w:rsidRPr="00756648" w14:paraId="0740B94F" w14:textId="77777777" w:rsidTr="00FF08AB">
        <w:trPr>
          <w:cantSplit/>
        </w:trPr>
        <w:tc>
          <w:tcPr>
            <w:tcW w:w="2448" w:type="dxa"/>
            <w:shd w:val="clear" w:color="auto" w:fill="F9F9F9"/>
            <w:tcMar>
              <w:top w:w="100" w:type="dxa"/>
              <w:left w:w="140" w:type="dxa"/>
              <w:bottom w:w="100" w:type="dxa"/>
              <w:right w:w="140" w:type="dxa"/>
            </w:tcMar>
            <w:vAlign w:val="center"/>
          </w:tcPr>
          <w:p w14:paraId="63ECE079" w14:textId="77777777" w:rsidR="00C310CC" w:rsidRPr="00756648" w:rsidRDefault="00000000" w:rsidP="00FF08AB">
            <w:pPr>
              <w:spacing w:after="0" w:line="360" w:lineRule="auto"/>
              <w:rPr>
                <w:szCs w:val="26"/>
              </w:rPr>
            </w:pPr>
            <w:r w:rsidRPr="00756648">
              <w:rPr>
                <w:b/>
                <w:szCs w:val="26"/>
              </w:rPr>
              <w:t>Mô tả ngắn</w:t>
            </w:r>
          </w:p>
        </w:tc>
        <w:tc>
          <w:tcPr>
            <w:tcW w:w="6912" w:type="dxa"/>
            <w:tcMar>
              <w:top w:w="100" w:type="dxa"/>
              <w:left w:w="140" w:type="dxa"/>
              <w:bottom w:w="100" w:type="dxa"/>
              <w:right w:w="140" w:type="dxa"/>
            </w:tcMar>
            <w:vAlign w:val="center"/>
          </w:tcPr>
          <w:p w14:paraId="116C6A8F" w14:textId="77777777" w:rsidR="00C310CC" w:rsidRPr="00756648" w:rsidRDefault="00000000" w:rsidP="00FF08AB">
            <w:pPr>
              <w:spacing w:after="0" w:line="360" w:lineRule="auto"/>
              <w:rPr>
                <w:szCs w:val="26"/>
              </w:rPr>
            </w:pPr>
            <w:r w:rsidRPr="00756648">
              <w:rPr>
                <w:szCs w:val="26"/>
              </w:rPr>
              <w:t>Cho phép Quản trị viên tạo lập, biên soạn và cấu hình các bộ đề thi quy mô lớn của hệ thống: Đề thi chẩn đoán đầu vào (40-60 câu, thời gian mặc định 45 phút) và Đề thi thử tổng hợp (200 câu chuẩn ETS, thời gian mặc định 120 phút); cấu hình linh hoạt thời gian làm bài thi và kích hoạt đề thi phục vụ học viên.</w:t>
            </w:r>
          </w:p>
        </w:tc>
      </w:tr>
      <w:tr w:rsidR="00C310CC" w:rsidRPr="00756648" w14:paraId="0C000FF1" w14:textId="77777777" w:rsidTr="00FF08AB">
        <w:trPr>
          <w:cantSplit/>
        </w:trPr>
        <w:tc>
          <w:tcPr>
            <w:tcW w:w="2448" w:type="dxa"/>
            <w:shd w:val="clear" w:color="auto" w:fill="F9F9F9"/>
            <w:tcMar>
              <w:top w:w="100" w:type="dxa"/>
              <w:left w:w="140" w:type="dxa"/>
              <w:bottom w:w="100" w:type="dxa"/>
              <w:right w:w="140" w:type="dxa"/>
            </w:tcMar>
            <w:vAlign w:val="center"/>
          </w:tcPr>
          <w:p w14:paraId="5911B881"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17E01E88" w14:textId="77777777" w:rsidR="00C310CC" w:rsidRPr="00756648" w:rsidRDefault="00000000" w:rsidP="00FF08AB">
            <w:pPr>
              <w:spacing w:after="0" w:line="360" w:lineRule="auto"/>
              <w:rPr>
                <w:szCs w:val="26"/>
              </w:rPr>
            </w:pPr>
            <w:r w:rsidRPr="00756648">
              <w:rPr>
                <w:szCs w:val="26"/>
              </w:rPr>
              <w:t>Quản trị viên</w:t>
            </w:r>
          </w:p>
        </w:tc>
      </w:tr>
      <w:tr w:rsidR="00C310CC" w:rsidRPr="00756648" w14:paraId="0D37BB25" w14:textId="77777777" w:rsidTr="00FF08AB">
        <w:trPr>
          <w:cantSplit/>
        </w:trPr>
        <w:tc>
          <w:tcPr>
            <w:tcW w:w="2448" w:type="dxa"/>
            <w:shd w:val="clear" w:color="auto" w:fill="F9F9F9"/>
            <w:tcMar>
              <w:top w:w="100" w:type="dxa"/>
              <w:left w:w="140" w:type="dxa"/>
              <w:bottom w:w="100" w:type="dxa"/>
              <w:right w:w="140" w:type="dxa"/>
            </w:tcMar>
            <w:vAlign w:val="center"/>
          </w:tcPr>
          <w:p w14:paraId="79703D6E"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61F19D98" w14:textId="77777777" w:rsidR="00C310CC" w:rsidRPr="00756648" w:rsidRDefault="00000000" w:rsidP="00FF08AB">
            <w:pPr>
              <w:spacing w:after="0" w:line="360" w:lineRule="auto"/>
              <w:rPr>
                <w:szCs w:val="26"/>
              </w:rPr>
            </w:pPr>
            <w:r w:rsidRPr="00756648">
              <w:rPr>
                <w:szCs w:val="26"/>
              </w:rPr>
              <w:t>Quản trị viên đã đăng nhập và ngân hàng câu hỏi (A04) có đủ số lượng câu hỏi chất lượng thuộc cả 7 Part TOEIC.</w:t>
            </w:r>
          </w:p>
        </w:tc>
      </w:tr>
      <w:tr w:rsidR="00C310CC" w:rsidRPr="00756648" w14:paraId="6373B41F" w14:textId="77777777" w:rsidTr="00FF08AB">
        <w:trPr>
          <w:cantSplit/>
        </w:trPr>
        <w:tc>
          <w:tcPr>
            <w:tcW w:w="2448" w:type="dxa"/>
            <w:shd w:val="clear" w:color="auto" w:fill="F9F9F9"/>
            <w:tcMar>
              <w:top w:w="100" w:type="dxa"/>
              <w:left w:w="140" w:type="dxa"/>
              <w:bottom w:w="100" w:type="dxa"/>
              <w:right w:w="140" w:type="dxa"/>
            </w:tcMar>
            <w:vAlign w:val="center"/>
          </w:tcPr>
          <w:p w14:paraId="2E1335A3"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31FD74B9" w14:textId="77777777" w:rsidR="00C310CC" w:rsidRPr="00756648" w:rsidRDefault="00000000" w:rsidP="00FF08AB">
            <w:pPr>
              <w:spacing w:after="0" w:line="360" w:lineRule="auto"/>
              <w:rPr>
                <w:szCs w:val="26"/>
              </w:rPr>
            </w:pPr>
            <w:r w:rsidRPr="00756648">
              <w:rPr>
                <w:szCs w:val="26"/>
              </w:rPr>
              <w:t>Bộ đề thi chẩn đoán hoặc đề thi thử được tạo lập thành công, phân bổ đủ cơ cấu câu hỏi cho 7 Part, được kích hoạt sẵn sàng để học viên vào phòng thi (UC06, UC17).</w:t>
            </w:r>
          </w:p>
        </w:tc>
      </w:tr>
      <w:tr w:rsidR="00C310CC" w:rsidRPr="00756648" w14:paraId="22F32896" w14:textId="77777777" w:rsidTr="00FF08AB">
        <w:trPr>
          <w:cantSplit/>
        </w:trPr>
        <w:tc>
          <w:tcPr>
            <w:tcW w:w="2448" w:type="dxa"/>
            <w:shd w:val="clear" w:color="auto" w:fill="F9F9F9"/>
            <w:tcMar>
              <w:top w:w="100" w:type="dxa"/>
              <w:left w:w="140" w:type="dxa"/>
              <w:bottom w:w="100" w:type="dxa"/>
              <w:right w:w="140" w:type="dxa"/>
            </w:tcMar>
            <w:vAlign w:val="center"/>
          </w:tcPr>
          <w:p w14:paraId="68D1FE13"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5B0CFF8F" w14:textId="77777777" w:rsidR="00C310CC" w:rsidRPr="00756648" w:rsidRDefault="00000000" w:rsidP="00FF08AB">
            <w:pPr>
              <w:spacing w:after="0" w:line="360" w:lineRule="auto"/>
              <w:rPr>
                <w:szCs w:val="26"/>
              </w:rPr>
            </w:pPr>
            <w:r w:rsidRPr="00756648">
              <w:rPr>
                <w:szCs w:val="26"/>
              </w:rPr>
              <w:t>1. Quản trị viên chọn mục "Quản lý Đề thi chẩn đoán &amp; Thi thử" từ thanh menu khảo thí.</w:t>
            </w:r>
          </w:p>
          <w:p w14:paraId="1CB4F6EE" w14:textId="77777777" w:rsidR="00C310CC" w:rsidRPr="00756648" w:rsidRDefault="00000000" w:rsidP="00FF08AB">
            <w:pPr>
              <w:spacing w:after="0" w:line="360" w:lineRule="auto"/>
              <w:rPr>
                <w:szCs w:val="26"/>
              </w:rPr>
            </w:pPr>
            <w:r w:rsidRPr="00756648">
              <w:rPr>
                <w:szCs w:val="26"/>
              </w:rPr>
              <w:t>2. Hệ thống hiển thị danh sách các bộ đề thi đã được tạo kèm trạng thái: Loại đề thi (Chẩn đoán đầu vào / Thi thử 200 câu), Tên bộ đề, Tổng số câu hỏi, Thời gian làm bài (phút), Trạng thái kích hoạt (Đang kích hoạt / Chưa kích hoạt).</w:t>
            </w:r>
          </w:p>
          <w:p w14:paraId="6571C41A" w14:textId="77777777" w:rsidR="00C310CC" w:rsidRPr="00756648" w:rsidRDefault="00000000" w:rsidP="00FF08AB">
            <w:pPr>
              <w:spacing w:after="0" w:line="360" w:lineRule="auto"/>
              <w:rPr>
                <w:szCs w:val="26"/>
              </w:rPr>
            </w:pPr>
            <w:r w:rsidRPr="00756648">
              <w:rPr>
                <w:szCs w:val="26"/>
              </w:rPr>
              <w:t>3. Quản trị viên nhấn nút "Tạo đề thi mới".</w:t>
            </w:r>
          </w:p>
          <w:p w14:paraId="587D09C3" w14:textId="77777777" w:rsidR="00C310CC" w:rsidRPr="00756648" w:rsidRDefault="00000000" w:rsidP="00FF08AB">
            <w:pPr>
              <w:spacing w:after="0" w:line="360" w:lineRule="auto"/>
              <w:rPr>
                <w:szCs w:val="26"/>
              </w:rPr>
            </w:pPr>
            <w:r w:rsidRPr="00756648">
              <w:rPr>
                <w:szCs w:val="26"/>
              </w:rPr>
              <w:t>4. Hệ thống hiển thị biểu mẫu: Quản trị viên chọn Loại đề thi cần tạo ("Đề thi chẩn đoán" hoặc "Đề thi thử tổng hợp") và đặt Tên bộ đề.</w:t>
            </w:r>
          </w:p>
          <w:p w14:paraId="4FEC6265" w14:textId="77777777" w:rsidR="00C310CC" w:rsidRPr="00756648" w:rsidRDefault="00000000" w:rsidP="00FF08AB">
            <w:pPr>
              <w:spacing w:after="0" w:line="360" w:lineRule="auto"/>
              <w:rPr>
                <w:szCs w:val="26"/>
              </w:rPr>
            </w:pPr>
            <w:r w:rsidRPr="00756648">
              <w:rPr>
                <w:szCs w:val="26"/>
              </w:rPr>
              <w:t>5. Quản trị viên cấu hình tham số thời gian làm bài thi (phút): Đối với Đề thi chẩn đoán gợi ý mặc định 45 phút (Quản trị viên có thể điều chỉnh tùy ý, ví dụ 40 phút, 50 phút); Đối với Đề thi thử tổng hợp gợi ý mặc định 120 phút.</w:t>
            </w:r>
          </w:p>
          <w:p w14:paraId="3A878D64" w14:textId="77777777" w:rsidR="00C310CC" w:rsidRPr="00756648" w:rsidRDefault="00000000" w:rsidP="00FF08AB">
            <w:pPr>
              <w:spacing w:after="0" w:line="360" w:lineRule="auto"/>
              <w:rPr>
                <w:szCs w:val="26"/>
              </w:rPr>
            </w:pPr>
            <w:r w:rsidRPr="00756648">
              <w:rPr>
                <w:szCs w:val="26"/>
              </w:rPr>
              <w:t>6. Quản trị viên lựa chọn câu hỏi vào đề thi: Chọn phương thức thủ công (tự chọn từng câu hỏi từ ngân hàng) hoặc Chọn phương thức tự động theo ma trận (hệ thống tự động bốc ngẫu nhiên câu hỏi theo cơ cấu quy định cho từng Part).</w:t>
            </w:r>
          </w:p>
          <w:p w14:paraId="7D4800DA" w14:textId="77777777" w:rsidR="00C310CC" w:rsidRPr="00756648" w:rsidRDefault="00000000" w:rsidP="00FF08AB">
            <w:pPr>
              <w:spacing w:after="0" w:line="360" w:lineRule="auto"/>
              <w:rPr>
                <w:szCs w:val="26"/>
              </w:rPr>
            </w:pPr>
            <w:r w:rsidRPr="00756648">
              <w:rPr>
                <w:szCs w:val="26"/>
              </w:rPr>
              <w:t>7. Hệ thống kiểm tra ma trận phân bổ câu hỏi: Đề thi chẩn đoán phải có từ 40 đến 60 câu bao phủ 7 Part; Đề thi thử phải có chuẩn 200 câu (100 câu Listening và 100 câu Reading).</w:t>
            </w:r>
          </w:p>
          <w:p w14:paraId="4E55AEFE" w14:textId="77777777" w:rsidR="00C310CC" w:rsidRPr="00756648" w:rsidRDefault="00000000" w:rsidP="00FF08AB">
            <w:pPr>
              <w:spacing w:after="0" w:line="360" w:lineRule="auto"/>
              <w:rPr>
                <w:szCs w:val="26"/>
              </w:rPr>
            </w:pPr>
            <w:r w:rsidRPr="00756648">
              <w:rPr>
                <w:szCs w:val="26"/>
              </w:rPr>
              <w:t>8. Quản trị viên kích hoạt trạng thái "Sẵn sàng sử dụng" và nhấn nút "Lưu và Xuất bản đề thi".</w:t>
            </w:r>
          </w:p>
          <w:p w14:paraId="48273398" w14:textId="77777777" w:rsidR="00C310CC" w:rsidRPr="00756648" w:rsidRDefault="00000000" w:rsidP="00FF08AB">
            <w:pPr>
              <w:spacing w:after="0" w:line="360" w:lineRule="auto"/>
              <w:rPr>
                <w:szCs w:val="26"/>
              </w:rPr>
            </w:pPr>
            <w:r w:rsidRPr="00756648">
              <w:rPr>
                <w:szCs w:val="26"/>
              </w:rPr>
              <w:t>9. Hệ thống kiểm tra tính toàn vẹn, lưu trữ bộ đề thi và thông báo xuất bản đề thi thành công.</w:t>
            </w:r>
          </w:p>
        </w:tc>
      </w:tr>
      <w:tr w:rsidR="00C310CC" w:rsidRPr="00756648" w14:paraId="1DBBEF9B" w14:textId="77777777" w:rsidTr="00FF08AB">
        <w:trPr>
          <w:cantSplit/>
        </w:trPr>
        <w:tc>
          <w:tcPr>
            <w:tcW w:w="2448" w:type="dxa"/>
            <w:shd w:val="clear" w:color="auto" w:fill="F9F9F9"/>
            <w:tcMar>
              <w:top w:w="100" w:type="dxa"/>
              <w:left w:w="140" w:type="dxa"/>
              <w:bottom w:w="100" w:type="dxa"/>
              <w:right w:w="140" w:type="dxa"/>
            </w:tcMar>
            <w:vAlign w:val="center"/>
          </w:tcPr>
          <w:p w14:paraId="6568B837"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7D6FF8E2" w14:textId="77777777" w:rsidR="00C310CC" w:rsidRPr="00756648" w:rsidRDefault="00000000" w:rsidP="00FF08AB">
            <w:pPr>
              <w:spacing w:after="0" w:line="360" w:lineRule="auto"/>
              <w:rPr>
                <w:szCs w:val="26"/>
              </w:rPr>
            </w:pPr>
            <w:r w:rsidRPr="00756648">
              <w:rPr>
                <w:szCs w:val="26"/>
              </w:rPr>
              <w:t>2a. Chỉnh sửa thời gian làm bài của đề thi đã có: Quản trị viên chọn đề thi, thay đổi thời gian thi (ví dụ: tăng từ 45 phút lên 50 phút) rồi lưu lại; các phiên thi khởi tạo sau thời điểm này sẽ áp dụng thời gian mới.</w:t>
            </w:r>
          </w:p>
          <w:p w14:paraId="4BABED50" w14:textId="77777777" w:rsidR="00C310CC" w:rsidRPr="00756648" w:rsidRDefault="00000000" w:rsidP="00FF08AB">
            <w:pPr>
              <w:spacing w:after="0" w:line="360" w:lineRule="auto"/>
              <w:rPr>
                <w:szCs w:val="26"/>
              </w:rPr>
            </w:pPr>
            <w:r w:rsidRPr="00756648">
              <w:rPr>
                <w:szCs w:val="26"/>
              </w:rPr>
              <w:t>2b. Chuyển đổi đề thi chính thức: Quản trị viên chọn kích hoạt một bộ đề chẩn đoán mới làm đề thi mặc định của hệ thống; hệ thống tự động chuyển đề thi cũ về trạng thái lưu trữ.</w:t>
            </w:r>
          </w:p>
        </w:tc>
      </w:tr>
      <w:tr w:rsidR="00C310CC" w:rsidRPr="00756648" w14:paraId="0FA487AB" w14:textId="77777777" w:rsidTr="00FF08AB">
        <w:trPr>
          <w:cantSplit/>
        </w:trPr>
        <w:tc>
          <w:tcPr>
            <w:tcW w:w="2448" w:type="dxa"/>
            <w:shd w:val="clear" w:color="auto" w:fill="F9F9F9"/>
            <w:tcMar>
              <w:top w:w="100" w:type="dxa"/>
              <w:left w:w="140" w:type="dxa"/>
              <w:bottom w:w="100" w:type="dxa"/>
              <w:right w:w="140" w:type="dxa"/>
            </w:tcMar>
            <w:vAlign w:val="center"/>
          </w:tcPr>
          <w:p w14:paraId="4DE3C31B" w14:textId="77777777" w:rsidR="00C310CC" w:rsidRPr="00756648" w:rsidRDefault="00000000" w:rsidP="00FF08AB">
            <w:pPr>
              <w:spacing w:after="0" w:line="360" w:lineRule="auto"/>
              <w:rPr>
                <w:szCs w:val="26"/>
              </w:rPr>
            </w:pPr>
            <w:r w:rsidRPr="00756648">
              <w:rPr>
                <w:b/>
                <w:szCs w:val="26"/>
              </w:rPr>
              <w:t>Luồng ngoại lệ</w:t>
            </w:r>
          </w:p>
        </w:tc>
        <w:tc>
          <w:tcPr>
            <w:tcW w:w="6912" w:type="dxa"/>
            <w:tcMar>
              <w:top w:w="100" w:type="dxa"/>
              <w:left w:w="140" w:type="dxa"/>
              <w:bottom w:w="100" w:type="dxa"/>
              <w:right w:w="140" w:type="dxa"/>
            </w:tcMar>
            <w:vAlign w:val="center"/>
          </w:tcPr>
          <w:p w14:paraId="35C0CCAF" w14:textId="77777777" w:rsidR="00C310CC" w:rsidRPr="00756648" w:rsidRDefault="00000000" w:rsidP="00FF08AB">
            <w:pPr>
              <w:spacing w:after="0" w:line="360" w:lineRule="auto"/>
              <w:rPr>
                <w:szCs w:val="26"/>
              </w:rPr>
            </w:pPr>
            <w:r w:rsidRPr="00756648">
              <w:rPr>
                <w:szCs w:val="26"/>
              </w:rPr>
              <w:t>7a. Đề thi không đủ số lượng câu hỏi theo quy định hoặc thiếu hoàn toàn một Part thi TOEIC: Hệ thống ngăn chặn xuất bản và cảnh báo đỏ: "Cơ cấu đề thi chưa hợp lệ: Đề thi bắt buộc phải có câu hỏi đại diện cho toàn bộ 7 Part TOEIC".</w:t>
            </w:r>
          </w:p>
          <w:p w14:paraId="4079224D" w14:textId="77777777" w:rsidR="00C310CC" w:rsidRPr="00756648" w:rsidRDefault="00000000" w:rsidP="00FF08AB">
            <w:pPr>
              <w:spacing w:after="0" w:line="360" w:lineRule="auto"/>
              <w:rPr>
                <w:szCs w:val="26"/>
              </w:rPr>
            </w:pPr>
            <w:r w:rsidRPr="00756648">
              <w:rPr>
                <w:szCs w:val="26"/>
              </w:rPr>
              <w:t>5a. Quản trị viên nhập thời gian làm bài không hợp lệ (số âm hoặc bằng 0): Hệ thống báo lỗi: "Thời gian làm bài thi phải là một số nguyên dương hợp lệ".</w:t>
            </w:r>
          </w:p>
          <w:p w14:paraId="0225BDD1" w14:textId="77777777" w:rsidR="00C310CC" w:rsidRPr="00756648" w:rsidRDefault="00000000" w:rsidP="00FF08AB">
            <w:pPr>
              <w:spacing w:after="0" w:line="360" w:lineRule="auto"/>
              <w:rPr>
                <w:szCs w:val="26"/>
              </w:rPr>
            </w:pPr>
            <w:r w:rsidRPr="00756648">
              <w:rPr>
                <w:szCs w:val="26"/>
              </w:rPr>
              <w:t>2c. Quản trị viên cố gắng chỉnh sửa hoặc xóa một đề thi đang có học viên đang trực tiếp làm bài trong phòng thi: Hệ thống từ chối thao tác và cảnh báo: "Đề thi này hiện đang có học viên làm bài. Bạn không thể chỉnh sửa câu hỏi hay thời gian thi vào lúc này để tránh xung đột dữ liệu phòng thi".</w:t>
            </w:r>
          </w:p>
          <w:p w14:paraId="7CEFA63B" w14:textId="77777777" w:rsidR="00C310CC" w:rsidRPr="00756648" w:rsidRDefault="00000000" w:rsidP="00FF08AB">
            <w:pPr>
              <w:spacing w:after="0" w:line="360" w:lineRule="auto"/>
              <w:rPr>
                <w:szCs w:val="26"/>
              </w:rPr>
            </w:pPr>
            <w:r w:rsidRPr="00756648">
              <w:rPr>
                <w:szCs w:val="26"/>
              </w:rPr>
              <w:t>6a. Ngân hàng câu hỏi không đủ số lượng câu hỏi theo ma trận yêu cầu: Hệ thống thông báo: "Ngân hàng câu hỏi của Part này hiện không đủ số lượng yêu cầu. Vui lòng bổ sung thêm câu hỏi vào ngân hàng trước (UC A04)".</w:t>
            </w:r>
          </w:p>
          <w:p w14:paraId="10C92531" w14:textId="77777777" w:rsidR="00C310CC" w:rsidRPr="00756648" w:rsidRDefault="00000000" w:rsidP="00FF08AB">
            <w:pPr>
              <w:spacing w:after="0" w:line="360" w:lineRule="auto"/>
              <w:rPr>
                <w:szCs w:val="26"/>
              </w:rPr>
            </w:pPr>
            <w:r w:rsidRPr="00756648">
              <w:rPr>
                <w:szCs w:val="26"/>
              </w:rPr>
              <w:t>9a. Mất kết nối mạng khi đang xuất bản đề thi: Hệ thống hiển thị thông báo lỗi mạng và giữ nguyên danh sách câu hỏi đã chọn trong bản nháp.</w:t>
            </w:r>
          </w:p>
        </w:tc>
      </w:tr>
    </w:tbl>
    <w:p w14:paraId="35F56DCF" w14:textId="77777777" w:rsidR="00C310CC" w:rsidRPr="00756648" w:rsidRDefault="00C310CC" w:rsidP="00FF08AB">
      <w:pPr>
        <w:spacing w:after="0" w:line="360" w:lineRule="auto"/>
        <w:rPr>
          <w:szCs w:val="26"/>
        </w:rPr>
      </w:pPr>
    </w:p>
    <w:p w14:paraId="23826B01" w14:textId="77777777" w:rsidR="00C310CC" w:rsidRPr="00756648" w:rsidRDefault="00000000" w:rsidP="00FF08AB">
      <w:pPr>
        <w:spacing w:after="0" w:line="360" w:lineRule="auto"/>
        <w:rPr>
          <w:szCs w:val="26"/>
        </w:rPr>
      </w:pPr>
      <w:r w:rsidRPr="00756648">
        <w:rPr>
          <w:b/>
          <w:szCs w:val="26"/>
        </w:rPr>
        <w:t>A07 – Quản lý Bài thi vượt ải (Module Test)</w:t>
      </w:r>
    </w:p>
    <w:p w14:paraId="5D4FBFCE" w14:textId="77777777" w:rsidR="00C310CC" w:rsidRPr="00756648" w:rsidRDefault="00000000" w:rsidP="00FF08AB">
      <w:pPr>
        <w:spacing w:after="0" w:line="360" w:lineRule="auto"/>
        <w:rPr>
          <w:szCs w:val="26"/>
        </w:rPr>
      </w:pPr>
      <w:r w:rsidRPr="00756648">
        <w:rPr>
          <w:b/>
          <w:i/>
          <w:szCs w:val="26"/>
        </w:rPr>
        <w:lastRenderedPageBreak/>
        <w:t>Bảng 1.29: Đặc tả chi tiết Use Case Quản lý Bài thi vượt ải (Module Test)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912"/>
      </w:tblGrid>
      <w:tr w:rsidR="00C310CC" w:rsidRPr="00756648" w14:paraId="1111F2A9" w14:textId="77777777" w:rsidTr="00FF08AB">
        <w:trPr>
          <w:cantSplit/>
        </w:trPr>
        <w:tc>
          <w:tcPr>
            <w:tcW w:w="2448" w:type="dxa"/>
            <w:shd w:val="clear" w:color="auto" w:fill="F9F9F9"/>
            <w:tcMar>
              <w:top w:w="100" w:type="dxa"/>
              <w:left w:w="140" w:type="dxa"/>
              <w:bottom w:w="100" w:type="dxa"/>
              <w:right w:w="140" w:type="dxa"/>
            </w:tcMar>
            <w:vAlign w:val="center"/>
          </w:tcPr>
          <w:p w14:paraId="577E35C0"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1FE0E084" w14:textId="77777777" w:rsidR="00C310CC" w:rsidRPr="00756648" w:rsidRDefault="00000000" w:rsidP="00FF08AB">
            <w:pPr>
              <w:spacing w:after="0" w:line="360" w:lineRule="auto"/>
              <w:rPr>
                <w:szCs w:val="26"/>
              </w:rPr>
            </w:pPr>
            <w:r w:rsidRPr="00756648">
              <w:rPr>
                <w:szCs w:val="26"/>
              </w:rPr>
              <w:t>A07</w:t>
            </w:r>
          </w:p>
        </w:tc>
      </w:tr>
      <w:tr w:rsidR="00C310CC" w:rsidRPr="00756648" w14:paraId="210793AF" w14:textId="77777777" w:rsidTr="00FF08AB">
        <w:trPr>
          <w:cantSplit/>
        </w:trPr>
        <w:tc>
          <w:tcPr>
            <w:tcW w:w="2448" w:type="dxa"/>
            <w:shd w:val="clear" w:color="auto" w:fill="F9F9F9"/>
            <w:tcMar>
              <w:top w:w="100" w:type="dxa"/>
              <w:left w:w="140" w:type="dxa"/>
              <w:bottom w:w="100" w:type="dxa"/>
              <w:right w:w="140" w:type="dxa"/>
            </w:tcMar>
            <w:vAlign w:val="center"/>
          </w:tcPr>
          <w:p w14:paraId="7896F48A"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52304659" w14:textId="77777777" w:rsidR="00C310CC" w:rsidRPr="00756648" w:rsidRDefault="00000000" w:rsidP="00FF08AB">
            <w:pPr>
              <w:spacing w:after="0" w:line="360" w:lineRule="auto"/>
              <w:rPr>
                <w:szCs w:val="26"/>
              </w:rPr>
            </w:pPr>
            <w:r w:rsidRPr="00756648">
              <w:rPr>
                <w:szCs w:val="26"/>
              </w:rPr>
              <w:t>Quản lý Bài thi vượt ải (Module Test)</w:t>
            </w:r>
          </w:p>
        </w:tc>
      </w:tr>
      <w:tr w:rsidR="00C310CC" w:rsidRPr="00756648" w14:paraId="0F6DD613" w14:textId="77777777" w:rsidTr="00FF08AB">
        <w:trPr>
          <w:cantSplit/>
        </w:trPr>
        <w:tc>
          <w:tcPr>
            <w:tcW w:w="2448" w:type="dxa"/>
            <w:shd w:val="clear" w:color="auto" w:fill="F9F9F9"/>
            <w:tcMar>
              <w:top w:w="100" w:type="dxa"/>
              <w:left w:w="140" w:type="dxa"/>
              <w:bottom w:w="100" w:type="dxa"/>
              <w:right w:w="140" w:type="dxa"/>
            </w:tcMar>
            <w:vAlign w:val="center"/>
          </w:tcPr>
          <w:p w14:paraId="3AB961C3" w14:textId="77777777" w:rsidR="00C310CC" w:rsidRPr="00756648" w:rsidRDefault="00000000" w:rsidP="00FF08AB">
            <w:pPr>
              <w:spacing w:after="0" w:line="360" w:lineRule="auto"/>
              <w:rPr>
                <w:szCs w:val="26"/>
              </w:rPr>
            </w:pPr>
            <w:r w:rsidRPr="00756648">
              <w:rPr>
                <w:b/>
                <w:szCs w:val="26"/>
              </w:rPr>
              <w:t>Mô tả ngắn</w:t>
            </w:r>
          </w:p>
        </w:tc>
        <w:tc>
          <w:tcPr>
            <w:tcW w:w="6912" w:type="dxa"/>
            <w:tcMar>
              <w:top w:w="100" w:type="dxa"/>
              <w:left w:w="140" w:type="dxa"/>
              <w:bottom w:w="100" w:type="dxa"/>
              <w:right w:w="140" w:type="dxa"/>
            </w:tcMar>
            <w:vAlign w:val="center"/>
          </w:tcPr>
          <w:p w14:paraId="74E850BA" w14:textId="77777777" w:rsidR="00C310CC" w:rsidRPr="00756648" w:rsidRDefault="00000000" w:rsidP="00FF08AB">
            <w:pPr>
              <w:spacing w:after="0" w:line="360" w:lineRule="auto"/>
              <w:rPr>
                <w:szCs w:val="26"/>
              </w:rPr>
            </w:pPr>
            <w:r w:rsidRPr="00756648">
              <w:rPr>
                <w:szCs w:val="26"/>
              </w:rPr>
              <w:t>Cho phép Quản trị viên biên soạn và cấu hình bài thi đánh giá chốt chặn cho từng mô-đun cụ thể; lựa chọn câu hỏi kiểm tra đúng trọng tâm năng lực (Ability) của mô-đun; cấu hình linh hoạt số lượng câu hỏi và thời gian làm bài (giá trị mẫu: 25 câu trong 25 phút).</w:t>
            </w:r>
          </w:p>
        </w:tc>
      </w:tr>
      <w:tr w:rsidR="00C310CC" w:rsidRPr="00756648" w14:paraId="039824EC" w14:textId="77777777" w:rsidTr="00FF08AB">
        <w:trPr>
          <w:cantSplit/>
        </w:trPr>
        <w:tc>
          <w:tcPr>
            <w:tcW w:w="2448" w:type="dxa"/>
            <w:shd w:val="clear" w:color="auto" w:fill="F9F9F9"/>
            <w:tcMar>
              <w:top w:w="100" w:type="dxa"/>
              <w:left w:w="140" w:type="dxa"/>
              <w:bottom w:w="100" w:type="dxa"/>
              <w:right w:w="140" w:type="dxa"/>
            </w:tcMar>
            <w:vAlign w:val="center"/>
          </w:tcPr>
          <w:p w14:paraId="03BA5CF7"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1F8D1CD7" w14:textId="77777777" w:rsidR="00C310CC" w:rsidRPr="00756648" w:rsidRDefault="00000000" w:rsidP="00FF08AB">
            <w:pPr>
              <w:spacing w:after="0" w:line="360" w:lineRule="auto"/>
              <w:rPr>
                <w:szCs w:val="26"/>
              </w:rPr>
            </w:pPr>
            <w:r w:rsidRPr="00756648">
              <w:rPr>
                <w:szCs w:val="26"/>
              </w:rPr>
              <w:t>Quản trị viên</w:t>
            </w:r>
          </w:p>
        </w:tc>
      </w:tr>
      <w:tr w:rsidR="00C310CC" w:rsidRPr="00756648" w14:paraId="7170DDAD" w14:textId="77777777" w:rsidTr="00FF08AB">
        <w:trPr>
          <w:cantSplit/>
        </w:trPr>
        <w:tc>
          <w:tcPr>
            <w:tcW w:w="2448" w:type="dxa"/>
            <w:shd w:val="clear" w:color="auto" w:fill="F9F9F9"/>
            <w:tcMar>
              <w:top w:w="100" w:type="dxa"/>
              <w:left w:w="140" w:type="dxa"/>
              <w:bottom w:w="100" w:type="dxa"/>
              <w:right w:w="140" w:type="dxa"/>
            </w:tcMar>
            <w:vAlign w:val="center"/>
          </w:tcPr>
          <w:p w14:paraId="7ECD29C7"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1FC8B267" w14:textId="77777777" w:rsidR="00C310CC" w:rsidRPr="00756648" w:rsidRDefault="00000000" w:rsidP="00FF08AB">
            <w:pPr>
              <w:spacing w:after="0" w:line="360" w:lineRule="auto"/>
              <w:rPr>
                <w:szCs w:val="26"/>
              </w:rPr>
            </w:pPr>
            <w:r w:rsidRPr="00756648">
              <w:rPr>
                <w:szCs w:val="26"/>
              </w:rPr>
              <w:t>Quản trị viên đã đăng nhập; mô-đun đã được khởi tạo (A05) và ngân hàng câu hỏi có đủ câu hỏi gắn với Ability của mô-đun (A04).</w:t>
            </w:r>
          </w:p>
        </w:tc>
      </w:tr>
      <w:tr w:rsidR="00C310CC" w:rsidRPr="00756648" w14:paraId="2CFF113C" w14:textId="77777777" w:rsidTr="00FF08AB">
        <w:trPr>
          <w:cantSplit/>
        </w:trPr>
        <w:tc>
          <w:tcPr>
            <w:tcW w:w="2448" w:type="dxa"/>
            <w:shd w:val="clear" w:color="auto" w:fill="F9F9F9"/>
            <w:tcMar>
              <w:top w:w="100" w:type="dxa"/>
              <w:left w:w="140" w:type="dxa"/>
              <w:bottom w:w="100" w:type="dxa"/>
              <w:right w:w="140" w:type="dxa"/>
            </w:tcMar>
            <w:vAlign w:val="center"/>
          </w:tcPr>
          <w:p w14:paraId="11F521E6"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04222556" w14:textId="77777777" w:rsidR="00C310CC" w:rsidRPr="00756648" w:rsidRDefault="00000000" w:rsidP="00FF08AB">
            <w:pPr>
              <w:spacing w:after="0" w:line="360" w:lineRule="auto"/>
              <w:rPr>
                <w:szCs w:val="26"/>
              </w:rPr>
            </w:pPr>
            <w:r w:rsidRPr="00756648">
              <w:rPr>
                <w:szCs w:val="26"/>
              </w:rPr>
              <w:t>Bài thi vượt ải của mô-đun được thiết lập hoàn chỉnh, sẵn sàng phục vụ việc thi kiểm tra mở khóa tuần tự của học viên (UC13).</w:t>
            </w:r>
          </w:p>
        </w:tc>
      </w:tr>
      <w:tr w:rsidR="00C310CC" w:rsidRPr="00756648" w14:paraId="24795525" w14:textId="77777777" w:rsidTr="00FF08AB">
        <w:trPr>
          <w:cantSplit/>
        </w:trPr>
        <w:tc>
          <w:tcPr>
            <w:tcW w:w="2448" w:type="dxa"/>
            <w:shd w:val="clear" w:color="auto" w:fill="F9F9F9"/>
            <w:tcMar>
              <w:top w:w="100" w:type="dxa"/>
              <w:left w:w="140" w:type="dxa"/>
              <w:bottom w:w="100" w:type="dxa"/>
              <w:right w:w="140" w:type="dxa"/>
            </w:tcMar>
            <w:vAlign w:val="center"/>
          </w:tcPr>
          <w:p w14:paraId="5044FF17"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01FAFC76" w14:textId="77777777" w:rsidR="00C310CC" w:rsidRPr="00756648" w:rsidRDefault="00000000" w:rsidP="00FF08AB">
            <w:pPr>
              <w:spacing w:after="0" w:line="360" w:lineRule="auto"/>
              <w:rPr>
                <w:szCs w:val="26"/>
              </w:rPr>
            </w:pPr>
            <w:r w:rsidRPr="00756648">
              <w:rPr>
                <w:szCs w:val="26"/>
              </w:rPr>
              <w:t>1. Quản trị viên chọn mục "Quản lý Bài thi vượt ải Mô-đun" từ thanh menu khảo thí (hoặc nhấn nút "Cấu hình đề vượt ải" trực tiếp từ trang Quản lý mô-đun A05).</w:t>
            </w:r>
          </w:p>
          <w:p w14:paraId="14B3EBF3" w14:textId="77777777" w:rsidR="00C310CC" w:rsidRPr="00756648" w:rsidRDefault="00000000" w:rsidP="00FF08AB">
            <w:pPr>
              <w:spacing w:after="0" w:line="360" w:lineRule="auto"/>
              <w:rPr>
                <w:szCs w:val="26"/>
              </w:rPr>
            </w:pPr>
            <w:r w:rsidRPr="00756648">
              <w:rPr>
                <w:szCs w:val="26"/>
              </w:rPr>
              <w:t>2. Hệ thống hiển thị danh sách tất cả các mô-đun kèm trạng thái bài thi vượt ải: Đã có đề thi / Chưa có đề thi, Số câu hỏi hiện tại, Thời gian làm bài thi (phút).</w:t>
            </w:r>
          </w:p>
          <w:p w14:paraId="556F7BC8" w14:textId="77777777" w:rsidR="00C310CC" w:rsidRPr="00756648" w:rsidRDefault="00000000" w:rsidP="00FF08AB">
            <w:pPr>
              <w:spacing w:after="0" w:line="360" w:lineRule="auto"/>
              <w:rPr>
                <w:szCs w:val="26"/>
              </w:rPr>
            </w:pPr>
            <w:r w:rsidRPr="00756648">
              <w:rPr>
                <w:szCs w:val="26"/>
              </w:rPr>
              <w:t>3. Quản trị viên chọn một mô-đun cần thiết lập đề thi vượt ải.</w:t>
            </w:r>
          </w:p>
          <w:p w14:paraId="30EC8278" w14:textId="77777777" w:rsidR="00C310CC" w:rsidRPr="00756648" w:rsidRDefault="00000000" w:rsidP="00FF08AB">
            <w:pPr>
              <w:spacing w:after="0" w:line="360" w:lineRule="auto"/>
              <w:rPr>
                <w:szCs w:val="26"/>
              </w:rPr>
            </w:pPr>
            <w:r w:rsidRPr="00756648">
              <w:rPr>
                <w:szCs w:val="26"/>
              </w:rPr>
              <w:t>4. Hệ thống hiển thị màn hình cấu hình bài thi vượt ải của mô-đun đó.</w:t>
            </w:r>
          </w:p>
          <w:p w14:paraId="7C561520" w14:textId="77777777" w:rsidR="00C310CC" w:rsidRPr="00756648" w:rsidRDefault="00000000" w:rsidP="00FF08AB">
            <w:pPr>
              <w:spacing w:after="0" w:line="360" w:lineRule="auto"/>
              <w:rPr>
                <w:szCs w:val="26"/>
              </w:rPr>
            </w:pPr>
            <w:r w:rsidRPr="00756648">
              <w:rPr>
                <w:szCs w:val="26"/>
              </w:rPr>
              <w:t>5. Quản trị viên thiết lập các tham số thời gian và số lượng câu hỏi: Nhập "Số lượng câu hỏi trong đề" (mẫu 25 câu, có thể điều chỉnh linh hoạt từ 10 đến 40 câu); Nhập "Thời gian làm bài thi" (mẫu 25 phút).</w:t>
            </w:r>
          </w:p>
          <w:p w14:paraId="0D755D2C" w14:textId="77777777" w:rsidR="00C310CC" w:rsidRPr="00756648" w:rsidRDefault="00000000" w:rsidP="00FF08AB">
            <w:pPr>
              <w:spacing w:after="0" w:line="360" w:lineRule="auto"/>
              <w:rPr>
                <w:szCs w:val="26"/>
              </w:rPr>
            </w:pPr>
            <w:r w:rsidRPr="00756648">
              <w:rPr>
                <w:szCs w:val="26"/>
              </w:rPr>
              <w:t>6. Quản trị viên thiết lập bộ câu hỏi cho bài thi: Lựa chọn các câu hỏi từ ngân hàng câu hỏi tương ứng đúng với Năng lực (Ability) mà mô-đun đó phụ trách giảng dạy.</w:t>
            </w:r>
          </w:p>
          <w:p w14:paraId="6A840DDD" w14:textId="77777777" w:rsidR="00C310CC" w:rsidRPr="00756648" w:rsidRDefault="00000000" w:rsidP="00FF08AB">
            <w:pPr>
              <w:spacing w:after="0" w:line="360" w:lineRule="auto"/>
              <w:rPr>
                <w:szCs w:val="26"/>
              </w:rPr>
            </w:pPr>
            <w:r w:rsidRPr="00756648">
              <w:rPr>
                <w:szCs w:val="26"/>
              </w:rPr>
              <w:t>7. Quản trị viên kích hoạt tính năng "Tự động xáo trộn câu hỏi và đáp án mỗi lần thi" (tuân thủ BR05).</w:t>
            </w:r>
          </w:p>
          <w:p w14:paraId="6714CFEB" w14:textId="77777777" w:rsidR="00C310CC" w:rsidRPr="00756648" w:rsidRDefault="00000000" w:rsidP="00FF08AB">
            <w:pPr>
              <w:spacing w:after="0" w:line="360" w:lineRule="auto"/>
              <w:rPr>
                <w:szCs w:val="26"/>
              </w:rPr>
            </w:pPr>
            <w:r w:rsidRPr="00756648">
              <w:rPr>
                <w:szCs w:val="26"/>
              </w:rPr>
              <w:t>8. Quản trị viên nhấn nút "Lưu cấu hình bài thi vượt ải". Hệ thống kiểm tra dữ liệu, ghi nhận cấu hình đề thi thành công và hiển thị thông báo xác nhận.</w:t>
            </w:r>
          </w:p>
        </w:tc>
      </w:tr>
      <w:tr w:rsidR="00C310CC" w:rsidRPr="00756648" w14:paraId="3D84DA2D" w14:textId="77777777" w:rsidTr="00FF08AB">
        <w:trPr>
          <w:cantSplit/>
        </w:trPr>
        <w:tc>
          <w:tcPr>
            <w:tcW w:w="2448" w:type="dxa"/>
            <w:shd w:val="clear" w:color="auto" w:fill="F9F9F9"/>
            <w:tcMar>
              <w:top w:w="100" w:type="dxa"/>
              <w:left w:w="140" w:type="dxa"/>
              <w:bottom w:w="100" w:type="dxa"/>
              <w:right w:w="140" w:type="dxa"/>
            </w:tcMar>
            <w:vAlign w:val="center"/>
          </w:tcPr>
          <w:p w14:paraId="5DC4400F"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4CDA7490" w14:textId="77777777" w:rsidR="00C310CC" w:rsidRPr="00756648" w:rsidRDefault="00000000" w:rsidP="00FF08AB">
            <w:pPr>
              <w:spacing w:after="0" w:line="360" w:lineRule="auto"/>
              <w:rPr>
                <w:szCs w:val="26"/>
              </w:rPr>
            </w:pPr>
            <w:r w:rsidRPr="00756648">
              <w:rPr>
                <w:szCs w:val="26"/>
              </w:rPr>
              <w:t>3a. Chỉnh sửa đề thi vượt ải hiện có: Quản trị viên thay đổi số câu hỏi hoặc thay đổi thời gian thi (ví dụ: điều chỉnh từ 25 phút xuống 20 phút) rồi nhấn Lưu; hệ thống áp dụng cấu hình mới cho các lượt thi tiếp theo.</w:t>
            </w:r>
          </w:p>
          <w:p w14:paraId="73B68E7A" w14:textId="77777777" w:rsidR="00C310CC" w:rsidRPr="00756648" w:rsidRDefault="00000000" w:rsidP="00FF08AB">
            <w:pPr>
              <w:spacing w:after="0" w:line="360" w:lineRule="auto"/>
              <w:rPr>
                <w:szCs w:val="26"/>
              </w:rPr>
            </w:pPr>
            <w:r w:rsidRPr="00756648">
              <w:rPr>
                <w:szCs w:val="26"/>
              </w:rPr>
              <w:t>6a. Chọn phương thức sinh đề ngẫu nhiên từ kho câu hỏi của Ability: Quản trị viên chỉ cần chỉ định số lượng câu cần lấy từ kho của Ability phụ trách; hệ thống sẽ tự động bốc ngẫu nhiên câu hỏi theo cấu hình mỗi khi học viên vào thi.</w:t>
            </w:r>
          </w:p>
        </w:tc>
      </w:tr>
      <w:tr w:rsidR="00C310CC" w:rsidRPr="00756648" w14:paraId="190C3AE3" w14:textId="77777777" w:rsidTr="00FF08AB">
        <w:trPr>
          <w:cantSplit/>
        </w:trPr>
        <w:tc>
          <w:tcPr>
            <w:tcW w:w="2448" w:type="dxa"/>
            <w:shd w:val="clear" w:color="auto" w:fill="F9F9F9"/>
            <w:tcMar>
              <w:top w:w="100" w:type="dxa"/>
              <w:left w:w="140" w:type="dxa"/>
              <w:bottom w:w="100" w:type="dxa"/>
              <w:right w:w="140" w:type="dxa"/>
            </w:tcMar>
            <w:vAlign w:val="center"/>
          </w:tcPr>
          <w:p w14:paraId="2CB2D3EE" w14:textId="77777777" w:rsidR="00C310CC" w:rsidRPr="00756648" w:rsidRDefault="00000000" w:rsidP="00FF08AB">
            <w:pPr>
              <w:spacing w:after="0" w:line="360" w:lineRule="auto"/>
              <w:rPr>
                <w:szCs w:val="26"/>
              </w:rPr>
            </w:pPr>
            <w:r w:rsidRPr="00756648">
              <w:rPr>
                <w:b/>
                <w:szCs w:val="26"/>
              </w:rPr>
              <w:t>Luồng ngoại lệ</w:t>
            </w:r>
          </w:p>
        </w:tc>
        <w:tc>
          <w:tcPr>
            <w:tcW w:w="6912" w:type="dxa"/>
            <w:tcMar>
              <w:top w:w="100" w:type="dxa"/>
              <w:left w:w="140" w:type="dxa"/>
              <w:bottom w:w="100" w:type="dxa"/>
              <w:right w:w="140" w:type="dxa"/>
            </w:tcMar>
            <w:vAlign w:val="center"/>
          </w:tcPr>
          <w:p w14:paraId="6379144C" w14:textId="77777777" w:rsidR="00C310CC" w:rsidRPr="00756648" w:rsidRDefault="00000000" w:rsidP="00FF08AB">
            <w:pPr>
              <w:spacing w:after="0" w:line="360" w:lineRule="auto"/>
              <w:rPr>
                <w:szCs w:val="26"/>
              </w:rPr>
            </w:pPr>
            <w:r w:rsidRPr="00756648">
              <w:rPr>
                <w:szCs w:val="26"/>
              </w:rPr>
              <w:t>5a. Quản trị viên nhập số lượng câu hỏi hoặc thời gian thi không hợp lệ (số âm hoặc bằng 0): Hệ thống báo lỗi: "Số lượng câu hỏi và thời gian làm bài phải lớn hơn 0".</w:t>
            </w:r>
          </w:p>
          <w:p w14:paraId="370C8259" w14:textId="77777777" w:rsidR="00C310CC" w:rsidRPr="00756648" w:rsidRDefault="00000000" w:rsidP="00FF08AB">
            <w:pPr>
              <w:spacing w:after="0" w:line="360" w:lineRule="auto"/>
              <w:rPr>
                <w:szCs w:val="26"/>
              </w:rPr>
            </w:pPr>
            <w:r w:rsidRPr="00756648">
              <w:rPr>
                <w:szCs w:val="26"/>
              </w:rPr>
              <w:t>6b. Chọn câu hỏi không đúng Năng lực (Ability) đào tạo của mô-đun: Hệ thống hiển thị cảnh báo sư phạm: "Một số câu hỏi được chọn không thuộc năng lực đào tạo của mô-đun này. Bạn có chắc chắn muốn đưa vào đề không?".</w:t>
            </w:r>
          </w:p>
          <w:p w14:paraId="75F168E5" w14:textId="77777777" w:rsidR="00C310CC" w:rsidRPr="00756648" w:rsidRDefault="00000000" w:rsidP="00FF08AB">
            <w:pPr>
              <w:spacing w:after="0" w:line="360" w:lineRule="auto"/>
              <w:rPr>
                <w:szCs w:val="26"/>
              </w:rPr>
            </w:pPr>
            <w:r w:rsidRPr="00756648">
              <w:rPr>
                <w:szCs w:val="26"/>
              </w:rPr>
              <w:t>6c. Số lượng câu hỏi trong ngân hàng không đủ theo cấu hình yêu cầu: Hệ thống báo lỗi: "Ngân hàng câu hỏi thuộc năng lực này hiện chỉ có [N] câu, không đủ đáp ứng số lượng câu của đề thi. Vui lòng bổ sung câu hỏi vào ngân hàng trước (A04)".</w:t>
            </w:r>
          </w:p>
          <w:p w14:paraId="49520DDB" w14:textId="77777777" w:rsidR="00C310CC" w:rsidRPr="00756648" w:rsidRDefault="00000000" w:rsidP="00FF08AB">
            <w:pPr>
              <w:spacing w:after="0" w:line="360" w:lineRule="auto"/>
              <w:rPr>
                <w:szCs w:val="26"/>
              </w:rPr>
            </w:pPr>
            <w:r w:rsidRPr="00756648">
              <w:rPr>
                <w:szCs w:val="26"/>
              </w:rPr>
              <w:t>3b. Mô-đun chưa có bài giảng nào được tạo: Hệ thống cảnh báo: "Mô-đun này hiện chưa có bài giảng lý thuyết. Bạn nên bổ sung bài giảng tại UC A05 trước khi xuất bản bài thi vượt ải".</w:t>
            </w:r>
          </w:p>
          <w:p w14:paraId="6BEA5D5A" w14:textId="77777777" w:rsidR="00C310CC" w:rsidRPr="00756648" w:rsidRDefault="00000000" w:rsidP="00FF08AB">
            <w:pPr>
              <w:spacing w:after="0" w:line="360" w:lineRule="auto"/>
              <w:rPr>
                <w:szCs w:val="26"/>
              </w:rPr>
            </w:pPr>
            <w:r w:rsidRPr="00756648">
              <w:rPr>
                <w:szCs w:val="26"/>
              </w:rPr>
              <w:t>8a. Mất kết nối mạng khi đang lưu dữ liệu cấu hình: Hệ thống thông báo lỗi đường truyền và giữ nguyên dữ liệu trên biểu mẫu.</w:t>
            </w:r>
          </w:p>
        </w:tc>
      </w:tr>
    </w:tbl>
    <w:p w14:paraId="053BCD3E" w14:textId="77777777" w:rsidR="00C310CC" w:rsidRPr="00756648" w:rsidRDefault="00C310CC" w:rsidP="00FF08AB">
      <w:pPr>
        <w:spacing w:after="0" w:line="360" w:lineRule="auto"/>
        <w:rPr>
          <w:szCs w:val="26"/>
        </w:rPr>
      </w:pPr>
    </w:p>
    <w:p w14:paraId="623D6E88" w14:textId="77777777" w:rsidR="00C310CC" w:rsidRPr="00756648" w:rsidRDefault="00000000" w:rsidP="00FF08AB">
      <w:pPr>
        <w:spacing w:after="0" w:line="360" w:lineRule="auto"/>
        <w:rPr>
          <w:szCs w:val="26"/>
        </w:rPr>
      </w:pPr>
      <w:r w:rsidRPr="00756648">
        <w:rPr>
          <w:b/>
          <w:szCs w:val="26"/>
        </w:rPr>
        <w:t>A08 – Cấu hình ngưỡng đánh giá Part theo AIM</w:t>
      </w:r>
    </w:p>
    <w:p w14:paraId="69C63B49" w14:textId="77777777" w:rsidR="00C310CC" w:rsidRPr="00756648" w:rsidRDefault="00000000" w:rsidP="00FF08AB">
      <w:pPr>
        <w:spacing w:after="0" w:line="360" w:lineRule="auto"/>
        <w:rPr>
          <w:szCs w:val="26"/>
        </w:rPr>
      </w:pPr>
      <w:r w:rsidRPr="00756648">
        <w:rPr>
          <w:b/>
          <w:i/>
          <w:szCs w:val="26"/>
        </w:rPr>
        <w:t>Bảng 1.30: Đặc tả chi tiết Use Case Cấu hình ngưỡng đánh giá Part theo AIM</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448"/>
        <w:gridCol w:w="6912"/>
      </w:tblGrid>
      <w:tr w:rsidR="00C310CC" w:rsidRPr="00756648" w14:paraId="02646515" w14:textId="77777777">
        <w:trPr>
          <w:cantSplit/>
        </w:trPr>
        <w:tc>
          <w:tcPr>
            <w:tcW w:w="2448" w:type="dxa"/>
            <w:shd w:val="clear" w:color="auto" w:fill="F9F9F9"/>
            <w:tcMar>
              <w:top w:w="100" w:type="dxa"/>
              <w:left w:w="140" w:type="dxa"/>
              <w:bottom w:w="100" w:type="dxa"/>
              <w:right w:w="140" w:type="dxa"/>
            </w:tcMar>
            <w:vAlign w:val="center"/>
          </w:tcPr>
          <w:p w14:paraId="74DD3E3A" w14:textId="77777777" w:rsidR="00C310CC" w:rsidRPr="00756648" w:rsidRDefault="00000000" w:rsidP="00FF08AB">
            <w:pPr>
              <w:spacing w:after="0" w:line="360" w:lineRule="auto"/>
              <w:rPr>
                <w:szCs w:val="26"/>
              </w:rPr>
            </w:pPr>
            <w:r w:rsidRPr="00756648">
              <w:rPr>
                <w:b/>
                <w:szCs w:val="26"/>
              </w:rPr>
              <w:lastRenderedPageBreak/>
              <w:t>Use Case ID</w:t>
            </w:r>
          </w:p>
        </w:tc>
        <w:tc>
          <w:tcPr>
            <w:tcW w:w="6912" w:type="dxa"/>
            <w:tcMar>
              <w:top w:w="100" w:type="dxa"/>
              <w:left w:w="140" w:type="dxa"/>
              <w:bottom w:w="100" w:type="dxa"/>
              <w:right w:w="140" w:type="dxa"/>
            </w:tcMar>
            <w:vAlign w:val="center"/>
          </w:tcPr>
          <w:p w14:paraId="66A927AF" w14:textId="77777777" w:rsidR="00C310CC" w:rsidRPr="00756648" w:rsidRDefault="00000000" w:rsidP="00FF08AB">
            <w:pPr>
              <w:spacing w:after="0" w:line="360" w:lineRule="auto"/>
              <w:rPr>
                <w:szCs w:val="26"/>
              </w:rPr>
            </w:pPr>
            <w:r w:rsidRPr="00756648">
              <w:rPr>
                <w:szCs w:val="26"/>
              </w:rPr>
              <w:t>A08</w:t>
            </w:r>
          </w:p>
        </w:tc>
      </w:tr>
      <w:tr w:rsidR="00C310CC" w:rsidRPr="00756648" w14:paraId="4215034D" w14:textId="77777777">
        <w:trPr>
          <w:cantSplit/>
        </w:trPr>
        <w:tc>
          <w:tcPr>
            <w:tcW w:w="2448" w:type="dxa"/>
            <w:shd w:val="clear" w:color="auto" w:fill="F9F9F9"/>
            <w:tcMar>
              <w:top w:w="100" w:type="dxa"/>
              <w:left w:w="140" w:type="dxa"/>
              <w:bottom w:w="100" w:type="dxa"/>
              <w:right w:w="140" w:type="dxa"/>
            </w:tcMar>
            <w:vAlign w:val="center"/>
          </w:tcPr>
          <w:p w14:paraId="60867772"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21A13FB0" w14:textId="77777777" w:rsidR="00C310CC" w:rsidRPr="00756648" w:rsidRDefault="00000000" w:rsidP="00FF08AB">
            <w:pPr>
              <w:spacing w:after="0" w:line="360" w:lineRule="auto"/>
              <w:rPr>
                <w:szCs w:val="26"/>
              </w:rPr>
            </w:pPr>
            <w:r w:rsidRPr="00756648">
              <w:rPr>
                <w:szCs w:val="26"/>
              </w:rPr>
              <w:t>Cấu hình ngưỡng đánh giá Part theo AIM</w:t>
            </w:r>
          </w:p>
        </w:tc>
      </w:tr>
      <w:tr w:rsidR="00C310CC" w:rsidRPr="00756648" w14:paraId="49BCBE8C" w14:textId="77777777">
        <w:trPr>
          <w:cantSplit/>
        </w:trPr>
        <w:tc>
          <w:tcPr>
            <w:tcW w:w="2448" w:type="dxa"/>
            <w:shd w:val="clear" w:color="auto" w:fill="F9F9F9"/>
            <w:tcMar>
              <w:top w:w="100" w:type="dxa"/>
              <w:left w:w="140" w:type="dxa"/>
              <w:bottom w:w="100" w:type="dxa"/>
              <w:right w:w="140" w:type="dxa"/>
            </w:tcMar>
            <w:vAlign w:val="center"/>
          </w:tcPr>
          <w:p w14:paraId="3B2C7BF0" w14:textId="77777777" w:rsidR="00C310CC" w:rsidRPr="00756648" w:rsidRDefault="00000000" w:rsidP="00FF08AB">
            <w:pPr>
              <w:spacing w:after="0" w:line="360" w:lineRule="auto"/>
              <w:rPr>
                <w:szCs w:val="26"/>
              </w:rPr>
            </w:pPr>
            <w:r w:rsidRPr="00756648">
              <w:rPr>
                <w:b/>
                <w:szCs w:val="26"/>
              </w:rPr>
              <w:t>Mô tả ngắn</w:t>
            </w:r>
          </w:p>
        </w:tc>
        <w:tc>
          <w:tcPr>
            <w:tcW w:w="6912" w:type="dxa"/>
            <w:tcMar>
              <w:top w:w="100" w:type="dxa"/>
              <w:left w:w="140" w:type="dxa"/>
              <w:bottom w:w="100" w:type="dxa"/>
              <w:right w:w="140" w:type="dxa"/>
            </w:tcMar>
            <w:vAlign w:val="center"/>
          </w:tcPr>
          <w:p w14:paraId="349B6D4C" w14:textId="77777777" w:rsidR="00C310CC" w:rsidRPr="00756648" w:rsidRDefault="00000000" w:rsidP="00FF08AB">
            <w:pPr>
              <w:spacing w:after="0" w:line="360" w:lineRule="auto"/>
              <w:rPr>
                <w:szCs w:val="26"/>
              </w:rPr>
            </w:pPr>
            <w:r w:rsidRPr="00756648">
              <w:rPr>
                <w:szCs w:val="26"/>
              </w:rPr>
              <w:t>Cho phép Quản trị viên cấu hình động 3 ngưỡng điểm số theo từng Phần thi (Part 1 đến Part 7) tương ứng với từng mốc mục tiêu AIM (450, 550, 650, 750, 850): Ngưỡng đạt chuẩn (Pass Threshold), Ngưỡng cận chuẩn (Confirming Threshold) và Ngưỡng mất gốc (Full Part Threshold). Đây là bộ tham số điều khiển trực tiếp Tầng 1 của Thuật toán sinh lộ trình học cá nhân hóa trong hệ thống.</w:t>
            </w:r>
          </w:p>
        </w:tc>
      </w:tr>
      <w:tr w:rsidR="00C310CC" w:rsidRPr="00756648" w14:paraId="5718532A" w14:textId="77777777">
        <w:trPr>
          <w:cantSplit/>
        </w:trPr>
        <w:tc>
          <w:tcPr>
            <w:tcW w:w="2448" w:type="dxa"/>
            <w:shd w:val="clear" w:color="auto" w:fill="F9F9F9"/>
            <w:tcMar>
              <w:top w:w="100" w:type="dxa"/>
              <w:left w:w="140" w:type="dxa"/>
              <w:bottom w:w="100" w:type="dxa"/>
              <w:right w:w="140" w:type="dxa"/>
            </w:tcMar>
            <w:vAlign w:val="center"/>
          </w:tcPr>
          <w:p w14:paraId="68E6D4B4"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7A7AE10B" w14:textId="77777777" w:rsidR="00C310CC" w:rsidRPr="00756648" w:rsidRDefault="00000000" w:rsidP="00FF08AB">
            <w:pPr>
              <w:spacing w:after="0" w:line="360" w:lineRule="auto"/>
              <w:rPr>
                <w:szCs w:val="26"/>
              </w:rPr>
            </w:pPr>
            <w:r w:rsidRPr="00756648">
              <w:rPr>
                <w:szCs w:val="26"/>
              </w:rPr>
              <w:t>Quản trị viên</w:t>
            </w:r>
          </w:p>
        </w:tc>
      </w:tr>
      <w:tr w:rsidR="00C310CC" w:rsidRPr="00756648" w14:paraId="6AAB6218" w14:textId="77777777">
        <w:trPr>
          <w:cantSplit/>
        </w:trPr>
        <w:tc>
          <w:tcPr>
            <w:tcW w:w="2448" w:type="dxa"/>
            <w:shd w:val="clear" w:color="auto" w:fill="F9F9F9"/>
            <w:tcMar>
              <w:top w:w="100" w:type="dxa"/>
              <w:left w:w="140" w:type="dxa"/>
              <w:bottom w:w="100" w:type="dxa"/>
              <w:right w:w="140" w:type="dxa"/>
            </w:tcMar>
            <w:vAlign w:val="center"/>
          </w:tcPr>
          <w:p w14:paraId="5B3B48F3"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0C6A7230" w14:textId="77777777" w:rsidR="00C310CC" w:rsidRPr="00756648" w:rsidRDefault="00000000" w:rsidP="00FF08AB">
            <w:pPr>
              <w:spacing w:after="0" w:line="360" w:lineRule="auto"/>
              <w:rPr>
                <w:szCs w:val="26"/>
              </w:rPr>
            </w:pPr>
            <w:r w:rsidRPr="00756648">
              <w:rPr>
                <w:szCs w:val="26"/>
              </w:rPr>
              <w:t>Quản trị viên đã đăng nhập và có quyền cấu hình tham số thuật toán học thuật.</w:t>
            </w:r>
          </w:p>
        </w:tc>
      </w:tr>
      <w:tr w:rsidR="00C310CC" w:rsidRPr="00756648" w14:paraId="105ACA15" w14:textId="77777777">
        <w:trPr>
          <w:cantSplit/>
        </w:trPr>
        <w:tc>
          <w:tcPr>
            <w:tcW w:w="2448" w:type="dxa"/>
            <w:shd w:val="clear" w:color="auto" w:fill="F9F9F9"/>
            <w:tcMar>
              <w:top w:w="100" w:type="dxa"/>
              <w:left w:w="140" w:type="dxa"/>
              <w:bottom w:w="100" w:type="dxa"/>
              <w:right w:w="140" w:type="dxa"/>
            </w:tcMar>
            <w:vAlign w:val="center"/>
          </w:tcPr>
          <w:p w14:paraId="4BDF1792"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4898289C" w14:textId="77777777" w:rsidR="00C310CC" w:rsidRPr="00756648" w:rsidRDefault="00000000" w:rsidP="00FF08AB">
            <w:pPr>
              <w:spacing w:after="0" w:line="360" w:lineRule="auto"/>
              <w:rPr>
                <w:szCs w:val="26"/>
              </w:rPr>
            </w:pPr>
            <w:r w:rsidRPr="00756648">
              <w:rPr>
                <w:szCs w:val="26"/>
              </w:rPr>
              <w:t>Bộ ngưỡng đánh giá Part theo từng AIM được lưu trữ an toàn trong cơ sở dữ liệu; các lượt chạy thuật toán phân tầng lộ trình tiếp theo sẽ áp dụng ngay các tham số này.</w:t>
            </w:r>
          </w:p>
        </w:tc>
      </w:tr>
      <w:tr w:rsidR="00C310CC" w:rsidRPr="00756648" w14:paraId="592A608E" w14:textId="77777777">
        <w:trPr>
          <w:cantSplit/>
        </w:trPr>
        <w:tc>
          <w:tcPr>
            <w:tcW w:w="2448" w:type="dxa"/>
            <w:shd w:val="clear" w:color="auto" w:fill="F9F9F9"/>
            <w:tcMar>
              <w:top w:w="100" w:type="dxa"/>
              <w:left w:w="140" w:type="dxa"/>
              <w:bottom w:w="100" w:type="dxa"/>
              <w:right w:w="140" w:type="dxa"/>
            </w:tcMar>
            <w:vAlign w:val="center"/>
          </w:tcPr>
          <w:p w14:paraId="06074034"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5F36C3AF" w14:textId="77777777" w:rsidR="00C310CC" w:rsidRPr="00756648" w:rsidRDefault="00000000" w:rsidP="00FF08AB">
            <w:pPr>
              <w:spacing w:after="0" w:line="360" w:lineRule="auto"/>
              <w:rPr>
                <w:szCs w:val="26"/>
              </w:rPr>
            </w:pPr>
            <w:r w:rsidRPr="00756648">
              <w:rPr>
                <w:szCs w:val="26"/>
              </w:rPr>
              <w:t>1. Quản trị viên chọn mục "Cấu hình Ngưỡng Part theo AIM" trên menu cấu hình thuật toán.</w:t>
            </w:r>
          </w:p>
          <w:p w14:paraId="52FE04A3" w14:textId="77777777" w:rsidR="00C310CC" w:rsidRPr="00756648" w:rsidRDefault="00000000" w:rsidP="00FF08AB">
            <w:pPr>
              <w:spacing w:after="0" w:line="360" w:lineRule="auto"/>
              <w:rPr>
                <w:szCs w:val="26"/>
              </w:rPr>
            </w:pPr>
            <w:r w:rsidRPr="00756648">
              <w:rPr>
                <w:szCs w:val="26"/>
              </w:rPr>
              <w:t>2. Hệ thống hiển thị thanh chọn 5 mốc điểm mục tiêu AIM: 450, 550, 650, 750, 850.</w:t>
            </w:r>
          </w:p>
          <w:p w14:paraId="7604C8EA" w14:textId="77777777" w:rsidR="00C310CC" w:rsidRPr="00756648" w:rsidRDefault="00000000" w:rsidP="00FF08AB">
            <w:pPr>
              <w:spacing w:after="0" w:line="360" w:lineRule="auto"/>
              <w:rPr>
                <w:szCs w:val="26"/>
              </w:rPr>
            </w:pPr>
            <w:r w:rsidRPr="00756648">
              <w:rPr>
                <w:szCs w:val="26"/>
              </w:rPr>
              <w:t>3. Quản trị viên chọn một mốc AIM cần cấu hình (ví dụ: AIM 650).</w:t>
            </w:r>
          </w:p>
          <w:p w14:paraId="309CA1D5" w14:textId="77777777" w:rsidR="00C310CC" w:rsidRPr="00756648" w:rsidRDefault="00000000" w:rsidP="00FF08AB">
            <w:pPr>
              <w:spacing w:after="0" w:line="360" w:lineRule="auto"/>
              <w:rPr>
                <w:szCs w:val="26"/>
              </w:rPr>
            </w:pPr>
            <w:r w:rsidRPr="00756648">
              <w:rPr>
                <w:szCs w:val="26"/>
              </w:rPr>
              <w:t>4. Hệ thống tải và hiển thị Ma trận cấu hình gồm 7 hàng (tương ứng từ Part 1 đến Part 7) và các cột ngưỡng giá trị phần trăm (%): Cột "Ngưỡng đạt chuẩn" (giá trị mẫu 80%), Cột "Ngưỡng cận chuẩn" (giá trị mẫu 60%), Cột "Ngưỡng mất gốc" (giá trị mẫu 35%).</w:t>
            </w:r>
          </w:p>
          <w:p w14:paraId="03F946B8" w14:textId="77777777" w:rsidR="00C310CC" w:rsidRPr="00756648" w:rsidRDefault="00000000" w:rsidP="00FF08AB">
            <w:pPr>
              <w:spacing w:after="0" w:line="360" w:lineRule="auto"/>
              <w:rPr>
                <w:szCs w:val="26"/>
              </w:rPr>
            </w:pPr>
            <w:r w:rsidRPr="00756648">
              <w:rPr>
                <w:szCs w:val="26"/>
              </w:rPr>
              <w:t>5. Quản trị viên rà soát các chỉ số hiện tại và trực tiếp điều chỉnh các giá trị phần trăm trên từng ô của ma trận theo định hướng học thuật mới.</w:t>
            </w:r>
          </w:p>
          <w:p w14:paraId="0D1AA842" w14:textId="77777777" w:rsidR="00C310CC" w:rsidRPr="00756648" w:rsidRDefault="00000000" w:rsidP="00FF08AB">
            <w:pPr>
              <w:spacing w:after="0" w:line="360" w:lineRule="auto"/>
              <w:rPr>
                <w:szCs w:val="26"/>
              </w:rPr>
            </w:pPr>
            <w:r w:rsidRPr="00756648">
              <w:rPr>
                <w:szCs w:val="26"/>
              </w:rPr>
              <w:t>6. Quản trị viên nhấn nút "Kiểm tra tính hợp lệ của ngưỡng". Hệ thống kiểm tra quy tắc logic toán học: Ngưỡng mất gốc &lt; Ngưỡng cận chuẩn &lt; Ngưỡng đạt chuẩn trên từng Part.</w:t>
            </w:r>
          </w:p>
          <w:p w14:paraId="52B5B448" w14:textId="77777777" w:rsidR="00C310CC" w:rsidRPr="00756648" w:rsidRDefault="00000000" w:rsidP="00FF08AB">
            <w:pPr>
              <w:spacing w:after="0" w:line="360" w:lineRule="auto"/>
              <w:rPr>
                <w:szCs w:val="26"/>
              </w:rPr>
            </w:pPr>
            <w:r w:rsidRPr="00756648">
              <w:rPr>
                <w:szCs w:val="26"/>
              </w:rPr>
              <w:t>7. Quản trị viên nhấn nút "Lưu cấu hình ngưỡng Part".</w:t>
            </w:r>
          </w:p>
          <w:p w14:paraId="1FD212DD" w14:textId="77777777" w:rsidR="00C310CC" w:rsidRPr="00756648" w:rsidRDefault="00000000" w:rsidP="00FF08AB">
            <w:pPr>
              <w:spacing w:after="0" w:line="360" w:lineRule="auto"/>
              <w:rPr>
                <w:szCs w:val="26"/>
              </w:rPr>
            </w:pPr>
            <w:r w:rsidRPr="00756648">
              <w:rPr>
                <w:szCs w:val="26"/>
              </w:rPr>
              <w:t>8. Hệ thống ghi nhận bộ tham số mới vào cơ sở dữ liệu, lưu lại lịch sử thay đổi và hiển thị thông báo: "Cập nhật ngưỡng đánh giá Part theo AIM thành công".</w:t>
            </w:r>
          </w:p>
        </w:tc>
      </w:tr>
      <w:tr w:rsidR="00C310CC" w:rsidRPr="00756648" w14:paraId="40EA8583" w14:textId="77777777">
        <w:trPr>
          <w:cantSplit/>
        </w:trPr>
        <w:tc>
          <w:tcPr>
            <w:tcW w:w="2448" w:type="dxa"/>
            <w:shd w:val="clear" w:color="auto" w:fill="F9F9F9"/>
            <w:tcMar>
              <w:top w:w="100" w:type="dxa"/>
              <w:left w:w="140" w:type="dxa"/>
              <w:bottom w:w="100" w:type="dxa"/>
              <w:right w:w="140" w:type="dxa"/>
            </w:tcMar>
            <w:vAlign w:val="center"/>
          </w:tcPr>
          <w:p w14:paraId="49C7113C"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74ED08FB" w14:textId="77777777" w:rsidR="00C310CC" w:rsidRPr="00756648" w:rsidRDefault="00000000" w:rsidP="00FF08AB">
            <w:pPr>
              <w:spacing w:after="0" w:line="360" w:lineRule="auto"/>
              <w:rPr>
                <w:szCs w:val="26"/>
              </w:rPr>
            </w:pPr>
            <w:r w:rsidRPr="00756648">
              <w:rPr>
                <w:szCs w:val="26"/>
              </w:rPr>
              <w:t>4a. Khôi phục về giá trị khuyến nghị mặc định của hệ thống: Quản trị viên nhấn nút "Khôi phục mặc định", hệ thống tự động điền lại các giá trị chuẩn ban đầu (80% - 60% - 35%) trên toàn bộ 7 Part để Quản trị viên tham khảo.</w:t>
            </w:r>
          </w:p>
          <w:p w14:paraId="447E6B63" w14:textId="77777777" w:rsidR="00C310CC" w:rsidRPr="00756648" w:rsidRDefault="00000000" w:rsidP="00FF08AB">
            <w:pPr>
              <w:spacing w:after="0" w:line="360" w:lineRule="auto"/>
              <w:rPr>
                <w:szCs w:val="26"/>
              </w:rPr>
            </w:pPr>
            <w:r w:rsidRPr="00756648">
              <w:rPr>
                <w:szCs w:val="26"/>
              </w:rPr>
              <w:t>7a. Sao chép cấu hình từ mốc AIM khác: Quản trị viên chọn "Sao chép cấu hình từ AIM khác" để tiết kiệm thời gian nhập liệu, sau đó chỉ cần tinh chỉnh nhẹ.</w:t>
            </w:r>
          </w:p>
        </w:tc>
      </w:tr>
      <w:tr w:rsidR="00C310CC" w:rsidRPr="00756648" w14:paraId="70E8B8BE" w14:textId="77777777">
        <w:trPr>
          <w:cantSplit/>
        </w:trPr>
        <w:tc>
          <w:tcPr>
            <w:tcW w:w="2448" w:type="dxa"/>
            <w:shd w:val="clear" w:color="auto" w:fill="F9F9F9"/>
            <w:tcMar>
              <w:top w:w="100" w:type="dxa"/>
              <w:left w:w="140" w:type="dxa"/>
              <w:bottom w:w="100" w:type="dxa"/>
              <w:right w:w="140" w:type="dxa"/>
            </w:tcMar>
            <w:vAlign w:val="center"/>
          </w:tcPr>
          <w:p w14:paraId="0010D68C" w14:textId="77777777" w:rsidR="00C310CC" w:rsidRPr="00756648" w:rsidRDefault="00000000" w:rsidP="00FF08AB">
            <w:pPr>
              <w:spacing w:after="0" w:line="360" w:lineRule="auto"/>
              <w:rPr>
                <w:szCs w:val="26"/>
              </w:rPr>
            </w:pPr>
            <w:r w:rsidRPr="00756648">
              <w:rPr>
                <w:b/>
                <w:szCs w:val="26"/>
              </w:rPr>
              <w:t>Luồng ngoại lệ</w:t>
            </w:r>
          </w:p>
        </w:tc>
        <w:tc>
          <w:tcPr>
            <w:tcW w:w="6912" w:type="dxa"/>
            <w:tcMar>
              <w:top w:w="100" w:type="dxa"/>
              <w:left w:w="140" w:type="dxa"/>
              <w:bottom w:w="100" w:type="dxa"/>
              <w:right w:w="140" w:type="dxa"/>
            </w:tcMar>
            <w:vAlign w:val="center"/>
          </w:tcPr>
          <w:p w14:paraId="2103782D" w14:textId="77777777" w:rsidR="00C310CC" w:rsidRPr="00756648" w:rsidRDefault="00000000" w:rsidP="00FF08AB">
            <w:pPr>
              <w:spacing w:after="0" w:line="360" w:lineRule="auto"/>
              <w:rPr>
                <w:szCs w:val="26"/>
              </w:rPr>
            </w:pPr>
            <w:r w:rsidRPr="00756648">
              <w:rPr>
                <w:szCs w:val="26"/>
              </w:rPr>
              <w:t>6a. Vi phạm quy tắc logic thứ tự ngưỡng: Giá trị Ngưỡng cận chuẩn lớn hơn hoặc bằng Ngưỡng đạt chuẩn (ví dụ: cận chuẩn 85%, đạt chuẩn 80%): Hệ thống báo lỗi logic nghiêm ngặt: "Lỗi logic tại Part: Ngưỡng cận chuẩn phải nhỏ hơn Ngưỡng đạt chuẩn!".</w:t>
            </w:r>
          </w:p>
          <w:p w14:paraId="1D261C7C" w14:textId="77777777" w:rsidR="00C310CC" w:rsidRPr="00756648" w:rsidRDefault="00000000" w:rsidP="00FF08AB">
            <w:pPr>
              <w:spacing w:after="0" w:line="360" w:lineRule="auto"/>
              <w:rPr>
                <w:szCs w:val="26"/>
              </w:rPr>
            </w:pPr>
            <w:r w:rsidRPr="00756648">
              <w:rPr>
                <w:szCs w:val="26"/>
              </w:rPr>
              <w:t>6b. Vi phạm quy tắc logic ngưỡng mất gốc: Giá trị Ngưỡng mất gốc lớn hơn hoặc bằng Ngưỡng cận chuẩn: Hệ thống báo lỗi logic: "Lỗi logic tại Part: Ngưỡng mất gốc phải nhỏ hơn Ngưỡng cận chuẩn!".</w:t>
            </w:r>
          </w:p>
          <w:p w14:paraId="5A1F82C2" w14:textId="77777777" w:rsidR="00C310CC" w:rsidRPr="00756648" w:rsidRDefault="00000000" w:rsidP="00FF08AB">
            <w:pPr>
              <w:spacing w:after="0" w:line="360" w:lineRule="auto"/>
              <w:rPr>
                <w:szCs w:val="26"/>
              </w:rPr>
            </w:pPr>
            <w:r w:rsidRPr="00756648">
              <w:rPr>
                <w:szCs w:val="26"/>
              </w:rPr>
              <w:t>6c. Giá trị phần trăm nhập vào ngoài khoảng hợp lệ (nhỏ hơn 0% hoặc lớn hơn 100%): Hệ thống báo lỗi và đánh dấu đỏ ô bị vi phạm.</w:t>
            </w:r>
          </w:p>
          <w:p w14:paraId="05E831C9" w14:textId="77777777" w:rsidR="00C310CC" w:rsidRPr="00756648" w:rsidRDefault="00000000" w:rsidP="00FF08AB">
            <w:pPr>
              <w:spacing w:after="0" w:line="360" w:lineRule="auto"/>
              <w:rPr>
                <w:szCs w:val="26"/>
              </w:rPr>
            </w:pPr>
            <w:r w:rsidRPr="00756648">
              <w:rPr>
                <w:szCs w:val="26"/>
              </w:rPr>
              <w:t>7b. Bỏ trống một hoặc nhiều ô ngưỡng trong ma trận 7 Part: Hệ thống cảnh báo: "Vui lòng nhập đầy đủ giá trị ngưỡng cho toàn bộ 7 Phần thi trước khi lưu".</w:t>
            </w:r>
          </w:p>
          <w:p w14:paraId="37CA8F50" w14:textId="77777777" w:rsidR="00C310CC" w:rsidRPr="00756648" w:rsidRDefault="00000000" w:rsidP="00FF08AB">
            <w:pPr>
              <w:spacing w:after="0" w:line="360" w:lineRule="auto"/>
              <w:rPr>
                <w:szCs w:val="26"/>
              </w:rPr>
            </w:pPr>
            <w:r w:rsidRPr="00756648">
              <w:rPr>
                <w:szCs w:val="26"/>
              </w:rPr>
              <w:t>8a. Mất kết nối cơ sở dữ liệu khi đang lưu cấu hình: Hệ thống báo lỗi không thể lưu và giữ nguyên các giá trị đang chỉnh sửa trên màn hình.</w:t>
            </w:r>
          </w:p>
        </w:tc>
      </w:tr>
    </w:tbl>
    <w:p w14:paraId="2B043235" w14:textId="77777777" w:rsidR="00C310CC" w:rsidRPr="00756648" w:rsidRDefault="00C310CC" w:rsidP="00FF08AB">
      <w:pPr>
        <w:spacing w:after="0" w:line="360" w:lineRule="auto"/>
        <w:rPr>
          <w:szCs w:val="26"/>
        </w:rPr>
      </w:pPr>
    </w:p>
    <w:p w14:paraId="5B06E55B" w14:textId="77777777" w:rsidR="00C310CC" w:rsidRPr="00756648" w:rsidRDefault="00000000" w:rsidP="00FF08AB">
      <w:pPr>
        <w:spacing w:after="0" w:line="360" w:lineRule="auto"/>
        <w:rPr>
          <w:szCs w:val="26"/>
        </w:rPr>
      </w:pPr>
      <w:r w:rsidRPr="00756648">
        <w:rPr>
          <w:b/>
          <w:szCs w:val="26"/>
        </w:rPr>
        <w:t>A09 – Cấu hình điểm đỗ Module Test theo AIM</w:t>
      </w:r>
    </w:p>
    <w:p w14:paraId="3299C68D" w14:textId="77777777" w:rsidR="00C310CC" w:rsidRPr="00756648" w:rsidRDefault="00000000" w:rsidP="00FF08AB">
      <w:pPr>
        <w:spacing w:after="0" w:line="360" w:lineRule="auto"/>
        <w:rPr>
          <w:szCs w:val="26"/>
        </w:rPr>
      </w:pPr>
      <w:r w:rsidRPr="00756648">
        <w:rPr>
          <w:b/>
          <w:i/>
          <w:szCs w:val="26"/>
        </w:rPr>
        <w:t>Bảng 1.31: Đặc tả chi tiết Use Case Cấu hình điểm đỗ Module Test theo AIM</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448"/>
        <w:gridCol w:w="6912"/>
      </w:tblGrid>
      <w:tr w:rsidR="00C310CC" w:rsidRPr="00756648" w14:paraId="3CAE63CE" w14:textId="77777777">
        <w:trPr>
          <w:cantSplit/>
        </w:trPr>
        <w:tc>
          <w:tcPr>
            <w:tcW w:w="2448" w:type="dxa"/>
            <w:shd w:val="clear" w:color="auto" w:fill="F9F9F9"/>
            <w:tcMar>
              <w:top w:w="100" w:type="dxa"/>
              <w:left w:w="140" w:type="dxa"/>
              <w:bottom w:w="100" w:type="dxa"/>
              <w:right w:w="140" w:type="dxa"/>
            </w:tcMar>
            <w:vAlign w:val="center"/>
          </w:tcPr>
          <w:p w14:paraId="5062D7AD" w14:textId="77777777" w:rsidR="00C310CC" w:rsidRPr="00756648" w:rsidRDefault="00000000" w:rsidP="00FF08AB">
            <w:pPr>
              <w:spacing w:after="0" w:line="360" w:lineRule="auto"/>
              <w:rPr>
                <w:szCs w:val="26"/>
              </w:rPr>
            </w:pPr>
            <w:r w:rsidRPr="00756648">
              <w:rPr>
                <w:b/>
                <w:szCs w:val="26"/>
              </w:rPr>
              <w:lastRenderedPageBreak/>
              <w:t>Use Case ID</w:t>
            </w:r>
          </w:p>
        </w:tc>
        <w:tc>
          <w:tcPr>
            <w:tcW w:w="6912" w:type="dxa"/>
            <w:tcMar>
              <w:top w:w="100" w:type="dxa"/>
              <w:left w:w="140" w:type="dxa"/>
              <w:bottom w:w="100" w:type="dxa"/>
              <w:right w:w="140" w:type="dxa"/>
            </w:tcMar>
            <w:vAlign w:val="center"/>
          </w:tcPr>
          <w:p w14:paraId="7AF8FA7C" w14:textId="77777777" w:rsidR="00C310CC" w:rsidRPr="00756648" w:rsidRDefault="00000000" w:rsidP="00FF08AB">
            <w:pPr>
              <w:spacing w:after="0" w:line="360" w:lineRule="auto"/>
              <w:rPr>
                <w:szCs w:val="26"/>
              </w:rPr>
            </w:pPr>
            <w:r w:rsidRPr="00756648">
              <w:rPr>
                <w:szCs w:val="26"/>
              </w:rPr>
              <w:t>A09</w:t>
            </w:r>
          </w:p>
        </w:tc>
      </w:tr>
      <w:tr w:rsidR="00C310CC" w:rsidRPr="00756648" w14:paraId="368F406A" w14:textId="77777777">
        <w:trPr>
          <w:cantSplit/>
        </w:trPr>
        <w:tc>
          <w:tcPr>
            <w:tcW w:w="2448" w:type="dxa"/>
            <w:shd w:val="clear" w:color="auto" w:fill="F9F9F9"/>
            <w:tcMar>
              <w:top w:w="100" w:type="dxa"/>
              <w:left w:w="140" w:type="dxa"/>
              <w:bottom w:w="100" w:type="dxa"/>
              <w:right w:w="140" w:type="dxa"/>
            </w:tcMar>
            <w:vAlign w:val="center"/>
          </w:tcPr>
          <w:p w14:paraId="093799F3"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3519B706" w14:textId="77777777" w:rsidR="00C310CC" w:rsidRPr="00756648" w:rsidRDefault="00000000" w:rsidP="00FF08AB">
            <w:pPr>
              <w:spacing w:after="0" w:line="360" w:lineRule="auto"/>
              <w:rPr>
                <w:szCs w:val="26"/>
              </w:rPr>
            </w:pPr>
            <w:r w:rsidRPr="00756648">
              <w:rPr>
                <w:szCs w:val="26"/>
              </w:rPr>
              <w:t>Cấu hình điểm đỗ Module Test theo AIM</w:t>
            </w:r>
          </w:p>
        </w:tc>
      </w:tr>
      <w:tr w:rsidR="00C310CC" w:rsidRPr="00756648" w14:paraId="1BAAD94D" w14:textId="77777777">
        <w:trPr>
          <w:cantSplit/>
        </w:trPr>
        <w:tc>
          <w:tcPr>
            <w:tcW w:w="2448" w:type="dxa"/>
            <w:shd w:val="clear" w:color="auto" w:fill="F9F9F9"/>
            <w:tcMar>
              <w:top w:w="100" w:type="dxa"/>
              <w:left w:w="140" w:type="dxa"/>
              <w:bottom w:w="100" w:type="dxa"/>
              <w:right w:w="140" w:type="dxa"/>
            </w:tcMar>
            <w:vAlign w:val="center"/>
          </w:tcPr>
          <w:p w14:paraId="30A6F72E" w14:textId="77777777" w:rsidR="00C310CC" w:rsidRPr="00756648" w:rsidRDefault="00000000" w:rsidP="00FF08AB">
            <w:pPr>
              <w:spacing w:after="0" w:line="360" w:lineRule="auto"/>
              <w:rPr>
                <w:szCs w:val="26"/>
              </w:rPr>
            </w:pPr>
            <w:r w:rsidRPr="00756648">
              <w:rPr>
                <w:b/>
                <w:szCs w:val="26"/>
              </w:rPr>
              <w:t>Mô tả ngắn</w:t>
            </w:r>
          </w:p>
        </w:tc>
        <w:tc>
          <w:tcPr>
            <w:tcW w:w="6912" w:type="dxa"/>
            <w:tcMar>
              <w:top w:w="100" w:type="dxa"/>
              <w:left w:w="140" w:type="dxa"/>
              <w:bottom w:w="100" w:type="dxa"/>
              <w:right w:w="140" w:type="dxa"/>
            </w:tcMar>
            <w:vAlign w:val="center"/>
          </w:tcPr>
          <w:p w14:paraId="10655CEE" w14:textId="77777777" w:rsidR="00C310CC" w:rsidRPr="00756648" w:rsidRDefault="00000000" w:rsidP="00FF08AB">
            <w:pPr>
              <w:spacing w:after="0" w:line="360" w:lineRule="auto"/>
              <w:rPr>
                <w:szCs w:val="26"/>
              </w:rPr>
            </w:pPr>
            <w:r w:rsidRPr="00756648">
              <w:rPr>
                <w:szCs w:val="26"/>
              </w:rPr>
              <w:t>Cho phép Quản trị viên thiết lập mức điểm đỗ (Pass Score) riêng biệt cho bài thi vượt ải của từng mô-đun tương ứng với từng mốc mục tiêu AIM cụ thể (giá trị mẫu 65/100 điểm, có thể tùy biến theo từng mốc AIM: ví dụ AIM 450 cần 60 điểm, AIM 750 cần 75 điểm); dữ liệu lưu động trong cơ sở dữ liệu, không gán cứng mã nguồn (tuân thủ BR04).</w:t>
            </w:r>
          </w:p>
        </w:tc>
      </w:tr>
      <w:tr w:rsidR="00C310CC" w:rsidRPr="00756648" w14:paraId="2332E6DB" w14:textId="77777777">
        <w:trPr>
          <w:cantSplit/>
        </w:trPr>
        <w:tc>
          <w:tcPr>
            <w:tcW w:w="2448" w:type="dxa"/>
            <w:shd w:val="clear" w:color="auto" w:fill="F9F9F9"/>
            <w:tcMar>
              <w:top w:w="100" w:type="dxa"/>
              <w:left w:w="140" w:type="dxa"/>
              <w:bottom w:w="100" w:type="dxa"/>
              <w:right w:w="140" w:type="dxa"/>
            </w:tcMar>
            <w:vAlign w:val="center"/>
          </w:tcPr>
          <w:p w14:paraId="045F135A"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4E7615E6" w14:textId="77777777" w:rsidR="00C310CC" w:rsidRPr="00756648" w:rsidRDefault="00000000" w:rsidP="00FF08AB">
            <w:pPr>
              <w:spacing w:after="0" w:line="360" w:lineRule="auto"/>
              <w:rPr>
                <w:szCs w:val="26"/>
              </w:rPr>
            </w:pPr>
            <w:r w:rsidRPr="00756648">
              <w:rPr>
                <w:szCs w:val="26"/>
              </w:rPr>
              <w:t>Quản trị viên</w:t>
            </w:r>
          </w:p>
        </w:tc>
      </w:tr>
      <w:tr w:rsidR="00C310CC" w:rsidRPr="00756648" w14:paraId="5CE1A06C" w14:textId="77777777">
        <w:trPr>
          <w:cantSplit/>
        </w:trPr>
        <w:tc>
          <w:tcPr>
            <w:tcW w:w="2448" w:type="dxa"/>
            <w:shd w:val="clear" w:color="auto" w:fill="F9F9F9"/>
            <w:tcMar>
              <w:top w:w="100" w:type="dxa"/>
              <w:left w:w="140" w:type="dxa"/>
              <w:bottom w:w="100" w:type="dxa"/>
              <w:right w:w="140" w:type="dxa"/>
            </w:tcMar>
            <w:vAlign w:val="center"/>
          </w:tcPr>
          <w:p w14:paraId="72CF3247" w14:textId="77777777" w:rsidR="00C310CC" w:rsidRPr="00756648" w:rsidRDefault="00000000" w:rsidP="00FF08AB">
            <w:pPr>
              <w:spacing w:after="0" w:line="360" w:lineRule="auto"/>
              <w:rPr>
                <w:szCs w:val="26"/>
              </w:rPr>
            </w:pPr>
            <w:r w:rsidRPr="00756648">
              <w:rPr>
                <w:b/>
                <w:szCs w:val="26"/>
              </w:rPr>
              <w:t>Điều kiện trước</w:t>
            </w:r>
          </w:p>
        </w:tc>
        <w:tc>
          <w:tcPr>
            <w:tcW w:w="6912" w:type="dxa"/>
            <w:tcMar>
              <w:top w:w="100" w:type="dxa"/>
              <w:left w:w="140" w:type="dxa"/>
              <w:bottom w:w="100" w:type="dxa"/>
              <w:right w:w="140" w:type="dxa"/>
            </w:tcMar>
            <w:vAlign w:val="center"/>
          </w:tcPr>
          <w:p w14:paraId="11C8BC04" w14:textId="77777777" w:rsidR="00C310CC" w:rsidRPr="00756648" w:rsidRDefault="00000000" w:rsidP="00FF08AB">
            <w:pPr>
              <w:spacing w:after="0" w:line="360" w:lineRule="auto"/>
              <w:rPr>
                <w:szCs w:val="26"/>
              </w:rPr>
            </w:pPr>
            <w:r w:rsidRPr="00756648">
              <w:rPr>
                <w:szCs w:val="26"/>
              </w:rPr>
              <w:t>Quản trị viên đã đăng nhập và danh mục mô-đun học tập đã được thiết lập (A05).</w:t>
            </w:r>
          </w:p>
        </w:tc>
      </w:tr>
      <w:tr w:rsidR="00C310CC" w:rsidRPr="00756648" w14:paraId="64087C86" w14:textId="77777777">
        <w:trPr>
          <w:cantSplit/>
        </w:trPr>
        <w:tc>
          <w:tcPr>
            <w:tcW w:w="2448" w:type="dxa"/>
            <w:shd w:val="clear" w:color="auto" w:fill="F9F9F9"/>
            <w:tcMar>
              <w:top w:w="100" w:type="dxa"/>
              <w:left w:w="140" w:type="dxa"/>
              <w:bottom w:w="100" w:type="dxa"/>
              <w:right w:w="140" w:type="dxa"/>
            </w:tcMar>
            <w:vAlign w:val="center"/>
          </w:tcPr>
          <w:p w14:paraId="56D42733"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23F0B2CF" w14:textId="77777777" w:rsidR="00C310CC" w:rsidRPr="00756648" w:rsidRDefault="00000000" w:rsidP="00FF08AB">
            <w:pPr>
              <w:spacing w:after="0" w:line="360" w:lineRule="auto"/>
              <w:rPr>
                <w:szCs w:val="26"/>
              </w:rPr>
            </w:pPr>
            <w:r w:rsidRPr="00756648">
              <w:rPr>
                <w:szCs w:val="26"/>
              </w:rPr>
              <w:t>Bảng điểm đỗ mô-đun theo từng mốc AIM được cập nhật thành công; hệ thống tự động áp dụng mức điểm đỗ này khi chấm bài thi vượt ải của học viên tại UC14.</w:t>
            </w:r>
          </w:p>
        </w:tc>
      </w:tr>
      <w:tr w:rsidR="00C310CC" w:rsidRPr="00756648" w14:paraId="7649C547" w14:textId="77777777">
        <w:trPr>
          <w:cantSplit/>
        </w:trPr>
        <w:tc>
          <w:tcPr>
            <w:tcW w:w="2448" w:type="dxa"/>
            <w:shd w:val="clear" w:color="auto" w:fill="F9F9F9"/>
            <w:tcMar>
              <w:top w:w="100" w:type="dxa"/>
              <w:left w:w="140" w:type="dxa"/>
              <w:bottom w:w="100" w:type="dxa"/>
              <w:right w:w="140" w:type="dxa"/>
            </w:tcMar>
            <w:vAlign w:val="center"/>
          </w:tcPr>
          <w:p w14:paraId="349E0BE7" w14:textId="77777777" w:rsidR="00C310CC" w:rsidRPr="00756648" w:rsidRDefault="00000000" w:rsidP="00FF08AB">
            <w:pPr>
              <w:spacing w:after="0" w:line="360" w:lineRule="auto"/>
              <w:rPr>
                <w:szCs w:val="26"/>
              </w:rPr>
            </w:pPr>
            <w:r w:rsidRPr="00756648">
              <w:rPr>
                <w:b/>
                <w:szCs w:val="26"/>
              </w:rPr>
              <w:lastRenderedPageBreak/>
              <w:t>Luồng chính</w:t>
            </w:r>
          </w:p>
        </w:tc>
        <w:tc>
          <w:tcPr>
            <w:tcW w:w="6912" w:type="dxa"/>
            <w:tcMar>
              <w:top w:w="100" w:type="dxa"/>
              <w:left w:w="140" w:type="dxa"/>
              <w:bottom w:w="100" w:type="dxa"/>
              <w:right w:w="140" w:type="dxa"/>
            </w:tcMar>
            <w:vAlign w:val="center"/>
          </w:tcPr>
          <w:p w14:paraId="2E3B73FC" w14:textId="77777777" w:rsidR="00C310CC" w:rsidRPr="00756648" w:rsidRDefault="00000000" w:rsidP="00FF08AB">
            <w:pPr>
              <w:spacing w:after="0" w:line="360" w:lineRule="auto"/>
              <w:rPr>
                <w:szCs w:val="26"/>
              </w:rPr>
            </w:pPr>
            <w:r w:rsidRPr="00756648">
              <w:rPr>
                <w:szCs w:val="26"/>
              </w:rPr>
              <w:t>1. Quản trị viên chọn mục "Cấu hình Điểm đỗ Mô-đun theo AIM" từ menu quản lý cấu hình.</w:t>
            </w:r>
          </w:p>
          <w:p w14:paraId="39DD66EF" w14:textId="77777777" w:rsidR="00C310CC" w:rsidRPr="00756648" w:rsidRDefault="00000000" w:rsidP="00FF08AB">
            <w:pPr>
              <w:spacing w:after="0" w:line="360" w:lineRule="auto"/>
              <w:rPr>
                <w:szCs w:val="26"/>
              </w:rPr>
            </w:pPr>
            <w:r w:rsidRPr="00756648">
              <w:rPr>
                <w:szCs w:val="26"/>
              </w:rPr>
              <w:t>2. Hệ thống hiển thị thanh lựa chọn 5 mốc mục tiêu AIM (450, 550, 650, 750, 850).</w:t>
            </w:r>
          </w:p>
          <w:p w14:paraId="7DC2B73C" w14:textId="77777777" w:rsidR="00C310CC" w:rsidRPr="00756648" w:rsidRDefault="00000000" w:rsidP="00FF08AB">
            <w:pPr>
              <w:spacing w:after="0" w:line="360" w:lineRule="auto"/>
              <w:rPr>
                <w:szCs w:val="26"/>
              </w:rPr>
            </w:pPr>
            <w:r w:rsidRPr="00756648">
              <w:rPr>
                <w:szCs w:val="26"/>
              </w:rPr>
              <w:t>3. Quản trị viên chọn một mốc AIM cần cấu hình (ví dụ: AIM 750).</w:t>
            </w:r>
          </w:p>
          <w:p w14:paraId="31FC85E3" w14:textId="77777777" w:rsidR="00C310CC" w:rsidRPr="00756648" w:rsidRDefault="00000000" w:rsidP="00FF08AB">
            <w:pPr>
              <w:spacing w:after="0" w:line="360" w:lineRule="auto"/>
              <w:rPr>
                <w:szCs w:val="26"/>
              </w:rPr>
            </w:pPr>
            <w:r w:rsidRPr="00756648">
              <w:rPr>
                <w:szCs w:val="26"/>
              </w:rPr>
              <w:t>4. Hệ thống tải và hiển thị danh sách tất cả các mô-đun trong chương trình học kèm cột hiển thị "Điểm đỗ bài thi vượt ải (thang điểm 100)": Giá trị mặc định gợi ý là 65 điểm (BR04).</w:t>
            </w:r>
          </w:p>
          <w:p w14:paraId="3FA93081" w14:textId="77777777" w:rsidR="00C310CC" w:rsidRPr="00756648" w:rsidRDefault="00000000" w:rsidP="00FF08AB">
            <w:pPr>
              <w:spacing w:after="0" w:line="360" w:lineRule="auto"/>
              <w:rPr>
                <w:szCs w:val="26"/>
              </w:rPr>
            </w:pPr>
            <w:r w:rsidRPr="00756648">
              <w:rPr>
                <w:szCs w:val="26"/>
              </w:rPr>
              <w:t>5. Quản trị viên điều chỉnh điểm đỗ cho từng mô-đun cụ thể (ví dụ: đối với học viên mục tiêu AIM 750, các mô-đun nâng cao có thể yêu cầu điểm đỗ khắt khe hơn là 70 hoặc 75 điểm).</w:t>
            </w:r>
          </w:p>
          <w:p w14:paraId="58B692F0" w14:textId="77777777" w:rsidR="00C310CC" w:rsidRPr="00756648" w:rsidRDefault="00000000" w:rsidP="00FF08AB">
            <w:pPr>
              <w:spacing w:after="0" w:line="360" w:lineRule="auto"/>
              <w:rPr>
                <w:szCs w:val="26"/>
              </w:rPr>
            </w:pPr>
            <w:r w:rsidRPr="00756648">
              <w:rPr>
                <w:szCs w:val="26"/>
              </w:rPr>
              <w:t>6. Quản trị viên có thể sử dụng tính năng "Áp dụng nhanh một mức điểm đỗ cho toàn bộ mô-đun thuộc mục tiêu này" (ví dụ: gán đồng loạt 70 điểm).</w:t>
            </w:r>
          </w:p>
          <w:p w14:paraId="6F2FE55D" w14:textId="77777777" w:rsidR="00C310CC" w:rsidRPr="00756648" w:rsidRDefault="00000000" w:rsidP="00FF08AB">
            <w:pPr>
              <w:spacing w:after="0" w:line="360" w:lineRule="auto"/>
              <w:rPr>
                <w:szCs w:val="26"/>
              </w:rPr>
            </w:pPr>
            <w:r w:rsidRPr="00756648">
              <w:rPr>
                <w:szCs w:val="26"/>
              </w:rPr>
              <w:t>7. Quản trị viên kiểm tra lại bảng điểm số và nhấn nút "Lưu cấu hình điểm đỗ".</w:t>
            </w:r>
          </w:p>
          <w:p w14:paraId="1B7F1B5F" w14:textId="77777777" w:rsidR="00C310CC" w:rsidRPr="00756648" w:rsidRDefault="00000000" w:rsidP="00FF08AB">
            <w:pPr>
              <w:spacing w:after="0" w:line="360" w:lineRule="auto"/>
              <w:rPr>
                <w:szCs w:val="26"/>
              </w:rPr>
            </w:pPr>
            <w:r w:rsidRPr="00756648">
              <w:rPr>
                <w:szCs w:val="26"/>
              </w:rPr>
              <w:t>8. Hệ thống kiểm tra tính hợp lệ của các giá trị điểm, lưu trữ dữ liệu vào bảng cấu hình trong cơ sở dữ liệu và hiển thị thông báo thành công.</w:t>
            </w:r>
          </w:p>
        </w:tc>
      </w:tr>
      <w:tr w:rsidR="00C310CC" w:rsidRPr="00756648" w14:paraId="7DD48506" w14:textId="77777777">
        <w:trPr>
          <w:cantSplit/>
        </w:trPr>
        <w:tc>
          <w:tcPr>
            <w:tcW w:w="2448" w:type="dxa"/>
            <w:shd w:val="clear" w:color="auto" w:fill="F9F9F9"/>
            <w:tcMar>
              <w:top w:w="100" w:type="dxa"/>
              <w:left w:w="140" w:type="dxa"/>
              <w:bottom w:w="100" w:type="dxa"/>
              <w:right w:w="140" w:type="dxa"/>
            </w:tcMar>
            <w:vAlign w:val="center"/>
          </w:tcPr>
          <w:p w14:paraId="072236B9" w14:textId="77777777" w:rsidR="00C310CC" w:rsidRPr="00756648" w:rsidRDefault="00000000" w:rsidP="00FF08AB">
            <w:pPr>
              <w:spacing w:after="0" w:line="360" w:lineRule="auto"/>
              <w:rPr>
                <w:szCs w:val="26"/>
              </w:rPr>
            </w:pPr>
            <w:r w:rsidRPr="00756648">
              <w:rPr>
                <w:b/>
                <w:szCs w:val="26"/>
              </w:rPr>
              <w:t>Luồng thay thế</w:t>
            </w:r>
          </w:p>
        </w:tc>
        <w:tc>
          <w:tcPr>
            <w:tcW w:w="6912" w:type="dxa"/>
            <w:tcMar>
              <w:top w:w="100" w:type="dxa"/>
              <w:left w:w="140" w:type="dxa"/>
              <w:bottom w:w="100" w:type="dxa"/>
              <w:right w:w="140" w:type="dxa"/>
            </w:tcMar>
            <w:vAlign w:val="center"/>
          </w:tcPr>
          <w:p w14:paraId="469A097C" w14:textId="77777777" w:rsidR="00C310CC" w:rsidRPr="00756648" w:rsidRDefault="00000000" w:rsidP="00FF08AB">
            <w:pPr>
              <w:spacing w:after="0" w:line="360" w:lineRule="auto"/>
              <w:rPr>
                <w:szCs w:val="26"/>
              </w:rPr>
            </w:pPr>
            <w:r w:rsidRPr="00756648">
              <w:rPr>
                <w:szCs w:val="26"/>
              </w:rPr>
              <w:t>6a. Áp dụng điểm đỗ theo từng nhóm Part: Quản trị viên chọn áp dụng đồng loạt một mức điểm cho các mô-đun thuộc nhóm Listening và một mức điểm khác cho nhóm Reading.</w:t>
            </w:r>
          </w:p>
          <w:p w14:paraId="1E6AAF51" w14:textId="77777777" w:rsidR="00C310CC" w:rsidRPr="00756648" w:rsidRDefault="00000000" w:rsidP="00FF08AB">
            <w:pPr>
              <w:spacing w:after="0" w:line="360" w:lineRule="auto"/>
              <w:rPr>
                <w:szCs w:val="26"/>
              </w:rPr>
            </w:pPr>
            <w:r w:rsidRPr="00756648">
              <w:rPr>
                <w:szCs w:val="26"/>
              </w:rPr>
              <w:t>7a. Khôi phục điểm đỗ chuẩn mặc định: Quản trị viên nhấn nút "Đặt lại mặc định (65 điểm)", hệ thống đưa toàn bộ các mô-đun về mốc chuẩn 65 điểm (BR04).</w:t>
            </w:r>
          </w:p>
        </w:tc>
      </w:tr>
      <w:tr w:rsidR="00C310CC" w:rsidRPr="00756648" w14:paraId="2FF7C7B8" w14:textId="77777777">
        <w:trPr>
          <w:cantSplit/>
        </w:trPr>
        <w:tc>
          <w:tcPr>
            <w:tcW w:w="2448" w:type="dxa"/>
            <w:shd w:val="clear" w:color="auto" w:fill="F9F9F9"/>
            <w:tcMar>
              <w:top w:w="100" w:type="dxa"/>
              <w:left w:w="140" w:type="dxa"/>
              <w:bottom w:w="100" w:type="dxa"/>
              <w:right w:w="140" w:type="dxa"/>
            </w:tcMar>
            <w:vAlign w:val="center"/>
          </w:tcPr>
          <w:p w14:paraId="5D0025C6" w14:textId="77777777" w:rsidR="00C310CC" w:rsidRPr="00756648" w:rsidRDefault="00000000" w:rsidP="00FF08AB">
            <w:pPr>
              <w:spacing w:after="0" w:line="360" w:lineRule="auto"/>
              <w:rPr>
                <w:szCs w:val="26"/>
              </w:rPr>
            </w:pPr>
            <w:r w:rsidRPr="00756648">
              <w:rPr>
                <w:b/>
                <w:szCs w:val="26"/>
              </w:rPr>
              <w:lastRenderedPageBreak/>
              <w:t>Luồng ngoại lệ</w:t>
            </w:r>
          </w:p>
        </w:tc>
        <w:tc>
          <w:tcPr>
            <w:tcW w:w="6912" w:type="dxa"/>
            <w:tcMar>
              <w:top w:w="100" w:type="dxa"/>
              <w:left w:w="140" w:type="dxa"/>
              <w:bottom w:w="100" w:type="dxa"/>
              <w:right w:w="140" w:type="dxa"/>
            </w:tcMar>
            <w:vAlign w:val="center"/>
          </w:tcPr>
          <w:p w14:paraId="69B5FAAA" w14:textId="77777777" w:rsidR="00C310CC" w:rsidRPr="00756648" w:rsidRDefault="00000000" w:rsidP="00FF08AB">
            <w:pPr>
              <w:spacing w:after="0" w:line="360" w:lineRule="auto"/>
              <w:rPr>
                <w:szCs w:val="26"/>
              </w:rPr>
            </w:pPr>
            <w:r w:rsidRPr="00756648">
              <w:rPr>
                <w:szCs w:val="26"/>
              </w:rPr>
              <w:t>5a. Nhập điểm đỗ ngoài thang điểm 100 hợp lệ (nhỏ hơn 0 hoặc lớn hơn 100 điểm): Hệ thống hiển thị thông báo lỗi: "Điểm đỗ bài thi vượt ải phải là số nguyên trong khoảng từ 0 đến 100".</w:t>
            </w:r>
          </w:p>
          <w:p w14:paraId="055E2E84" w14:textId="77777777" w:rsidR="00C310CC" w:rsidRPr="00756648" w:rsidRDefault="00000000" w:rsidP="00FF08AB">
            <w:pPr>
              <w:spacing w:after="0" w:line="360" w:lineRule="auto"/>
              <w:rPr>
                <w:szCs w:val="26"/>
              </w:rPr>
            </w:pPr>
            <w:r w:rsidRPr="00756648">
              <w:rPr>
                <w:szCs w:val="26"/>
              </w:rPr>
              <w:t>5b. Bỏ trống ô điểm đỗ của một mô-đun: Hệ thống tự động điền lại giá trị mặc định 65 điểm (BR04) kèm cảnh báo nhẹ.</w:t>
            </w:r>
          </w:p>
          <w:p w14:paraId="092B40DE" w14:textId="77777777" w:rsidR="00C310CC" w:rsidRPr="00756648" w:rsidRDefault="00000000" w:rsidP="00FF08AB">
            <w:pPr>
              <w:spacing w:after="0" w:line="360" w:lineRule="auto"/>
              <w:rPr>
                <w:szCs w:val="26"/>
              </w:rPr>
            </w:pPr>
            <w:r w:rsidRPr="00756648">
              <w:rPr>
                <w:szCs w:val="26"/>
              </w:rPr>
              <w:t>4a. Mô-đun chưa được thiết lập đề thi vượt ải tại UC A07: Hệ thống hiển thị biểu tượng cảnh báo màu vàng tại dòng mô-đun đó: "Mô-đun này chưa có đề thi vượt ải. Bạn cần cấu hình đề thi tại UC A07".</w:t>
            </w:r>
          </w:p>
          <w:p w14:paraId="5B643FFE" w14:textId="77777777" w:rsidR="00C310CC" w:rsidRPr="00756648" w:rsidRDefault="00000000" w:rsidP="00FF08AB">
            <w:pPr>
              <w:spacing w:after="0" w:line="360" w:lineRule="auto"/>
              <w:rPr>
                <w:szCs w:val="26"/>
              </w:rPr>
            </w:pPr>
            <w:r w:rsidRPr="00756648">
              <w:rPr>
                <w:szCs w:val="26"/>
              </w:rPr>
              <w:t>8a. Mất kết nối mạng trong quá trình lưu dữ liệu: Hệ thống báo lỗi và giữ nguyên các giá trị Quản trị viên vừa nhập trên biểu mẫu.</w:t>
            </w:r>
          </w:p>
        </w:tc>
      </w:tr>
    </w:tbl>
    <w:p w14:paraId="4FB5AC85" w14:textId="77777777" w:rsidR="00C310CC" w:rsidRPr="00756648" w:rsidRDefault="00C310CC" w:rsidP="00FF08AB">
      <w:pPr>
        <w:spacing w:after="0" w:line="360" w:lineRule="auto"/>
        <w:rPr>
          <w:szCs w:val="26"/>
        </w:rPr>
      </w:pPr>
    </w:p>
    <w:p w14:paraId="07A83985" w14:textId="77777777" w:rsidR="00C310CC" w:rsidRPr="00756648" w:rsidRDefault="00000000" w:rsidP="00FF08AB">
      <w:pPr>
        <w:spacing w:after="0" w:line="360" w:lineRule="auto"/>
        <w:rPr>
          <w:szCs w:val="26"/>
        </w:rPr>
      </w:pPr>
      <w:r w:rsidRPr="00756648">
        <w:rPr>
          <w:b/>
          <w:szCs w:val="26"/>
        </w:rPr>
        <w:t>A10 – Cấu hình quy tắc đánh giá Năng lực (Ability Evaluation)</w:t>
      </w:r>
    </w:p>
    <w:p w14:paraId="5BB35691" w14:textId="77777777" w:rsidR="00C310CC" w:rsidRPr="00756648" w:rsidRDefault="00000000" w:rsidP="00FF08AB">
      <w:pPr>
        <w:spacing w:after="0" w:line="360" w:lineRule="auto"/>
        <w:rPr>
          <w:szCs w:val="26"/>
        </w:rPr>
      </w:pPr>
      <w:r w:rsidRPr="00756648">
        <w:rPr>
          <w:b/>
          <w:i/>
          <w:szCs w:val="26"/>
        </w:rPr>
        <w:t>Bảng 1.32: Đặc tả chi tiết Use Case Cấu hình quy tắc đánh giá Năng lực (Ability Evaluation)</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448"/>
        <w:gridCol w:w="6912"/>
      </w:tblGrid>
      <w:tr w:rsidR="00C310CC" w:rsidRPr="00756648" w14:paraId="3FE894F5" w14:textId="77777777">
        <w:trPr>
          <w:cantSplit/>
        </w:trPr>
        <w:tc>
          <w:tcPr>
            <w:tcW w:w="2448" w:type="dxa"/>
            <w:shd w:val="clear" w:color="auto" w:fill="F9F9F9"/>
            <w:tcMar>
              <w:top w:w="100" w:type="dxa"/>
              <w:left w:w="140" w:type="dxa"/>
              <w:bottom w:w="100" w:type="dxa"/>
              <w:right w:w="140" w:type="dxa"/>
            </w:tcMar>
            <w:vAlign w:val="center"/>
          </w:tcPr>
          <w:p w14:paraId="0A0CDBCF" w14:textId="77777777" w:rsidR="00C310CC" w:rsidRPr="00756648" w:rsidRDefault="00000000" w:rsidP="00FF08AB">
            <w:pPr>
              <w:spacing w:after="0" w:line="360" w:lineRule="auto"/>
              <w:rPr>
                <w:szCs w:val="26"/>
              </w:rPr>
            </w:pPr>
            <w:r w:rsidRPr="00756648">
              <w:rPr>
                <w:b/>
                <w:szCs w:val="26"/>
              </w:rPr>
              <w:t>Use Case ID</w:t>
            </w:r>
          </w:p>
        </w:tc>
        <w:tc>
          <w:tcPr>
            <w:tcW w:w="6912" w:type="dxa"/>
            <w:tcMar>
              <w:top w:w="100" w:type="dxa"/>
              <w:left w:w="140" w:type="dxa"/>
              <w:bottom w:w="100" w:type="dxa"/>
              <w:right w:w="140" w:type="dxa"/>
            </w:tcMar>
            <w:vAlign w:val="center"/>
          </w:tcPr>
          <w:p w14:paraId="2A595397" w14:textId="77777777" w:rsidR="00C310CC" w:rsidRPr="00756648" w:rsidRDefault="00000000" w:rsidP="00FF08AB">
            <w:pPr>
              <w:spacing w:after="0" w:line="360" w:lineRule="auto"/>
              <w:rPr>
                <w:szCs w:val="26"/>
              </w:rPr>
            </w:pPr>
            <w:r w:rsidRPr="00756648">
              <w:rPr>
                <w:szCs w:val="26"/>
              </w:rPr>
              <w:t>A10</w:t>
            </w:r>
          </w:p>
        </w:tc>
      </w:tr>
      <w:tr w:rsidR="00C310CC" w:rsidRPr="00756648" w14:paraId="4114319B" w14:textId="77777777">
        <w:trPr>
          <w:cantSplit/>
        </w:trPr>
        <w:tc>
          <w:tcPr>
            <w:tcW w:w="2448" w:type="dxa"/>
            <w:shd w:val="clear" w:color="auto" w:fill="F9F9F9"/>
            <w:tcMar>
              <w:top w:w="100" w:type="dxa"/>
              <w:left w:w="140" w:type="dxa"/>
              <w:bottom w:w="100" w:type="dxa"/>
              <w:right w:w="140" w:type="dxa"/>
            </w:tcMar>
            <w:vAlign w:val="center"/>
          </w:tcPr>
          <w:p w14:paraId="58A75152" w14:textId="77777777" w:rsidR="00C310CC" w:rsidRPr="00756648" w:rsidRDefault="00000000" w:rsidP="00FF08AB">
            <w:pPr>
              <w:spacing w:after="0" w:line="360" w:lineRule="auto"/>
              <w:rPr>
                <w:szCs w:val="26"/>
              </w:rPr>
            </w:pPr>
            <w:r w:rsidRPr="00756648">
              <w:rPr>
                <w:b/>
                <w:szCs w:val="26"/>
              </w:rPr>
              <w:t>Tên chức năng</w:t>
            </w:r>
          </w:p>
        </w:tc>
        <w:tc>
          <w:tcPr>
            <w:tcW w:w="6912" w:type="dxa"/>
            <w:tcMar>
              <w:top w:w="100" w:type="dxa"/>
              <w:left w:w="140" w:type="dxa"/>
              <w:bottom w:w="100" w:type="dxa"/>
              <w:right w:w="140" w:type="dxa"/>
            </w:tcMar>
            <w:vAlign w:val="center"/>
          </w:tcPr>
          <w:p w14:paraId="25E79A39" w14:textId="77777777" w:rsidR="00C310CC" w:rsidRPr="00756648" w:rsidRDefault="00000000" w:rsidP="00FF08AB">
            <w:pPr>
              <w:spacing w:after="0" w:line="360" w:lineRule="auto"/>
              <w:rPr>
                <w:szCs w:val="26"/>
              </w:rPr>
            </w:pPr>
            <w:r w:rsidRPr="00756648">
              <w:rPr>
                <w:szCs w:val="26"/>
              </w:rPr>
              <w:t>Cấu hình quy tắc đánh giá Năng lực (Ability Evaluation)</w:t>
            </w:r>
          </w:p>
        </w:tc>
      </w:tr>
      <w:tr w:rsidR="00C310CC" w:rsidRPr="00756648" w14:paraId="0A9DD860" w14:textId="77777777">
        <w:trPr>
          <w:cantSplit/>
        </w:trPr>
        <w:tc>
          <w:tcPr>
            <w:tcW w:w="2448" w:type="dxa"/>
            <w:shd w:val="clear" w:color="auto" w:fill="F9F9F9"/>
            <w:tcMar>
              <w:top w:w="100" w:type="dxa"/>
              <w:left w:w="140" w:type="dxa"/>
              <w:bottom w:w="100" w:type="dxa"/>
              <w:right w:w="140" w:type="dxa"/>
            </w:tcMar>
            <w:vAlign w:val="center"/>
          </w:tcPr>
          <w:p w14:paraId="3EBFEA4A" w14:textId="77777777" w:rsidR="00C310CC" w:rsidRPr="00756648" w:rsidRDefault="00000000" w:rsidP="00FF08AB">
            <w:pPr>
              <w:spacing w:after="0" w:line="360" w:lineRule="auto"/>
              <w:rPr>
                <w:szCs w:val="26"/>
              </w:rPr>
            </w:pPr>
            <w:r w:rsidRPr="00756648">
              <w:rPr>
                <w:b/>
                <w:szCs w:val="26"/>
              </w:rPr>
              <w:t>Mô tả ngắn</w:t>
            </w:r>
          </w:p>
        </w:tc>
        <w:tc>
          <w:tcPr>
            <w:tcW w:w="6912" w:type="dxa"/>
            <w:tcMar>
              <w:top w:w="100" w:type="dxa"/>
              <w:left w:w="140" w:type="dxa"/>
              <w:bottom w:w="100" w:type="dxa"/>
              <w:right w:w="140" w:type="dxa"/>
            </w:tcMar>
            <w:vAlign w:val="center"/>
          </w:tcPr>
          <w:p w14:paraId="638BF0B2" w14:textId="77777777" w:rsidR="00C310CC" w:rsidRPr="00756648" w:rsidRDefault="00000000" w:rsidP="00FF08AB">
            <w:pPr>
              <w:spacing w:after="0" w:line="360" w:lineRule="auto"/>
              <w:rPr>
                <w:szCs w:val="26"/>
              </w:rPr>
            </w:pPr>
            <w:r w:rsidRPr="00756648">
              <w:rPr>
                <w:szCs w:val="26"/>
              </w:rPr>
              <w:t>Cho phép Quản trị viên cấu hình động 2 ngưỡng tỷ lệ phần trăm chính xác (%) phục vụ Tầng 2 của Thuật toán sinh lộ trình học cá nhân: Ngưỡng lọc khi Part cận chuẩn (giá trị mẫu 50%) và Ngưỡng lọc khi Part dưới chuẩn (giá trị mẫu 75%). Đây là cơ chế lọc tinh năng lực con nhằm quyết định đưa mô-đun vào lộ trình hay miễn học cho học viên.</w:t>
            </w:r>
          </w:p>
        </w:tc>
      </w:tr>
      <w:tr w:rsidR="00C310CC" w:rsidRPr="00756648" w14:paraId="0CE72FC6" w14:textId="77777777">
        <w:trPr>
          <w:cantSplit/>
        </w:trPr>
        <w:tc>
          <w:tcPr>
            <w:tcW w:w="2448" w:type="dxa"/>
            <w:shd w:val="clear" w:color="auto" w:fill="F9F9F9"/>
            <w:tcMar>
              <w:top w:w="100" w:type="dxa"/>
              <w:left w:w="140" w:type="dxa"/>
              <w:bottom w:w="100" w:type="dxa"/>
              <w:right w:w="140" w:type="dxa"/>
            </w:tcMar>
            <w:vAlign w:val="center"/>
          </w:tcPr>
          <w:p w14:paraId="64828A14" w14:textId="77777777" w:rsidR="00C310CC" w:rsidRPr="00756648" w:rsidRDefault="00000000" w:rsidP="00FF08AB">
            <w:pPr>
              <w:spacing w:after="0" w:line="360" w:lineRule="auto"/>
              <w:rPr>
                <w:szCs w:val="26"/>
              </w:rPr>
            </w:pPr>
            <w:r w:rsidRPr="00756648">
              <w:rPr>
                <w:b/>
                <w:szCs w:val="26"/>
              </w:rPr>
              <w:t>Tác nhân chính</w:t>
            </w:r>
          </w:p>
        </w:tc>
        <w:tc>
          <w:tcPr>
            <w:tcW w:w="6912" w:type="dxa"/>
            <w:tcMar>
              <w:top w:w="100" w:type="dxa"/>
              <w:left w:w="140" w:type="dxa"/>
              <w:bottom w:w="100" w:type="dxa"/>
              <w:right w:w="140" w:type="dxa"/>
            </w:tcMar>
            <w:vAlign w:val="center"/>
          </w:tcPr>
          <w:p w14:paraId="7EF80BBC" w14:textId="77777777" w:rsidR="00C310CC" w:rsidRPr="00756648" w:rsidRDefault="00000000" w:rsidP="00FF08AB">
            <w:pPr>
              <w:spacing w:after="0" w:line="360" w:lineRule="auto"/>
              <w:rPr>
                <w:szCs w:val="26"/>
              </w:rPr>
            </w:pPr>
            <w:r w:rsidRPr="00756648">
              <w:rPr>
                <w:szCs w:val="26"/>
              </w:rPr>
              <w:t>Quản trị viên</w:t>
            </w:r>
          </w:p>
        </w:tc>
      </w:tr>
      <w:tr w:rsidR="00C310CC" w:rsidRPr="00756648" w14:paraId="472AF0A8" w14:textId="77777777">
        <w:trPr>
          <w:cantSplit/>
        </w:trPr>
        <w:tc>
          <w:tcPr>
            <w:tcW w:w="2448" w:type="dxa"/>
            <w:shd w:val="clear" w:color="auto" w:fill="F9F9F9"/>
            <w:tcMar>
              <w:top w:w="100" w:type="dxa"/>
              <w:left w:w="140" w:type="dxa"/>
              <w:bottom w:w="100" w:type="dxa"/>
              <w:right w:w="140" w:type="dxa"/>
            </w:tcMar>
            <w:vAlign w:val="center"/>
          </w:tcPr>
          <w:p w14:paraId="1C2077CE" w14:textId="77777777" w:rsidR="00C310CC" w:rsidRPr="00756648" w:rsidRDefault="00000000" w:rsidP="00FF08AB">
            <w:pPr>
              <w:spacing w:after="0" w:line="360" w:lineRule="auto"/>
              <w:rPr>
                <w:szCs w:val="26"/>
              </w:rPr>
            </w:pPr>
            <w:r w:rsidRPr="00756648">
              <w:rPr>
                <w:b/>
                <w:szCs w:val="26"/>
              </w:rPr>
              <w:lastRenderedPageBreak/>
              <w:t>Điều kiện trước</w:t>
            </w:r>
          </w:p>
        </w:tc>
        <w:tc>
          <w:tcPr>
            <w:tcW w:w="6912" w:type="dxa"/>
            <w:tcMar>
              <w:top w:w="100" w:type="dxa"/>
              <w:left w:w="140" w:type="dxa"/>
              <w:bottom w:w="100" w:type="dxa"/>
              <w:right w:w="140" w:type="dxa"/>
            </w:tcMar>
            <w:vAlign w:val="center"/>
          </w:tcPr>
          <w:p w14:paraId="24A0C825" w14:textId="77777777" w:rsidR="00C310CC" w:rsidRPr="00756648" w:rsidRDefault="00000000" w:rsidP="00FF08AB">
            <w:pPr>
              <w:spacing w:after="0" w:line="360" w:lineRule="auto"/>
              <w:rPr>
                <w:szCs w:val="26"/>
              </w:rPr>
            </w:pPr>
            <w:r w:rsidRPr="00756648">
              <w:rPr>
                <w:szCs w:val="26"/>
              </w:rPr>
              <w:t>Quản trị viên đã đăng nhập và danh mục các Năng lực (Ability) đã được khởi tạo (A03).</w:t>
            </w:r>
          </w:p>
        </w:tc>
      </w:tr>
      <w:tr w:rsidR="00C310CC" w:rsidRPr="00756648" w14:paraId="42DD108D" w14:textId="77777777">
        <w:trPr>
          <w:cantSplit/>
        </w:trPr>
        <w:tc>
          <w:tcPr>
            <w:tcW w:w="2448" w:type="dxa"/>
            <w:shd w:val="clear" w:color="auto" w:fill="F9F9F9"/>
            <w:tcMar>
              <w:top w:w="100" w:type="dxa"/>
              <w:left w:w="140" w:type="dxa"/>
              <w:bottom w:w="100" w:type="dxa"/>
              <w:right w:w="140" w:type="dxa"/>
            </w:tcMar>
            <w:vAlign w:val="center"/>
          </w:tcPr>
          <w:p w14:paraId="555F463B" w14:textId="77777777" w:rsidR="00C310CC" w:rsidRPr="00756648" w:rsidRDefault="00000000" w:rsidP="00FF08AB">
            <w:pPr>
              <w:spacing w:after="0" w:line="360" w:lineRule="auto"/>
              <w:rPr>
                <w:szCs w:val="26"/>
              </w:rPr>
            </w:pPr>
            <w:r w:rsidRPr="00756648">
              <w:rPr>
                <w:b/>
                <w:szCs w:val="26"/>
              </w:rPr>
              <w:t>Điều kiện sau (kết quả)</w:t>
            </w:r>
          </w:p>
        </w:tc>
        <w:tc>
          <w:tcPr>
            <w:tcW w:w="6912" w:type="dxa"/>
            <w:tcMar>
              <w:top w:w="100" w:type="dxa"/>
              <w:left w:w="140" w:type="dxa"/>
              <w:bottom w:w="100" w:type="dxa"/>
              <w:right w:w="140" w:type="dxa"/>
            </w:tcMar>
            <w:vAlign w:val="center"/>
          </w:tcPr>
          <w:p w14:paraId="4316202C" w14:textId="77777777" w:rsidR="00C310CC" w:rsidRPr="00756648" w:rsidRDefault="00000000" w:rsidP="00FF08AB">
            <w:pPr>
              <w:spacing w:after="0" w:line="360" w:lineRule="auto"/>
              <w:rPr>
                <w:szCs w:val="26"/>
              </w:rPr>
            </w:pPr>
            <w:r w:rsidRPr="00756648">
              <w:rPr>
                <w:szCs w:val="26"/>
              </w:rPr>
              <w:t>Quy tắc ngưỡng lọc năng lực con được lưu trữ vào cơ sở dữ liệu; thuật toán sinh lộ trình sẽ lập tức sử dụng bộ tham số mới này để tính toán lộ trình cá nhân hóa.</w:t>
            </w:r>
          </w:p>
        </w:tc>
      </w:tr>
      <w:tr w:rsidR="00C310CC" w:rsidRPr="00756648" w14:paraId="7119FA46" w14:textId="77777777">
        <w:trPr>
          <w:cantSplit/>
        </w:trPr>
        <w:tc>
          <w:tcPr>
            <w:tcW w:w="2448" w:type="dxa"/>
            <w:shd w:val="clear" w:color="auto" w:fill="F9F9F9"/>
            <w:tcMar>
              <w:top w:w="100" w:type="dxa"/>
              <w:left w:w="140" w:type="dxa"/>
              <w:bottom w:w="100" w:type="dxa"/>
              <w:right w:w="140" w:type="dxa"/>
            </w:tcMar>
            <w:vAlign w:val="center"/>
          </w:tcPr>
          <w:p w14:paraId="35D0BF86" w14:textId="77777777" w:rsidR="00C310CC" w:rsidRPr="00756648" w:rsidRDefault="00000000" w:rsidP="00FF08AB">
            <w:pPr>
              <w:spacing w:after="0" w:line="360" w:lineRule="auto"/>
              <w:rPr>
                <w:szCs w:val="26"/>
              </w:rPr>
            </w:pPr>
            <w:r w:rsidRPr="00756648">
              <w:rPr>
                <w:b/>
                <w:szCs w:val="26"/>
              </w:rPr>
              <w:t>Luồng chính</w:t>
            </w:r>
          </w:p>
        </w:tc>
        <w:tc>
          <w:tcPr>
            <w:tcW w:w="6912" w:type="dxa"/>
            <w:tcMar>
              <w:top w:w="100" w:type="dxa"/>
              <w:left w:w="140" w:type="dxa"/>
              <w:bottom w:w="100" w:type="dxa"/>
              <w:right w:w="140" w:type="dxa"/>
            </w:tcMar>
            <w:vAlign w:val="center"/>
          </w:tcPr>
          <w:p w14:paraId="24504A67" w14:textId="77777777" w:rsidR="00C310CC" w:rsidRPr="00756648" w:rsidRDefault="00000000" w:rsidP="00FF08AB">
            <w:pPr>
              <w:spacing w:after="0" w:line="360" w:lineRule="auto"/>
              <w:rPr>
                <w:szCs w:val="26"/>
              </w:rPr>
            </w:pPr>
            <w:r w:rsidRPr="00756648">
              <w:rPr>
                <w:szCs w:val="26"/>
              </w:rPr>
              <w:t>1. Quản trị viên chọn mục "Cấu hình Quy tắc Năng lực (Tầng 2)" trên menu cấu hình thuật toán.</w:t>
            </w:r>
          </w:p>
          <w:p w14:paraId="37431946" w14:textId="77777777" w:rsidR="00C310CC" w:rsidRPr="00756648" w:rsidRDefault="00000000" w:rsidP="00FF08AB">
            <w:pPr>
              <w:spacing w:after="0" w:line="360" w:lineRule="auto"/>
              <w:rPr>
                <w:szCs w:val="26"/>
              </w:rPr>
            </w:pPr>
            <w:r w:rsidRPr="00756648">
              <w:rPr>
                <w:szCs w:val="26"/>
              </w:rPr>
              <w:t>2. Hệ thống hiển thị bảng danh mục toàn bộ các Năng lực con (Ability) của 7 Phần thi TOEIC.</w:t>
            </w:r>
          </w:p>
          <w:p w14:paraId="242D73B0" w14:textId="77777777" w:rsidR="00C310CC" w:rsidRPr="00756648" w:rsidRDefault="00000000" w:rsidP="00FF08AB">
            <w:pPr>
              <w:spacing w:after="0" w:line="360" w:lineRule="auto"/>
              <w:rPr>
                <w:szCs w:val="26"/>
              </w:rPr>
            </w:pPr>
            <w:r w:rsidRPr="00756648">
              <w:rPr>
                <w:szCs w:val="26"/>
              </w:rPr>
              <w:t>3. Hệ thống hiển thị 2 cột tham số ngưỡng lọc tỷ lệ chính xác (%) cho từng Năng lực: Cột "Ngưỡng lọc khi Part cận chuẩn" (giá trị mẫu 50%, ngưỡng khắt khe: học viên chỉ cần đạt tỷ lệ đúng từ 50% trở lên là được miễn học mô-đun này); Cột "Ngưỡng lọc khi Part dưới chuẩn" (giá trị mẫu 75%, ngưỡng an toàn: học viên phải đạt tỷ lệ đúng từ 75% trở lên mới được miễn, dưới 75% sẽ bị đưa mô-đun vào lộ trình học).</w:t>
            </w:r>
          </w:p>
          <w:p w14:paraId="7EBBF7EE" w14:textId="77777777" w:rsidR="00C310CC" w:rsidRPr="00756648" w:rsidRDefault="00000000" w:rsidP="00FF08AB">
            <w:pPr>
              <w:spacing w:after="0" w:line="360" w:lineRule="auto"/>
              <w:rPr>
                <w:szCs w:val="26"/>
              </w:rPr>
            </w:pPr>
            <w:r w:rsidRPr="00756648">
              <w:rPr>
                <w:szCs w:val="26"/>
              </w:rPr>
              <w:t>4. Quản trị viên trực tiếp chỉnh sửa các giá trị phần trăm trên từng năng lực con hoặc sử dụng công cụ áp dụng hàng loạt theo từng Part.</w:t>
            </w:r>
          </w:p>
          <w:p w14:paraId="0C23733B" w14:textId="77777777" w:rsidR="00C310CC" w:rsidRPr="00756648" w:rsidRDefault="00000000" w:rsidP="00FF08AB">
            <w:pPr>
              <w:spacing w:after="0" w:line="360" w:lineRule="auto"/>
              <w:rPr>
                <w:szCs w:val="26"/>
              </w:rPr>
            </w:pPr>
            <w:r w:rsidRPr="00756648">
              <w:rPr>
                <w:szCs w:val="26"/>
              </w:rPr>
              <w:t>5. Quản trị viên kiểm tra tính hợp lý của bộ quy tắc lọc.</w:t>
            </w:r>
          </w:p>
          <w:p w14:paraId="47084506" w14:textId="77777777" w:rsidR="00C310CC" w:rsidRPr="00756648" w:rsidRDefault="00000000" w:rsidP="00FF08AB">
            <w:pPr>
              <w:spacing w:after="0" w:line="360" w:lineRule="auto"/>
              <w:rPr>
                <w:szCs w:val="26"/>
              </w:rPr>
            </w:pPr>
            <w:r w:rsidRPr="00756648">
              <w:rPr>
                <w:szCs w:val="26"/>
              </w:rPr>
              <w:t>6. Hệ thống thực hiện kiểm tra logic toán học: Ngưỡng lọc khi Part cận chuẩn phải luôn nhỏ hơn hoặc bằng Ngưỡng lọc khi Part dưới chuẩn.</w:t>
            </w:r>
          </w:p>
          <w:p w14:paraId="234CBF90" w14:textId="77777777" w:rsidR="00C310CC" w:rsidRPr="00756648" w:rsidRDefault="00000000" w:rsidP="00FF08AB">
            <w:pPr>
              <w:spacing w:after="0" w:line="360" w:lineRule="auto"/>
              <w:rPr>
                <w:szCs w:val="26"/>
              </w:rPr>
            </w:pPr>
            <w:r w:rsidRPr="00756648">
              <w:rPr>
                <w:szCs w:val="26"/>
              </w:rPr>
              <w:t>7. Quản trị viên nhấn nút "Lưu quy tắc đánh giá năng lực".</w:t>
            </w:r>
          </w:p>
          <w:p w14:paraId="525DBC9F" w14:textId="77777777" w:rsidR="00C310CC" w:rsidRPr="00756648" w:rsidRDefault="00000000" w:rsidP="00FF08AB">
            <w:pPr>
              <w:spacing w:after="0" w:line="360" w:lineRule="auto"/>
              <w:rPr>
                <w:szCs w:val="26"/>
              </w:rPr>
            </w:pPr>
            <w:r w:rsidRPr="00756648">
              <w:rPr>
                <w:szCs w:val="26"/>
              </w:rPr>
              <w:t>8. Hệ thống ghi nhận toàn bộ quy tắc vào cơ sở dữ liệu, ghi lại lịch sử thay đổi tham số thuật toán và hiển thị thông báo: "Cập nhật quy tắc đánh giá năng lực thành công".</w:t>
            </w:r>
          </w:p>
        </w:tc>
      </w:tr>
      <w:tr w:rsidR="00C310CC" w:rsidRPr="00756648" w14:paraId="042407CA" w14:textId="77777777">
        <w:trPr>
          <w:cantSplit/>
        </w:trPr>
        <w:tc>
          <w:tcPr>
            <w:tcW w:w="2448" w:type="dxa"/>
            <w:shd w:val="clear" w:color="auto" w:fill="F9F9F9"/>
            <w:tcMar>
              <w:top w:w="100" w:type="dxa"/>
              <w:left w:w="140" w:type="dxa"/>
              <w:bottom w:w="100" w:type="dxa"/>
              <w:right w:w="140" w:type="dxa"/>
            </w:tcMar>
            <w:vAlign w:val="center"/>
          </w:tcPr>
          <w:p w14:paraId="0CA33975" w14:textId="77777777" w:rsidR="00C310CC" w:rsidRPr="00756648" w:rsidRDefault="00000000" w:rsidP="00FF08AB">
            <w:pPr>
              <w:spacing w:after="0" w:line="360" w:lineRule="auto"/>
              <w:rPr>
                <w:szCs w:val="26"/>
              </w:rPr>
            </w:pPr>
            <w:r w:rsidRPr="00756648">
              <w:rPr>
                <w:b/>
                <w:szCs w:val="26"/>
              </w:rPr>
              <w:lastRenderedPageBreak/>
              <w:t>Luồng thay thế</w:t>
            </w:r>
          </w:p>
        </w:tc>
        <w:tc>
          <w:tcPr>
            <w:tcW w:w="6912" w:type="dxa"/>
            <w:tcMar>
              <w:top w:w="100" w:type="dxa"/>
              <w:left w:w="140" w:type="dxa"/>
              <w:bottom w:w="100" w:type="dxa"/>
              <w:right w:w="140" w:type="dxa"/>
            </w:tcMar>
            <w:vAlign w:val="center"/>
          </w:tcPr>
          <w:p w14:paraId="6CDFF1E0" w14:textId="77777777" w:rsidR="00C310CC" w:rsidRPr="00756648" w:rsidRDefault="00000000" w:rsidP="00FF08AB">
            <w:pPr>
              <w:spacing w:after="0" w:line="360" w:lineRule="auto"/>
              <w:rPr>
                <w:szCs w:val="26"/>
              </w:rPr>
            </w:pPr>
            <w:r w:rsidRPr="00756648">
              <w:rPr>
                <w:szCs w:val="26"/>
              </w:rPr>
              <w:t>4a. Áp dụng quy tắc chung đồng loạt cho toàn hệ thống: Quản trị viên cấu hình 2 giá trị chung (50% và 75%) và nhấn "Áp dụng cho tất cả năng lực", hệ thống đồng bộ hóa giá trị cho toàn bộ các Ability trong bảng.</w:t>
            </w:r>
          </w:p>
          <w:p w14:paraId="664F1D4D" w14:textId="77777777" w:rsidR="00C310CC" w:rsidRPr="00756648" w:rsidRDefault="00000000" w:rsidP="00FF08AB">
            <w:pPr>
              <w:spacing w:after="0" w:line="360" w:lineRule="auto"/>
              <w:rPr>
                <w:szCs w:val="26"/>
              </w:rPr>
            </w:pPr>
            <w:r w:rsidRPr="00756648">
              <w:rPr>
                <w:szCs w:val="26"/>
              </w:rPr>
              <w:t>4b. Khôi phục về ngưỡng chuẩn mặc định: Quản trị viên nhấn nút "Khôi phục mặc định", hệ thống điền lại các giá trị chuẩn khuyến nghị (50% - 75%).</w:t>
            </w:r>
          </w:p>
        </w:tc>
      </w:tr>
      <w:tr w:rsidR="00C310CC" w:rsidRPr="00756648" w14:paraId="128F1A42" w14:textId="77777777">
        <w:trPr>
          <w:cantSplit/>
        </w:trPr>
        <w:tc>
          <w:tcPr>
            <w:tcW w:w="2448" w:type="dxa"/>
            <w:shd w:val="clear" w:color="auto" w:fill="F9F9F9"/>
            <w:tcMar>
              <w:top w:w="100" w:type="dxa"/>
              <w:left w:w="140" w:type="dxa"/>
              <w:bottom w:w="100" w:type="dxa"/>
              <w:right w:w="140" w:type="dxa"/>
            </w:tcMar>
            <w:vAlign w:val="center"/>
          </w:tcPr>
          <w:p w14:paraId="754B8AAD" w14:textId="77777777" w:rsidR="00C310CC" w:rsidRPr="00756648" w:rsidRDefault="00000000" w:rsidP="00FF08AB">
            <w:pPr>
              <w:spacing w:after="0" w:line="360" w:lineRule="auto"/>
              <w:rPr>
                <w:szCs w:val="26"/>
              </w:rPr>
            </w:pPr>
            <w:r w:rsidRPr="00756648">
              <w:rPr>
                <w:b/>
                <w:szCs w:val="26"/>
              </w:rPr>
              <w:t>Luồng ngoại lệ</w:t>
            </w:r>
          </w:p>
        </w:tc>
        <w:tc>
          <w:tcPr>
            <w:tcW w:w="6912" w:type="dxa"/>
            <w:tcMar>
              <w:top w:w="100" w:type="dxa"/>
              <w:left w:w="140" w:type="dxa"/>
              <w:bottom w:w="100" w:type="dxa"/>
              <w:right w:w="140" w:type="dxa"/>
            </w:tcMar>
            <w:vAlign w:val="center"/>
          </w:tcPr>
          <w:p w14:paraId="6E13F4D3" w14:textId="77777777" w:rsidR="00C310CC" w:rsidRPr="00756648" w:rsidRDefault="00000000" w:rsidP="00FF08AB">
            <w:pPr>
              <w:spacing w:after="0" w:line="360" w:lineRule="auto"/>
              <w:rPr>
                <w:szCs w:val="26"/>
              </w:rPr>
            </w:pPr>
            <w:r w:rsidRPr="00756648">
              <w:rPr>
                <w:szCs w:val="26"/>
              </w:rPr>
              <w:t>6a. Vi phạm quy tắc logic thứ tự ngưỡng lọc: Giá trị Ngưỡng lọc khi cận chuẩn lớn hơn Ngưỡng lọc khi dưới chuẩn (ví dụ: cận chuẩn đặt 80%, dưới chuẩn đặt 60%): Hệ thống báo lỗi logic nghiêm ngặt: "Lỗi logic tại Năng lực: Ngưỡng lọc khi Part cận chuẩn phải nhỏ hơn hoặc bằng Ngưỡng lọc khi Part dưới chuẩn!".</w:t>
            </w:r>
          </w:p>
          <w:p w14:paraId="0EA424BD" w14:textId="77777777" w:rsidR="00C310CC" w:rsidRPr="00756648" w:rsidRDefault="00000000" w:rsidP="00FF08AB">
            <w:pPr>
              <w:spacing w:after="0" w:line="360" w:lineRule="auto"/>
              <w:rPr>
                <w:szCs w:val="26"/>
              </w:rPr>
            </w:pPr>
            <w:r w:rsidRPr="00756648">
              <w:rPr>
                <w:szCs w:val="26"/>
              </w:rPr>
              <w:t>6b. Giá trị phần trăm nhập vào ngoài khoảng từ 0% đến 100%: Hệ thống hiển thị thông báo lỗi nhập liệu và ngăn chặn lưu.</w:t>
            </w:r>
          </w:p>
          <w:p w14:paraId="4A22114B" w14:textId="77777777" w:rsidR="00C310CC" w:rsidRPr="00756648" w:rsidRDefault="00000000" w:rsidP="00FF08AB">
            <w:pPr>
              <w:spacing w:after="0" w:line="360" w:lineRule="auto"/>
              <w:rPr>
                <w:szCs w:val="26"/>
              </w:rPr>
            </w:pPr>
            <w:r w:rsidRPr="00756648">
              <w:rPr>
                <w:szCs w:val="26"/>
              </w:rPr>
              <w:t>7a. Bỏ trống giá trị ngưỡng của một năng lực bất kỳ: Hệ thống cảnh báo đỏ và yêu cầu điền đầy đủ trước khi hoàn tất lưu dữ liệu.</w:t>
            </w:r>
          </w:p>
          <w:p w14:paraId="17FE51A6" w14:textId="77777777" w:rsidR="00C310CC" w:rsidRPr="00756648" w:rsidRDefault="00000000" w:rsidP="00FF08AB">
            <w:pPr>
              <w:spacing w:after="0" w:line="360" w:lineRule="auto"/>
              <w:rPr>
                <w:szCs w:val="26"/>
              </w:rPr>
            </w:pPr>
            <w:r w:rsidRPr="00756648">
              <w:rPr>
                <w:szCs w:val="26"/>
              </w:rPr>
              <w:t>8a. Gián đoạn kết nối máy chủ trong lúc ghi nhận dữ liệu: Hệ thống hiển thị thông báo lỗi mạng và giữ nguyên dữ liệu đang thao tác để Quản trị viên thử lại.</w:t>
            </w:r>
          </w:p>
        </w:tc>
      </w:tr>
    </w:tbl>
    <w:p w14:paraId="16EF1E5C" w14:textId="77777777" w:rsidR="00C310CC" w:rsidRPr="00756648" w:rsidRDefault="00C310CC" w:rsidP="00FF08AB">
      <w:pPr>
        <w:spacing w:after="0" w:line="360" w:lineRule="auto"/>
        <w:rPr>
          <w:szCs w:val="26"/>
        </w:rPr>
      </w:pPr>
    </w:p>
    <w:sectPr w:rsidR="00C310CC" w:rsidRPr="0075664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472474">
    <w:abstractNumId w:val="8"/>
  </w:num>
  <w:num w:numId="2" w16cid:durableId="188185254">
    <w:abstractNumId w:val="6"/>
  </w:num>
  <w:num w:numId="3" w16cid:durableId="500504992">
    <w:abstractNumId w:val="5"/>
  </w:num>
  <w:num w:numId="4" w16cid:durableId="1782264474">
    <w:abstractNumId w:val="4"/>
  </w:num>
  <w:num w:numId="5" w16cid:durableId="1360620668">
    <w:abstractNumId w:val="7"/>
  </w:num>
  <w:num w:numId="6" w16cid:durableId="168760109">
    <w:abstractNumId w:val="3"/>
  </w:num>
  <w:num w:numId="7" w16cid:durableId="1523277428">
    <w:abstractNumId w:val="2"/>
  </w:num>
  <w:num w:numId="8" w16cid:durableId="848717036">
    <w:abstractNumId w:val="1"/>
  </w:num>
  <w:num w:numId="9" w16cid:durableId="716927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60D1"/>
    <w:rsid w:val="0037711C"/>
    <w:rsid w:val="004E5C3F"/>
    <w:rsid w:val="00756648"/>
    <w:rsid w:val="00774943"/>
    <w:rsid w:val="007F07A0"/>
    <w:rsid w:val="00AA1D8D"/>
    <w:rsid w:val="00B47730"/>
    <w:rsid w:val="00C310CC"/>
    <w:rsid w:val="00CB0664"/>
    <w:rsid w:val="00DA06BF"/>
    <w:rsid w:val="00FC693F"/>
    <w:rsid w:val="00FF08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A9FAB"/>
  <w14:defaultImageDpi w14:val="300"/>
  <w15:docId w15:val="{71CF3C66-7587-432A-935B-C7AE4BF48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107</Pages>
  <Words>16797</Words>
  <Characters>95743</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Văn Lê Hữu</cp:lastModifiedBy>
  <cp:revision>7</cp:revision>
  <dcterms:created xsi:type="dcterms:W3CDTF">2013-12-23T23:15:00Z</dcterms:created>
  <dcterms:modified xsi:type="dcterms:W3CDTF">2026-10-25T06:44:00Z</dcterms:modified>
  <cp:category/>
</cp:coreProperties>
</file>