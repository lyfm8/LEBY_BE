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4D6F1" w14:textId="085EA0FF" w:rsidR="00D769C2" w:rsidRPr="00D769C2" w:rsidRDefault="00D769C2" w:rsidP="00FD389D">
      <w:pPr>
        <w:keepNext/>
        <w:spacing w:after="0"/>
        <w:jc w:val="center"/>
        <w:rPr>
          <w:b/>
          <w:sz w:val="48"/>
          <w:szCs w:val="40"/>
        </w:rPr>
      </w:pPr>
      <w:r w:rsidRPr="00D769C2">
        <w:rPr>
          <w:b/>
          <w:sz w:val="48"/>
          <w:szCs w:val="40"/>
        </w:rPr>
        <w:t>TÌM HIỂU NGHIỆP VỤ BÀI TOÁN</w:t>
      </w:r>
    </w:p>
    <w:p w14:paraId="52A0DEE8" w14:textId="6FFABE56" w:rsidR="0073547B" w:rsidRDefault="00000000" w:rsidP="00FD389D">
      <w:pPr>
        <w:keepNext/>
        <w:spacing w:after="0"/>
        <w:jc w:val="left"/>
      </w:pPr>
      <w:r>
        <w:rPr>
          <w:b/>
          <w:sz w:val="28"/>
        </w:rPr>
        <w:t>1. TỔNG QUAN DỰ ÁN</w:t>
      </w:r>
    </w:p>
    <w:p w14:paraId="00944732" w14:textId="77777777" w:rsidR="0073547B" w:rsidRDefault="00000000" w:rsidP="00FD389D">
      <w:pPr>
        <w:keepNext/>
        <w:spacing w:after="0"/>
        <w:jc w:val="left"/>
      </w:pPr>
      <w:r>
        <w:rPr>
          <w:b/>
        </w:rPr>
        <w:t>1.1. Tên dự án và Định danh giải pháp</w:t>
      </w:r>
    </w:p>
    <w:p w14:paraId="537C05A1" w14:textId="77777777" w:rsidR="0073547B" w:rsidRDefault="00000000" w:rsidP="00FD389D">
      <w:pPr>
        <w:spacing w:after="0"/>
        <w:ind w:firstLine="360"/>
      </w:pPr>
      <w:r>
        <w:t>Tên dự án đầy đủ: Hệ thống Học và Luyện thi TOEIC Cá nhân hóa Thích ứng LEBY.</w:t>
      </w:r>
      <w:r>
        <w:br/>
        <w:t>Định vị giải pháp: Nền tảng học tập thông minh đóng vai trò như một Bác sĩ chẩn đoán và Kê đơn học tập, giúp người học định vị chính xác lỗ hổng kiến thức ở từng phần thi và từng nhóm năng lực vi mô, từ đó tự động kiến tạo lộ trình học tập tinh gọn, chỉ học những nội dung còn thiếu hụt thay vì phải học lại toàn bộ giáo trình dàn trải.</w:t>
      </w:r>
    </w:p>
    <w:p w14:paraId="57F0E1BB" w14:textId="77777777" w:rsidR="0073547B" w:rsidRDefault="00000000" w:rsidP="00FD389D">
      <w:pPr>
        <w:keepNext/>
        <w:spacing w:after="0"/>
        <w:jc w:val="left"/>
      </w:pPr>
      <w:r>
        <w:rPr>
          <w:b/>
        </w:rPr>
        <w:t>1.2. Mục tiêu dự án</w:t>
      </w:r>
    </w:p>
    <w:p w14:paraId="4F10ABFC" w14:textId="77777777" w:rsidR="0073547B" w:rsidRDefault="00000000" w:rsidP="00FD389D">
      <w:pPr>
        <w:spacing w:after="0"/>
        <w:ind w:firstLine="360"/>
      </w:pPr>
      <w:r>
        <w:t>Dự án được xây dựng nhằm hướng tới các mục tiêu chiến lược sau:</w:t>
      </w:r>
    </w:p>
    <w:p w14:paraId="4DA2AF59" w14:textId="77777777" w:rsidR="0073547B" w:rsidRDefault="00000000" w:rsidP="00FD389D">
      <w:pPr>
        <w:spacing w:after="0"/>
        <w:ind w:left="560" w:hanging="280"/>
      </w:pPr>
      <w:r>
        <w:rPr>
          <w:b/>
        </w:rPr>
        <w:t>• Tiết kiệm thời gian ôn luyện:</w:t>
      </w:r>
      <w:r>
        <w:t xml:space="preserve"> Tiết kiệm tối thiểu từ 40% đến 60% thời gian ôn luyện cho người học so với các khóa học truyền thống thông qua việc cá nhân hóa triệt để nội dung học tập.</w:t>
      </w:r>
    </w:p>
    <w:p w14:paraId="752DCA23" w14:textId="77777777" w:rsidR="0073547B" w:rsidRDefault="00000000" w:rsidP="00FD389D">
      <w:pPr>
        <w:spacing w:after="0"/>
        <w:ind w:left="560" w:hanging="280"/>
      </w:pPr>
      <w:r>
        <w:rPr>
          <w:b/>
        </w:rPr>
        <w:t>• Đo lường năng lực đa chiều:</w:t>
      </w:r>
      <w:r>
        <w:t xml:space="preserve"> Đo lường và trực quan hóa năng lực ngôn ngữ đa chiều thông qua bài kiểm tra chẩn đoán toàn diện và mô hình biểu đồ đa giác Radar năng lực.</w:t>
      </w:r>
    </w:p>
    <w:p w14:paraId="78B094A0" w14:textId="77777777" w:rsidR="0073547B" w:rsidRDefault="00000000" w:rsidP="00FD389D">
      <w:pPr>
        <w:spacing w:after="0"/>
        <w:ind w:left="560" w:hanging="280"/>
      </w:pPr>
      <w:r>
        <w:rPr>
          <w:b/>
        </w:rPr>
        <w:t>• Tự động hóa lộ trình thích ứng:</w:t>
      </w:r>
      <w:r>
        <w:t xml:space="preserve"> Tự động hóa hoàn toàn quy trình sinh lộ trình học thích ứng dựa trên các bộ quy tắc đánh giá khoa học và ngưỡng năng lực chuẩn mực.</w:t>
      </w:r>
    </w:p>
    <w:p w14:paraId="2942BE54" w14:textId="77777777" w:rsidR="0073547B" w:rsidRDefault="00000000" w:rsidP="00FD389D">
      <w:pPr>
        <w:spacing w:after="0"/>
        <w:ind w:left="560" w:hanging="280"/>
      </w:pPr>
      <w:r>
        <w:rPr>
          <w:b/>
        </w:rPr>
        <w:t>• Nghiệm thu đầu ra chuẩn mực:</w:t>
      </w:r>
      <w:r>
        <w:t xml:space="preserve"> Nghiệm thu chuẩn mực đầu ra thông qua bài thi thử TOEIC 200 câu chuẩn ETS (120 phút), so sánh sự tiến bộ Trước vs Sau khi học và tạo ghi chú khuyến nghị ôn tập chi tiết.</w:t>
      </w:r>
    </w:p>
    <w:p w14:paraId="008C6E44" w14:textId="77777777" w:rsidR="0073547B" w:rsidRDefault="00000000" w:rsidP="00FD389D">
      <w:pPr>
        <w:spacing w:after="0"/>
        <w:ind w:left="560" w:hanging="280"/>
      </w:pPr>
      <w:r>
        <w:rPr>
          <w:b/>
        </w:rPr>
        <w:t>• Quản trị tham số nghiệp vụ linh hoạt:</w:t>
      </w:r>
      <w:r>
        <w:t xml:space="preserve"> Cung cấp cho Quản trị viên và Giảng viên công cụ quản trị tham số động (Thresholds, Rules, Question Bank, Test Blueprints) mà không cần can thiệp hay thay đổi mã nguồn hệ thống.</w:t>
      </w:r>
    </w:p>
    <w:p w14:paraId="266EE0B3" w14:textId="77777777" w:rsidR="0073547B" w:rsidRDefault="00000000" w:rsidP="00FD389D">
      <w:pPr>
        <w:keepNext/>
        <w:spacing w:after="0"/>
        <w:jc w:val="left"/>
      </w:pPr>
      <w:r>
        <w:rPr>
          <w:b/>
        </w:rPr>
        <w:t>1.3. Đối tượng sử dụng chính</w:t>
      </w:r>
    </w:p>
    <w:p w14:paraId="06AEFD23" w14:textId="77777777" w:rsidR="0073547B" w:rsidRDefault="00000000" w:rsidP="00FD389D">
      <w:pPr>
        <w:spacing w:after="0"/>
        <w:ind w:firstLine="360"/>
      </w:pPr>
      <w:r>
        <w:t>Hệ thống hướng tới ba nhóm đối tượng trọng tâm:</w:t>
      </w:r>
    </w:p>
    <w:p w14:paraId="0231D8FC" w14:textId="77777777" w:rsidR="0073547B" w:rsidRDefault="00000000" w:rsidP="00FD389D">
      <w:pPr>
        <w:spacing w:after="0"/>
        <w:ind w:left="560" w:hanging="280"/>
      </w:pPr>
      <w:r>
        <w:rPr>
          <w:b/>
        </w:rPr>
        <w:t xml:space="preserve">1. </w:t>
      </w:r>
      <w:r>
        <w:t>Sinh viên và người đi làm cần chứng chỉ TOEIC trong thời gian ngắn để phục vụ điều kiện tốt nghiệp hoặc thăng tiến công việc.</w:t>
      </w:r>
    </w:p>
    <w:p w14:paraId="4D5DEC4A" w14:textId="77777777" w:rsidR="0073547B" w:rsidRDefault="00000000" w:rsidP="00FD389D">
      <w:pPr>
        <w:spacing w:after="0"/>
        <w:ind w:left="560" w:hanging="280"/>
      </w:pPr>
      <w:r>
        <w:rPr>
          <w:b/>
        </w:rPr>
        <w:lastRenderedPageBreak/>
        <w:t xml:space="preserve">2. </w:t>
      </w:r>
      <w:r>
        <w:t>Người tự học TOEIC bị mất gốc, mất phương hướng hoặc chững điểm ở các mốc 450, 550, 650 mà không rõ nguyên nhân gốc rễ.</w:t>
      </w:r>
    </w:p>
    <w:p w14:paraId="273E9F93" w14:textId="77777777" w:rsidR="0073547B" w:rsidRDefault="00000000" w:rsidP="00FD389D">
      <w:pPr>
        <w:spacing w:after="0"/>
        <w:ind w:left="560" w:hanging="280"/>
      </w:pPr>
      <w:r>
        <w:rPr>
          <w:b/>
        </w:rPr>
        <w:t xml:space="preserve">3. </w:t>
      </w:r>
      <w:r>
        <w:t>Đội ngũ quản trị viên và giáo viên phụ trách biên soạn học liệu, ngân hàng câu hỏi và giám sát chất lượng đào tạo.</w:t>
      </w:r>
    </w:p>
    <w:p w14:paraId="287CA48B" w14:textId="77777777" w:rsidR="0073547B" w:rsidRDefault="00000000" w:rsidP="00FD389D">
      <w:pPr>
        <w:keepNext/>
        <w:spacing w:after="0"/>
        <w:jc w:val="left"/>
      </w:pPr>
      <w:r>
        <w:rPr>
          <w:b/>
          <w:sz w:val="28"/>
        </w:rPr>
        <w:t>2. BỐI CẢNH NGHIỆP VỤ VÀ PHƯƠNG PHÁP BÁC SĨ CHẨN ĐOÁN</w:t>
      </w:r>
    </w:p>
    <w:p w14:paraId="50C12FAD" w14:textId="77777777" w:rsidR="0073547B" w:rsidRDefault="00000000" w:rsidP="00FD389D">
      <w:pPr>
        <w:keepNext/>
        <w:spacing w:after="0"/>
        <w:jc w:val="left"/>
      </w:pPr>
      <w:r>
        <w:rPr>
          <w:b/>
        </w:rPr>
        <w:t>2.1. Thực trạng và khó khăn của người học TOEIC hiện nay</w:t>
      </w:r>
    </w:p>
    <w:p w14:paraId="1E4EEF1E" w14:textId="77777777" w:rsidR="0073547B" w:rsidRDefault="00000000" w:rsidP="00FD389D">
      <w:pPr>
        <w:spacing w:after="0"/>
        <w:ind w:firstLine="360"/>
      </w:pPr>
      <w:r>
        <w:t>Kỳ thi TOEIC là một trong những tiêu chuẩn đánh giá năng lực tiếng Anh phổ biến nhất tại Việt Nam và trên thế giới. Tuy nhiên, người học đang phải đối mặt với nhiều rào cản nghiêm trọng:</w:t>
      </w:r>
    </w:p>
    <w:p w14:paraId="5538219F" w14:textId="77777777" w:rsidR="0073547B" w:rsidRDefault="00000000" w:rsidP="00FD389D">
      <w:pPr>
        <w:spacing w:after="0"/>
        <w:ind w:firstLine="360"/>
      </w:pPr>
      <w:r>
        <w:t>Thứ nhất, tình trạng học dàn trải và thiếu định hướng. Đa số tài liệu và khóa học hiện hành yêu cầu học viên phải đi từ trang đầu đến trang cuối của một giáo trình dày hàng trăm trang. Một học viên đã có khả năng nghe tranh (Part 1) rất tốt vẫn phải ngồi nghe lại toàn bộ các bài học Part 1 từ đầu, trong khi kỹ năng phân tích cấu trúc câu phức ở Part 5 còn rất yếu lại không được phân bổ đủ thời gian ôn tập.</w:t>
      </w:r>
    </w:p>
    <w:p w14:paraId="656EB4CA" w14:textId="77777777" w:rsidR="0073547B" w:rsidRDefault="00000000" w:rsidP="00FD389D">
      <w:pPr>
        <w:spacing w:after="0"/>
        <w:ind w:firstLine="360"/>
      </w:pPr>
      <w:r>
        <w:t>Thứ hai, thiếu phương pháp định vị chính xác lỗ hổng kiến thức. Người tự học thường giải các đề thi mẫu 200 câu, sau đó chỉ đếm số câu đúng để tra bảng quy đổi điểm. Cách làm này không chỉ ra được bản chất học viên sai do thiếu từ vựng chủ đề văn phòng, do chưa nắm vững câu bị động, hay do không nghe kịp hiện tượng nối âm nuốt âm trong tiếng Anh Mỹ.</w:t>
      </w:r>
    </w:p>
    <w:p w14:paraId="631A9607" w14:textId="77777777" w:rsidR="0073547B" w:rsidRDefault="00000000" w:rsidP="00FD389D">
      <w:pPr>
        <w:spacing w:after="0"/>
        <w:ind w:firstLine="360"/>
      </w:pPr>
      <w:r>
        <w:t>Thứ ba, tỷ lệ nản chí và bỏ cuộc giữa chừng rất cao. Việc học không có sự phản hồi tức thì, khối lượng kiến thức đồ sộ nhưng không đo lường được mức độ tiến bộ hàng ngày khiến người học cảm thấy quá tải và mất phương hướng sau một thời gian ngắn.</w:t>
      </w:r>
    </w:p>
    <w:p w14:paraId="0DFA72EC" w14:textId="77777777" w:rsidR="0073547B" w:rsidRDefault="00000000" w:rsidP="00FD389D">
      <w:pPr>
        <w:keepNext/>
        <w:spacing w:after="0"/>
        <w:jc w:val="left"/>
      </w:pPr>
      <w:r>
        <w:rPr>
          <w:b/>
        </w:rPr>
        <w:t>2.2. Triết lý phương pháp Bác sĩ chẩn đoán của LEBY</w:t>
      </w:r>
    </w:p>
    <w:p w14:paraId="5C177C2F" w14:textId="77777777" w:rsidR="0073547B" w:rsidRDefault="00000000" w:rsidP="00FD389D">
      <w:pPr>
        <w:spacing w:after="0"/>
        <w:ind w:firstLine="360"/>
      </w:pPr>
      <w:r>
        <w:t>Để giải quyết triệt để các vấn đề nêu trên, LEBY ứng dụng mô hình Bác sĩ chẩn đoán - Kê đơn điều trị - Tái khám định kỳ trong giáo dục trực tuyến. Quy trình được chuẩn hóa theo 4 bước khép kín:</w:t>
      </w:r>
    </w:p>
    <w:p w14:paraId="0C03F69C" w14:textId="77777777" w:rsidR="0073547B" w:rsidRDefault="00000000" w:rsidP="00FD389D">
      <w:pPr>
        <w:spacing w:after="0"/>
        <w:ind w:left="560" w:hanging="280"/>
      </w:pPr>
      <w:r>
        <w:rPr>
          <w:b/>
        </w:rPr>
        <w:t>1. Chẩn đoán ban đầu:</w:t>
      </w:r>
      <w:r>
        <w:t xml:space="preserve"> Học viên thực hiện bài kiểm tra chẩn đoán đầu vào gồm 40 - 60 câu hỏi bao phủ 7 phần thi TOEIC trong thời gian 45 phút. Hệ thống phân tích từng câu trả lời đúng/sai để vẽ nên bản đồ năng lực chi tiết của thí sinh.</w:t>
      </w:r>
    </w:p>
    <w:p w14:paraId="0F1888DB" w14:textId="77777777" w:rsidR="0073547B" w:rsidRDefault="00000000" w:rsidP="00FD389D">
      <w:pPr>
        <w:spacing w:after="0"/>
        <w:ind w:left="560" w:hanging="280"/>
      </w:pPr>
      <w:r>
        <w:rPr>
          <w:b/>
        </w:rPr>
        <w:t>2. Kê đơn học tập cá nhân hóa:</w:t>
      </w:r>
      <w:r>
        <w:t xml:space="preserve"> Dựa trên kết quả chẩn đoán, thuật toán thích ứng đối chiếu với mục tiêu điểm số học viên mong muốn (AIM). Hệ thống tự động </w:t>
      </w:r>
      <w:r>
        <w:lastRenderedPageBreak/>
        <w:t>loại bỏ các chuyên đề học viên đã nắm vững, chỉ chọn lọc và sắp xếp các mô-đun bài học giải quyết đúng các điểm yếu cốt lõi.</w:t>
      </w:r>
    </w:p>
    <w:p w14:paraId="3B46E64B" w14:textId="77777777" w:rsidR="0073547B" w:rsidRDefault="00000000" w:rsidP="00FD389D">
      <w:pPr>
        <w:spacing w:after="0"/>
        <w:ind w:left="560" w:hanging="280"/>
      </w:pPr>
      <w:r>
        <w:rPr>
          <w:b/>
        </w:rPr>
        <w:t>3. Can thiệp học tập có kiểm soát:</w:t>
      </w:r>
      <w:r>
        <w:t xml:space="preserve"> Quá trình học tập được tổ chức chặt chẽ theo cấu trúc bài giảng video, bài luyện tập thực hành tức thì và bài thi kiểm tra vượt ải mô-đun. Học viên bắt buộc phải vượt qua chốt chặn chất lượng mới được mở khóa nội dung tiếp theo.</w:t>
      </w:r>
    </w:p>
    <w:p w14:paraId="29FD8F95" w14:textId="77777777" w:rsidR="0073547B" w:rsidRDefault="00000000" w:rsidP="00FD389D">
      <w:pPr>
        <w:spacing w:after="0"/>
        <w:ind w:left="560" w:hanging="280"/>
      </w:pPr>
      <w:r>
        <w:rPr>
          <w:b/>
        </w:rPr>
        <w:t>4. Tái khám và Nghiệm thu:</w:t>
      </w:r>
      <w:r>
        <w:t xml:space="preserve"> Sau khi hoàn thành toàn bộ lộ trình, học viên làm bài thi thử TOEIC chuẩn ETS 200 câu trong 120 phút. Hệ thống xuất báo cáo đối chiếu Trước và Sau đào tạo, đồng thời đưa ra các khuyến nghị ôn tập cụ thể trước khi học viên bước vào kỳ thi chính thức.</w:t>
      </w:r>
    </w:p>
    <w:p w14:paraId="7F7A13C7" w14:textId="77777777" w:rsidR="0073547B" w:rsidRDefault="00000000" w:rsidP="00FD389D">
      <w:pPr>
        <w:keepNext/>
        <w:spacing w:after="0"/>
        <w:jc w:val="left"/>
      </w:pPr>
      <w:r>
        <w:rPr>
          <w:b/>
          <w:sz w:val="28"/>
        </w:rPr>
        <w:t>3. DANH SÁCH TÁC NHÂN HỆ THỐNG</w:t>
      </w:r>
    </w:p>
    <w:p w14:paraId="0955B288" w14:textId="77777777" w:rsidR="0073547B" w:rsidRDefault="00000000" w:rsidP="00FD389D">
      <w:pPr>
        <w:spacing w:after="0"/>
        <w:ind w:firstLine="360"/>
      </w:pPr>
      <w:r>
        <w:t>Hệ thống LEBY nhận diện và phân định quyền hạn rõ ràng cho 4 nhóm tác nhân tham gia tương tác trực tiếp và gián tiếp:</w:t>
      </w:r>
    </w:p>
    <w:p w14:paraId="37AEBAFD" w14:textId="77777777" w:rsidR="0073547B" w:rsidRDefault="00000000" w:rsidP="00FD389D">
      <w:pPr>
        <w:spacing w:after="0"/>
        <w:jc w:val="center"/>
      </w:pPr>
      <w:r>
        <w:rPr>
          <w:i/>
          <w:sz w:val="24"/>
        </w:rPr>
        <w:t>Bảng 2.1: Danh mục tác nhân và Vai trò trong hệ thống LEBY</w:t>
      </w:r>
    </w:p>
    <w:tbl>
      <w:tblPr>
        <w:tblW w:w="0" w:type="auto"/>
        <w:jc w:val="center"/>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Look w:val="04A0" w:firstRow="1" w:lastRow="0" w:firstColumn="1" w:lastColumn="0" w:noHBand="0" w:noVBand="1"/>
      </w:tblPr>
      <w:tblGrid>
        <w:gridCol w:w="1020"/>
        <w:gridCol w:w="1984"/>
        <w:gridCol w:w="2551"/>
        <w:gridCol w:w="3628"/>
      </w:tblGrid>
      <w:tr w:rsidR="0073547B" w14:paraId="29270D19" w14:textId="77777777">
        <w:trPr>
          <w:tblHeader/>
          <w:jc w:val="center"/>
        </w:trPr>
        <w:tc>
          <w:tcPr>
            <w:tcW w:w="1020" w:type="dxa"/>
            <w:shd w:val="clear" w:color="auto" w:fill="F2F2F2"/>
            <w:tcMar>
              <w:top w:w="120" w:type="dxa"/>
              <w:left w:w="150" w:type="dxa"/>
              <w:bottom w:w="120" w:type="dxa"/>
              <w:right w:w="150" w:type="dxa"/>
            </w:tcMar>
          </w:tcPr>
          <w:p w14:paraId="45483C80" w14:textId="77777777" w:rsidR="0073547B" w:rsidRDefault="00000000" w:rsidP="00FD389D">
            <w:pPr>
              <w:spacing w:after="0"/>
              <w:jc w:val="center"/>
            </w:pPr>
            <w:r>
              <w:rPr>
                <w:b/>
                <w:sz w:val="24"/>
              </w:rPr>
              <w:t>STT</w:t>
            </w:r>
          </w:p>
        </w:tc>
        <w:tc>
          <w:tcPr>
            <w:tcW w:w="1984" w:type="dxa"/>
            <w:shd w:val="clear" w:color="auto" w:fill="F2F2F2"/>
            <w:tcMar>
              <w:top w:w="120" w:type="dxa"/>
              <w:left w:w="150" w:type="dxa"/>
              <w:bottom w:w="120" w:type="dxa"/>
              <w:right w:w="150" w:type="dxa"/>
            </w:tcMar>
          </w:tcPr>
          <w:p w14:paraId="7F45C400" w14:textId="77777777" w:rsidR="0073547B" w:rsidRDefault="00000000" w:rsidP="00FD389D">
            <w:pPr>
              <w:spacing w:after="0"/>
              <w:jc w:val="center"/>
            </w:pPr>
            <w:r>
              <w:rPr>
                <w:b/>
                <w:sz w:val="24"/>
              </w:rPr>
              <w:t>Tác nhân</w:t>
            </w:r>
          </w:p>
        </w:tc>
        <w:tc>
          <w:tcPr>
            <w:tcW w:w="2551" w:type="dxa"/>
            <w:shd w:val="clear" w:color="auto" w:fill="F2F2F2"/>
            <w:tcMar>
              <w:top w:w="120" w:type="dxa"/>
              <w:left w:w="150" w:type="dxa"/>
              <w:bottom w:w="120" w:type="dxa"/>
              <w:right w:w="150" w:type="dxa"/>
            </w:tcMar>
          </w:tcPr>
          <w:p w14:paraId="327D3B79" w14:textId="77777777" w:rsidR="0073547B" w:rsidRDefault="00000000" w:rsidP="00FD389D">
            <w:pPr>
              <w:spacing w:after="0"/>
              <w:jc w:val="center"/>
            </w:pPr>
            <w:r>
              <w:rPr>
                <w:b/>
                <w:sz w:val="24"/>
              </w:rPr>
              <w:t>Định nghĩa / Phân loại</w:t>
            </w:r>
          </w:p>
        </w:tc>
        <w:tc>
          <w:tcPr>
            <w:tcW w:w="3628" w:type="dxa"/>
            <w:shd w:val="clear" w:color="auto" w:fill="F2F2F2"/>
            <w:tcMar>
              <w:top w:w="120" w:type="dxa"/>
              <w:left w:w="150" w:type="dxa"/>
              <w:bottom w:w="120" w:type="dxa"/>
              <w:right w:w="150" w:type="dxa"/>
            </w:tcMar>
          </w:tcPr>
          <w:p w14:paraId="095F5406" w14:textId="77777777" w:rsidR="0073547B" w:rsidRDefault="00000000" w:rsidP="00FD389D">
            <w:pPr>
              <w:spacing w:after="0"/>
              <w:jc w:val="center"/>
            </w:pPr>
            <w:r>
              <w:rPr>
                <w:b/>
                <w:sz w:val="24"/>
              </w:rPr>
              <w:t>Quyền hạn và Trách nhiệm chính</w:t>
            </w:r>
          </w:p>
        </w:tc>
      </w:tr>
      <w:tr w:rsidR="0073547B" w14:paraId="00420737" w14:textId="77777777">
        <w:trPr>
          <w:cantSplit/>
          <w:jc w:val="center"/>
        </w:trPr>
        <w:tc>
          <w:tcPr>
            <w:tcW w:w="1020" w:type="dxa"/>
            <w:tcMar>
              <w:top w:w="100" w:type="dxa"/>
              <w:left w:w="140" w:type="dxa"/>
              <w:bottom w:w="100" w:type="dxa"/>
              <w:right w:w="140" w:type="dxa"/>
            </w:tcMar>
          </w:tcPr>
          <w:p w14:paraId="5A2E4448" w14:textId="77777777" w:rsidR="0073547B" w:rsidRDefault="00000000" w:rsidP="00FD389D">
            <w:pPr>
              <w:spacing w:after="0"/>
              <w:jc w:val="center"/>
            </w:pPr>
            <w:r>
              <w:rPr>
                <w:b/>
                <w:sz w:val="24"/>
              </w:rPr>
              <w:t>1</w:t>
            </w:r>
          </w:p>
        </w:tc>
        <w:tc>
          <w:tcPr>
            <w:tcW w:w="1984" w:type="dxa"/>
            <w:tcMar>
              <w:top w:w="100" w:type="dxa"/>
              <w:left w:w="140" w:type="dxa"/>
              <w:bottom w:w="100" w:type="dxa"/>
              <w:right w:w="140" w:type="dxa"/>
            </w:tcMar>
          </w:tcPr>
          <w:p w14:paraId="3BFE73F2" w14:textId="77777777" w:rsidR="0073547B" w:rsidRDefault="00000000" w:rsidP="00FD389D">
            <w:pPr>
              <w:spacing w:after="0"/>
              <w:jc w:val="left"/>
            </w:pPr>
            <w:r>
              <w:rPr>
                <w:b/>
                <w:sz w:val="24"/>
              </w:rPr>
              <w:t>Khách vãng lai</w:t>
            </w:r>
          </w:p>
        </w:tc>
        <w:tc>
          <w:tcPr>
            <w:tcW w:w="2551" w:type="dxa"/>
            <w:tcMar>
              <w:top w:w="100" w:type="dxa"/>
              <w:left w:w="140" w:type="dxa"/>
              <w:bottom w:w="100" w:type="dxa"/>
              <w:right w:w="140" w:type="dxa"/>
            </w:tcMar>
          </w:tcPr>
          <w:p w14:paraId="2BB2D312" w14:textId="77777777" w:rsidR="0073547B" w:rsidRDefault="00000000" w:rsidP="00FD389D">
            <w:pPr>
              <w:spacing w:after="0"/>
            </w:pPr>
            <w:r>
              <w:rPr>
                <w:sz w:val="24"/>
              </w:rPr>
              <w:t>Người dùng chưa đăng nhập tài khoản</w:t>
            </w:r>
          </w:p>
        </w:tc>
        <w:tc>
          <w:tcPr>
            <w:tcW w:w="3628" w:type="dxa"/>
            <w:tcMar>
              <w:top w:w="100" w:type="dxa"/>
              <w:left w:w="140" w:type="dxa"/>
              <w:bottom w:w="100" w:type="dxa"/>
              <w:right w:w="140" w:type="dxa"/>
            </w:tcMar>
          </w:tcPr>
          <w:p w14:paraId="0658304F" w14:textId="77777777" w:rsidR="0073547B" w:rsidRDefault="00000000" w:rsidP="00FD389D">
            <w:pPr>
              <w:spacing w:after="0"/>
            </w:pPr>
            <w:r>
              <w:rPr>
                <w:sz w:val="24"/>
              </w:rPr>
              <w:t>Truy cập trang giới thiệu, xem cấu trúc khóa học công khai, thực hiện đăng ký tài khoản mới qua mã xác thực OTP gửi về thư điện tử.</w:t>
            </w:r>
          </w:p>
        </w:tc>
      </w:tr>
      <w:tr w:rsidR="0073547B" w14:paraId="5DF9B1E3" w14:textId="77777777">
        <w:trPr>
          <w:cantSplit/>
          <w:jc w:val="center"/>
        </w:trPr>
        <w:tc>
          <w:tcPr>
            <w:tcW w:w="1020" w:type="dxa"/>
            <w:tcMar>
              <w:top w:w="100" w:type="dxa"/>
              <w:left w:w="140" w:type="dxa"/>
              <w:bottom w:w="100" w:type="dxa"/>
              <w:right w:w="140" w:type="dxa"/>
            </w:tcMar>
          </w:tcPr>
          <w:p w14:paraId="001B8B85" w14:textId="77777777" w:rsidR="0073547B" w:rsidRDefault="00000000" w:rsidP="00FD389D">
            <w:pPr>
              <w:spacing w:after="0"/>
              <w:jc w:val="center"/>
            </w:pPr>
            <w:r>
              <w:rPr>
                <w:b/>
                <w:sz w:val="24"/>
              </w:rPr>
              <w:t>2</w:t>
            </w:r>
          </w:p>
        </w:tc>
        <w:tc>
          <w:tcPr>
            <w:tcW w:w="1984" w:type="dxa"/>
            <w:tcMar>
              <w:top w:w="100" w:type="dxa"/>
              <w:left w:w="140" w:type="dxa"/>
              <w:bottom w:w="100" w:type="dxa"/>
              <w:right w:w="140" w:type="dxa"/>
            </w:tcMar>
          </w:tcPr>
          <w:p w14:paraId="3BC42C2F" w14:textId="77777777" w:rsidR="0073547B" w:rsidRDefault="00000000" w:rsidP="00FD389D">
            <w:pPr>
              <w:spacing w:after="0"/>
              <w:jc w:val="left"/>
            </w:pPr>
            <w:r>
              <w:rPr>
                <w:b/>
                <w:sz w:val="24"/>
              </w:rPr>
              <w:t>Học viên</w:t>
            </w:r>
          </w:p>
        </w:tc>
        <w:tc>
          <w:tcPr>
            <w:tcW w:w="2551" w:type="dxa"/>
            <w:tcMar>
              <w:top w:w="100" w:type="dxa"/>
              <w:left w:w="140" w:type="dxa"/>
              <w:bottom w:w="100" w:type="dxa"/>
              <w:right w:w="140" w:type="dxa"/>
            </w:tcMar>
          </w:tcPr>
          <w:p w14:paraId="6FDFD822" w14:textId="77777777" w:rsidR="0073547B" w:rsidRDefault="00000000" w:rsidP="00FD389D">
            <w:pPr>
              <w:spacing w:after="0"/>
            </w:pPr>
            <w:r>
              <w:rPr>
                <w:sz w:val="24"/>
              </w:rPr>
              <w:t>Người dùng đã có tài khoản hợp lệ</w:t>
            </w:r>
          </w:p>
        </w:tc>
        <w:tc>
          <w:tcPr>
            <w:tcW w:w="3628" w:type="dxa"/>
            <w:tcMar>
              <w:top w:w="100" w:type="dxa"/>
              <w:left w:w="140" w:type="dxa"/>
              <w:bottom w:w="100" w:type="dxa"/>
              <w:right w:w="140" w:type="dxa"/>
            </w:tcMar>
          </w:tcPr>
          <w:p w14:paraId="79737919" w14:textId="77777777" w:rsidR="0073547B" w:rsidRDefault="00000000" w:rsidP="00FD389D">
            <w:pPr>
              <w:spacing w:after="0"/>
            </w:pPr>
            <w:r>
              <w:rPr>
                <w:sz w:val="24"/>
              </w:rPr>
              <w:t>Chọn mục tiêu điểm số (AIM), làm bài thi chẩn đoán, xem báo cáo năng lực Radar, tiếp nhận lộ trình học thích ứng, xem video bài giảng, luyện tập bài tập thực hành, làm bài thi vượt ải, theo dõi tiến độ và làm bài thi thử đầu ra 200 câu.</w:t>
            </w:r>
          </w:p>
        </w:tc>
      </w:tr>
      <w:tr w:rsidR="0073547B" w14:paraId="4A63F2F3" w14:textId="77777777">
        <w:trPr>
          <w:cantSplit/>
          <w:jc w:val="center"/>
        </w:trPr>
        <w:tc>
          <w:tcPr>
            <w:tcW w:w="1020" w:type="dxa"/>
            <w:tcMar>
              <w:top w:w="100" w:type="dxa"/>
              <w:left w:w="140" w:type="dxa"/>
              <w:bottom w:w="100" w:type="dxa"/>
              <w:right w:w="140" w:type="dxa"/>
            </w:tcMar>
          </w:tcPr>
          <w:p w14:paraId="4F2A2A67" w14:textId="77777777" w:rsidR="0073547B" w:rsidRDefault="00000000" w:rsidP="00FD389D">
            <w:pPr>
              <w:spacing w:after="0"/>
              <w:jc w:val="center"/>
            </w:pPr>
            <w:r>
              <w:rPr>
                <w:b/>
                <w:sz w:val="24"/>
              </w:rPr>
              <w:lastRenderedPageBreak/>
              <w:t>3</w:t>
            </w:r>
          </w:p>
        </w:tc>
        <w:tc>
          <w:tcPr>
            <w:tcW w:w="1984" w:type="dxa"/>
            <w:tcMar>
              <w:top w:w="100" w:type="dxa"/>
              <w:left w:w="140" w:type="dxa"/>
              <w:bottom w:w="100" w:type="dxa"/>
              <w:right w:w="140" w:type="dxa"/>
            </w:tcMar>
          </w:tcPr>
          <w:p w14:paraId="1FA9A290" w14:textId="77777777" w:rsidR="0073547B" w:rsidRDefault="00000000" w:rsidP="00FD389D">
            <w:pPr>
              <w:spacing w:after="0"/>
              <w:jc w:val="left"/>
            </w:pPr>
            <w:r>
              <w:rPr>
                <w:b/>
                <w:sz w:val="24"/>
              </w:rPr>
              <w:t>Quản trị viên</w:t>
            </w:r>
          </w:p>
        </w:tc>
        <w:tc>
          <w:tcPr>
            <w:tcW w:w="2551" w:type="dxa"/>
            <w:tcMar>
              <w:top w:w="100" w:type="dxa"/>
              <w:left w:w="140" w:type="dxa"/>
              <w:bottom w:w="100" w:type="dxa"/>
              <w:right w:w="140" w:type="dxa"/>
            </w:tcMar>
          </w:tcPr>
          <w:p w14:paraId="49CE2C6E" w14:textId="77777777" w:rsidR="0073547B" w:rsidRDefault="00000000" w:rsidP="00FD389D">
            <w:pPr>
              <w:spacing w:after="0"/>
            </w:pPr>
            <w:r>
              <w:rPr>
                <w:sz w:val="24"/>
              </w:rPr>
              <w:t>Người quản trị và Giảng viên chuyên môn</w:t>
            </w:r>
          </w:p>
        </w:tc>
        <w:tc>
          <w:tcPr>
            <w:tcW w:w="3628" w:type="dxa"/>
            <w:tcMar>
              <w:top w:w="100" w:type="dxa"/>
              <w:left w:w="140" w:type="dxa"/>
              <w:bottom w:w="100" w:type="dxa"/>
              <w:right w:w="140" w:type="dxa"/>
            </w:tcMar>
          </w:tcPr>
          <w:p w14:paraId="058B41B2" w14:textId="77777777" w:rsidR="0073547B" w:rsidRDefault="00000000" w:rsidP="00FD389D">
            <w:pPr>
              <w:spacing w:after="0"/>
            </w:pPr>
            <w:r>
              <w:rPr>
                <w:sz w:val="24"/>
              </w:rPr>
              <w:t>Quản lý tài khoản người dùng; quản lý cấu trúc 7 phần thi và danh mục năng lực; quản lý ngân hàng câu hỏi đa phương tiện; quản lý mô-đun và bài giảng; cấu hình ngưỡng điểm mục tiêu AIM; cấu hình điểm đỗ mô-đun; cấu hình quy tắc đánh giá năng lực; xem bảng điều khiển thống kê toàn hệ thống.</w:t>
            </w:r>
          </w:p>
        </w:tc>
      </w:tr>
      <w:tr w:rsidR="0073547B" w14:paraId="543E9DF2" w14:textId="77777777">
        <w:trPr>
          <w:cantSplit/>
          <w:jc w:val="center"/>
        </w:trPr>
        <w:tc>
          <w:tcPr>
            <w:tcW w:w="1020" w:type="dxa"/>
            <w:tcMar>
              <w:top w:w="100" w:type="dxa"/>
              <w:left w:w="140" w:type="dxa"/>
              <w:bottom w:w="100" w:type="dxa"/>
              <w:right w:w="140" w:type="dxa"/>
            </w:tcMar>
          </w:tcPr>
          <w:p w14:paraId="776C3156" w14:textId="77777777" w:rsidR="0073547B" w:rsidRDefault="00000000" w:rsidP="00FD389D">
            <w:pPr>
              <w:spacing w:after="0"/>
              <w:jc w:val="center"/>
            </w:pPr>
            <w:r>
              <w:rPr>
                <w:b/>
                <w:sz w:val="24"/>
              </w:rPr>
              <w:t>4</w:t>
            </w:r>
          </w:p>
        </w:tc>
        <w:tc>
          <w:tcPr>
            <w:tcW w:w="1984" w:type="dxa"/>
            <w:tcMar>
              <w:top w:w="100" w:type="dxa"/>
              <w:left w:w="140" w:type="dxa"/>
              <w:bottom w:w="100" w:type="dxa"/>
              <w:right w:w="140" w:type="dxa"/>
            </w:tcMar>
          </w:tcPr>
          <w:p w14:paraId="0CADA103" w14:textId="77777777" w:rsidR="0073547B" w:rsidRDefault="00000000" w:rsidP="00FD389D">
            <w:pPr>
              <w:spacing w:after="0"/>
              <w:jc w:val="left"/>
            </w:pPr>
            <w:r>
              <w:rPr>
                <w:b/>
                <w:sz w:val="24"/>
              </w:rPr>
              <w:t>Hệ thống</w:t>
            </w:r>
          </w:p>
        </w:tc>
        <w:tc>
          <w:tcPr>
            <w:tcW w:w="2551" w:type="dxa"/>
            <w:tcMar>
              <w:top w:w="100" w:type="dxa"/>
              <w:left w:w="140" w:type="dxa"/>
              <w:bottom w:w="100" w:type="dxa"/>
              <w:right w:w="140" w:type="dxa"/>
            </w:tcMar>
          </w:tcPr>
          <w:p w14:paraId="7C06B1CC" w14:textId="77777777" w:rsidR="0073547B" w:rsidRDefault="00000000" w:rsidP="00FD389D">
            <w:pPr>
              <w:spacing w:after="0"/>
            </w:pPr>
            <w:r>
              <w:rPr>
                <w:sz w:val="24"/>
              </w:rPr>
              <w:t>Tiến trình máy chủ xử lý tự động</w:t>
            </w:r>
          </w:p>
        </w:tc>
        <w:tc>
          <w:tcPr>
            <w:tcW w:w="3628" w:type="dxa"/>
            <w:tcMar>
              <w:top w:w="100" w:type="dxa"/>
              <w:left w:w="140" w:type="dxa"/>
              <w:bottom w:w="100" w:type="dxa"/>
              <w:right w:w="140" w:type="dxa"/>
            </w:tcMar>
          </w:tcPr>
          <w:p w14:paraId="27DFEAC7" w14:textId="77777777" w:rsidR="0073547B" w:rsidRDefault="00000000" w:rsidP="00FD389D">
            <w:pPr>
              <w:spacing w:after="0"/>
            </w:pPr>
            <w:r>
              <w:rPr>
                <w:sz w:val="24"/>
              </w:rPr>
              <w:t>Tự động tính giờ và thu bài thi khi hết giờ; tự động chấm điểm và phân loại năng lực; tự động chạy thuật toán sinh lộ trình học thích ứng; tự động gửi mã OTP xác thực; tự động sao lưu dữ liệu bài thi theo thời gian thực.</w:t>
            </w:r>
          </w:p>
        </w:tc>
      </w:tr>
    </w:tbl>
    <w:p w14:paraId="013E3BF6" w14:textId="77777777" w:rsidR="0073547B" w:rsidRDefault="00000000" w:rsidP="00FD389D">
      <w:pPr>
        <w:keepNext/>
        <w:spacing w:after="0"/>
        <w:jc w:val="left"/>
      </w:pPr>
      <w:r>
        <w:rPr>
          <w:b/>
          <w:sz w:val="28"/>
        </w:rPr>
        <w:t>4. HÀNH TRÌNH NGƯỜI DÙNG TOÀN DIỆN (8 GIAI ĐOẠN)</w:t>
      </w:r>
    </w:p>
    <w:p w14:paraId="4B8F072F" w14:textId="77777777" w:rsidR="0073547B" w:rsidRDefault="00000000" w:rsidP="00FD389D">
      <w:pPr>
        <w:spacing w:after="0"/>
        <w:ind w:firstLine="360"/>
      </w:pPr>
      <w:r>
        <w:t>Hành trình trải nghiệm của học viên trên nền tảng LEBY được thiết kế trải dài qua 8 giai đoạn liên hoàn, đảm bảo tính liền mạch, sư phạm và tối ưu hóa thời lượng ôn thi:</w:t>
      </w:r>
    </w:p>
    <w:p w14:paraId="49138678" w14:textId="77777777" w:rsidR="0073547B" w:rsidRDefault="00000000" w:rsidP="00FD389D">
      <w:pPr>
        <w:keepNext/>
        <w:spacing w:after="0"/>
        <w:jc w:val="left"/>
      </w:pPr>
      <w:r>
        <w:rPr>
          <w:b/>
        </w:rPr>
        <w:t>Giai đoạn 1: Tiếp cận, Khám phá và Đăng ký tài khoản</w:t>
      </w:r>
    </w:p>
    <w:p w14:paraId="0D1A7A38" w14:textId="77777777" w:rsidR="0073547B" w:rsidRDefault="00000000" w:rsidP="00FD389D">
      <w:pPr>
        <w:spacing w:after="0"/>
        <w:ind w:left="560" w:hanging="280"/>
      </w:pPr>
      <w:r>
        <w:rPr>
          <w:b/>
        </w:rPr>
        <w:t>• Mục tiêu giai đoạn:</w:t>
      </w:r>
      <w:r>
        <w:t xml:space="preserve"> Giúp người dùng trải nghiệm sự chuyên nghiệp của nền tảng và tạo lập tài khoản an toàn.</w:t>
      </w:r>
    </w:p>
    <w:p w14:paraId="4BCF7AE7" w14:textId="77777777" w:rsidR="0073547B" w:rsidRDefault="00000000" w:rsidP="00FD389D">
      <w:pPr>
        <w:spacing w:after="0"/>
        <w:ind w:left="560" w:hanging="280"/>
      </w:pPr>
      <w:r>
        <w:rPr>
          <w:b/>
        </w:rPr>
        <w:t>• Các bước tương tác chi tiết:</w:t>
      </w:r>
    </w:p>
    <w:p w14:paraId="71AAD179" w14:textId="77777777" w:rsidR="0073547B" w:rsidRDefault="00000000" w:rsidP="00FD389D">
      <w:pPr>
        <w:spacing w:after="0"/>
        <w:ind w:left="560" w:hanging="280"/>
      </w:pPr>
      <w:r>
        <w:rPr>
          <w:b/>
        </w:rPr>
        <w:t xml:space="preserve">1. </w:t>
      </w:r>
      <w:r>
        <w:t>Người dùng truy cập trang đích (Landing Page), xem tổng quan phương pháp đào tạo và cấu trúc 7 phần thi TOEIC.</w:t>
      </w:r>
    </w:p>
    <w:p w14:paraId="4132FBD4" w14:textId="77777777" w:rsidR="0073547B" w:rsidRDefault="00000000" w:rsidP="00FD389D">
      <w:pPr>
        <w:spacing w:after="0"/>
        <w:ind w:left="560" w:hanging="280"/>
      </w:pPr>
      <w:r>
        <w:rPr>
          <w:b/>
        </w:rPr>
        <w:t>2. Người dùng nhấn nút 'Đăng ký tài khoản', nhập các thông tin cơ bản:</w:t>
      </w:r>
      <w:r>
        <w:t xml:space="preserve"> Họ tên, địa chỉ thư điện tử, mật khẩu.</w:t>
      </w:r>
    </w:p>
    <w:p w14:paraId="5BF3CB02" w14:textId="77777777" w:rsidR="0073547B" w:rsidRDefault="00000000" w:rsidP="00FD389D">
      <w:pPr>
        <w:spacing w:after="0"/>
        <w:ind w:left="560" w:hanging="280"/>
      </w:pPr>
      <w:r>
        <w:rPr>
          <w:b/>
        </w:rPr>
        <w:lastRenderedPageBreak/>
        <w:t xml:space="preserve">3. </w:t>
      </w:r>
      <w:r>
        <w:t>Hệ thống tạo và gửi một mã xác thực OTP gồm 6 chữ số ngẫu nhiên tới hộp thư của người dùng với thời hạn hiệu lực đúng 10 phút (BR01).</w:t>
      </w:r>
    </w:p>
    <w:p w14:paraId="32BFE125" w14:textId="77777777" w:rsidR="0073547B" w:rsidRDefault="00000000" w:rsidP="00FD389D">
      <w:pPr>
        <w:spacing w:after="0"/>
        <w:ind w:left="560" w:hanging="280"/>
      </w:pPr>
      <w:r>
        <w:rPr>
          <w:b/>
        </w:rPr>
        <w:t xml:space="preserve">4. </w:t>
      </w:r>
      <w:r>
        <w:t>Người dùng nhập mã OTP trên giao diện web. Hệ thống kiểm tra tính hợp lệ và kích hoạt tài khoản thành công.</w:t>
      </w:r>
    </w:p>
    <w:p w14:paraId="062D24FB" w14:textId="77777777" w:rsidR="0073547B" w:rsidRDefault="00000000" w:rsidP="00FD389D">
      <w:pPr>
        <w:keepNext/>
        <w:spacing w:after="0"/>
        <w:jc w:val="left"/>
      </w:pPr>
      <w:r>
        <w:rPr>
          <w:b/>
        </w:rPr>
        <w:t>Giai đoạn 2: Khảo sát trình độ và Thiết lập mục tiêu điểm số</w:t>
      </w:r>
    </w:p>
    <w:p w14:paraId="0CF0712D" w14:textId="77777777" w:rsidR="0073547B" w:rsidRDefault="00000000" w:rsidP="00FD389D">
      <w:pPr>
        <w:spacing w:after="0"/>
        <w:ind w:left="560" w:hanging="280"/>
      </w:pPr>
      <w:r>
        <w:rPr>
          <w:b/>
        </w:rPr>
        <w:t>• Mục tiêu giai đoạn:</w:t>
      </w:r>
      <w:r>
        <w:t xml:space="preserve"> Xác lập rõ kỳ vọng đầu ra để làm căn cứ hiệu chỉnh các bộ ngưỡng đánh giá.</w:t>
      </w:r>
    </w:p>
    <w:p w14:paraId="7F328377" w14:textId="77777777" w:rsidR="0073547B" w:rsidRDefault="00000000" w:rsidP="00FD389D">
      <w:pPr>
        <w:spacing w:after="0"/>
        <w:ind w:left="560" w:hanging="280"/>
      </w:pPr>
      <w:r>
        <w:rPr>
          <w:b/>
        </w:rPr>
        <w:t>• Các bước tương tác chi tiết:</w:t>
      </w:r>
    </w:p>
    <w:p w14:paraId="4FEA6E4E" w14:textId="77777777" w:rsidR="0073547B" w:rsidRDefault="00000000" w:rsidP="00FD389D">
      <w:pPr>
        <w:spacing w:after="0"/>
        <w:ind w:left="560" w:hanging="280"/>
      </w:pPr>
      <w:r>
        <w:rPr>
          <w:b/>
        </w:rPr>
        <w:t xml:space="preserve">1. </w:t>
      </w:r>
      <w:r>
        <w:t>Ngay sau khi kích hoạt tài khoản lần đầu, hệ thống chuyển học viên tới màn hình khảo sát mục tiêu.</w:t>
      </w:r>
    </w:p>
    <w:p w14:paraId="6F968CC3" w14:textId="77777777" w:rsidR="0073547B" w:rsidRDefault="00000000" w:rsidP="00FD389D">
      <w:pPr>
        <w:spacing w:after="0"/>
        <w:ind w:left="560" w:hanging="280"/>
      </w:pPr>
      <w:r>
        <w:rPr>
          <w:b/>
        </w:rPr>
        <w:t>2. Học viên tham khảo danh mục các mốc điểm chuẩn mực:</w:t>
      </w:r>
      <w:r>
        <w:t xml:space="preserve"> AIM 450, AIM 550, AIM 650, AIM 750, AIM 850+.</w:t>
      </w:r>
    </w:p>
    <w:p w14:paraId="7DA2FA4A" w14:textId="77777777" w:rsidR="0073547B" w:rsidRDefault="00000000" w:rsidP="00FD389D">
      <w:pPr>
        <w:spacing w:after="0"/>
        <w:ind w:left="560" w:hanging="280"/>
      </w:pPr>
      <w:r>
        <w:rPr>
          <w:b/>
        </w:rPr>
        <w:t xml:space="preserve">3. </w:t>
      </w:r>
      <w:r>
        <w:t>Học viên nhấn chọn mốc điểm phù hợp với năng lực và mục tiêu cá nhân.</w:t>
      </w:r>
    </w:p>
    <w:p w14:paraId="7068E6FC" w14:textId="77777777" w:rsidR="0073547B" w:rsidRDefault="00000000" w:rsidP="00FD389D">
      <w:pPr>
        <w:spacing w:after="0"/>
        <w:ind w:left="560" w:hanging="280"/>
      </w:pPr>
      <w:r>
        <w:rPr>
          <w:b/>
        </w:rPr>
        <w:t xml:space="preserve">4. </w:t>
      </w:r>
      <w:r>
        <w:t>Hệ thống ghi nhận mốc AIM được chọn, thiết lập kế hoạch học tập tương ứng và mở bài kiểm tra chẩn đoán đầu vào.</w:t>
      </w:r>
    </w:p>
    <w:p w14:paraId="0372465D" w14:textId="77777777" w:rsidR="0073547B" w:rsidRDefault="00000000" w:rsidP="00FD389D">
      <w:pPr>
        <w:keepNext/>
        <w:spacing w:after="0"/>
        <w:jc w:val="left"/>
      </w:pPr>
      <w:r>
        <w:rPr>
          <w:b/>
        </w:rPr>
        <w:t>Giai đoạn 3: Thực hiện bài thi chẩn đoán đầu vào</w:t>
      </w:r>
    </w:p>
    <w:p w14:paraId="52021827" w14:textId="77777777" w:rsidR="0073547B" w:rsidRDefault="00000000" w:rsidP="00FD389D">
      <w:pPr>
        <w:spacing w:after="0"/>
        <w:ind w:left="560" w:hanging="280"/>
      </w:pPr>
      <w:r>
        <w:rPr>
          <w:b/>
        </w:rPr>
        <w:t>• Mục tiêu giai đoạn:</w:t>
      </w:r>
      <w:r>
        <w:t xml:space="preserve"> Thu thập dữ liệu làm bài thực tế để định lượng chính xác năng lực ngôn ngữ ban đầu.</w:t>
      </w:r>
    </w:p>
    <w:p w14:paraId="35657D1D" w14:textId="77777777" w:rsidR="0073547B" w:rsidRDefault="00000000" w:rsidP="00FD389D">
      <w:pPr>
        <w:spacing w:after="0"/>
        <w:ind w:left="560" w:hanging="280"/>
      </w:pPr>
      <w:r>
        <w:rPr>
          <w:b/>
        </w:rPr>
        <w:t>• Các bước tương tác chi tiết:</w:t>
      </w:r>
    </w:p>
    <w:p w14:paraId="117D9F6C" w14:textId="77777777" w:rsidR="0073547B" w:rsidRDefault="00000000" w:rsidP="00FD389D">
      <w:pPr>
        <w:spacing w:after="0"/>
        <w:ind w:left="560" w:hanging="280"/>
      </w:pPr>
      <w:r>
        <w:rPr>
          <w:b/>
        </w:rPr>
        <w:t xml:space="preserve">1. </w:t>
      </w:r>
      <w:r>
        <w:t>Học viên vào phòng thi chẩn đoán trực tuyến, đọc kỹ quy chế thi và thời gian quy định (45 phút).</w:t>
      </w:r>
    </w:p>
    <w:p w14:paraId="1B59BC91" w14:textId="77777777" w:rsidR="0073547B" w:rsidRDefault="00000000" w:rsidP="00FD389D">
      <w:pPr>
        <w:spacing w:after="0"/>
        <w:ind w:left="560" w:hanging="280"/>
      </w:pPr>
      <w:r>
        <w:rPr>
          <w:b/>
        </w:rPr>
        <w:t xml:space="preserve">2. </w:t>
      </w:r>
      <w:r>
        <w:t>Học viên bấm nút 'Bắt đầu làm bài', đồng hồ đếm ngược 45 phút bắt đầu kích hoạt trên máy chủ.</w:t>
      </w:r>
    </w:p>
    <w:p w14:paraId="5CA3C158" w14:textId="77777777" w:rsidR="0073547B" w:rsidRDefault="00000000" w:rsidP="00FD389D">
      <w:pPr>
        <w:spacing w:after="0"/>
        <w:ind w:left="560" w:hanging="280"/>
      </w:pPr>
      <w:r>
        <w:rPr>
          <w:b/>
        </w:rPr>
        <w:t>3. Bài thi bao gồm tập hợp 40 - 60 câu hỏi chuẩn mực bao phủ trọn vẹn cả 7 phần thi của bài thi TOEIC. Audio bài nghe chỉ được phát tối đa 1 lần, các câu hỏi bài đọc (Part 6, 7) hiển thị theo giao diện chia đôi màn hình:</w:t>
      </w:r>
      <w:r>
        <w:t xml:space="preserve"> bài đọc bên trái, câu hỏi bên phải.</w:t>
      </w:r>
    </w:p>
    <w:p w14:paraId="113D2F6D" w14:textId="77777777" w:rsidR="0073547B" w:rsidRDefault="00000000" w:rsidP="00FD389D">
      <w:pPr>
        <w:spacing w:after="0"/>
        <w:ind w:left="560" w:hanging="280"/>
      </w:pPr>
      <w:r>
        <w:rPr>
          <w:b/>
        </w:rPr>
        <w:t xml:space="preserve">4. </w:t>
      </w:r>
      <w:r>
        <w:t>Mỗi khi học viên tick chọn đáp án A/B/C/D, hệ thống tự động lưu nháp tức thì về máy chủ. Nếu gặp sự cố mất mạng hoặc F5, toàn bộ bài làm được bảo toàn nguyên vẹn.</w:t>
      </w:r>
    </w:p>
    <w:p w14:paraId="735135FF" w14:textId="77777777" w:rsidR="0073547B" w:rsidRDefault="00000000" w:rsidP="00FD389D">
      <w:pPr>
        <w:spacing w:after="0"/>
        <w:ind w:left="560" w:hanging="280"/>
      </w:pPr>
      <w:r>
        <w:rPr>
          <w:b/>
        </w:rPr>
        <w:t xml:space="preserve">5. </w:t>
      </w:r>
      <w:r>
        <w:t>Học viên có thể chủ động nộp bài khi hoàn thành. Nếu hết 45 phút, hệ thống tự động thu bài và khóa thao tác của thí sinh.</w:t>
      </w:r>
    </w:p>
    <w:p w14:paraId="0D9169D5" w14:textId="77777777" w:rsidR="0073547B" w:rsidRDefault="00000000" w:rsidP="00FD389D">
      <w:pPr>
        <w:keepNext/>
        <w:spacing w:after="0"/>
        <w:jc w:val="left"/>
      </w:pPr>
      <w:r>
        <w:rPr>
          <w:b/>
        </w:rPr>
        <w:lastRenderedPageBreak/>
        <w:t>Giai đoạn 4: Nhận báo cáo chẩn đoán, Biểu đồ năng lực Radar và Điểm dự phóng</w:t>
      </w:r>
    </w:p>
    <w:p w14:paraId="1E95BCF7" w14:textId="77777777" w:rsidR="0073547B" w:rsidRDefault="00000000" w:rsidP="00FD389D">
      <w:pPr>
        <w:spacing w:after="0"/>
        <w:ind w:left="560" w:hanging="280"/>
      </w:pPr>
      <w:r>
        <w:rPr>
          <w:b/>
        </w:rPr>
        <w:t>• Mục tiêu giai đoạn:</w:t>
      </w:r>
      <w:r>
        <w:t xml:space="preserve"> Giúp người học thấu hiểu điểm mạnh và điểm yếu cốt lõi của bản thân qua số liệu định lượng trực quan.</w:t>
      </w:r>
    </w:p>
    <w:p w14:paraId="717F0620" w14:textId="77777777" w:rsidR="0073547B" w:rsidRDefault="00000000" w:rsidP="00FD389D">
      <w:pPr>
        <w:spacing w:after="0"/>
        <w:ind w:left="560" w:hanging="280"/>
      </w:pPr>
      <w:r>
        <w:rPr>
          <w:b/>
        </w:rPr>
        <w:t>• Các bước tương tác chi tiết:</w:t>
      </w:r>
    </w:p>
    <w:p w14:paraId="311AF4E2" w14:textId="77777777" w:rsidR="0073547B" w:rsidRDefault="00000000" w:rsidP="00FD389D">
      <w:pPr>
        <w:spacing w:after="0"/>
        <w:ind w:left="560" w:hanging="280"/>
      </w:pPr>
      <w:r>
        <w:rPr>
          <w:b/>
        </w:rPr>
        <w:t>1. Ngay sau khi nộp bài, bộ máy chấm điểm kích hoạt cơ chế đánh giá hai tầng chuẩn xác:</w:t>
      </w:r>
    </w:p>
    <w:p w14:paraId="7231544C" w14:textId="77777777" w:rsidR="0073547B" w:rsidRDefault="00000000" w:rsidP="00FD389D">
      <w:pPr>
        <w:spacing w:after="0"/>
        <w:ind w:left="560" w:hanging="280"/>
      </w:pPr>
      <w:r>
        <w:rPr>
          <w:b/>
        </w:rPr>
        <w:t>• Tầng 1 (Đánh giá theo Phần thi - Macro):</w:t>
      </w:r>
      <w:r>
        <w:t xml:space="preserve"> Đối chiếu điểm từng Part với bảng ngưỡng chuẩn động của mốc AIM (bảng target_part_thresholds trong cơ sở dữ liệu) để phân định đúng 4 nhánh: Đạt chuẩn (PASS - Miễn học 100%), Cận chuẩn (CONFIRM - Điểm khá, chỉ lọc điểm mù), Dưới chuẩn (ABILITY_DIAGNOSTIC / WEAK - Điểm yếu, lọc an toàn), hoặc Mất gốc toàn diện (FULL_PART - Bốc 100% bài học của Part).</w:t>
      </w:r>
    </w:p>
    <w:p w14:paraId="697BCB69" w14:textId="77777777" w:rsidR="0073547B" w:rsidRDefault="00000000" w:rsidP="00FD389D">
      <w:pPr>
        <w:spacing w:after="0"/>
        <w:ind w:left="560" w:hanging="280"/>
      </w:pPr>
      <w:r>
        <w:rPr>
          <w:b/>
        </w:rPr>
        <w:t>• Tầng 2 (Đánh giá theo Nhóm năng lực - Micro):</w:t>
      </w:r>
      <w:r>
        <w:t xml:space="preserve"> Tính tỷ lệ làm đúng của từng kỹ năng con và áp dụng đánh giá Nhị phân 2 cấp: Đạt (STABLE - Bỏ qua) hoặc Chưa đạt (WEAK - Lấy mô-đun). Ngưỡng cắt lấy động từ bảng ability_evaluation_rules: khi Part là CONFIRM thì áp dụng developingThreshold (Seed Data mẫu 50%), khi Part là WEAK thì áp dụng stableThreshold (Seed Data mẫu 75%).</w:t>
      </w:r>
    </w:p>
    <w:p w14:paraId="4D377940" w14:textId="77777777" w:rsidR="0073547B" w:rsidRDefault="00000000" w:rsidP="00FD389D">
      <w:pPr>
        <w:spacing w:after="0"/>
        <w:ind w:left="560" w:hanging="280"/>
      </w:pPr>
      <w:r>
        <w:rPr>
          <w:b/>
        </w:rPr>
        <w:t xml:space="preserve">2. </w:t>
      </w:r>
      <w:r>
        <w:t>Hệ thống hiển thị Điểm số TOEIC dự phóng theo thang chuẩn 10 - 990 (chia tách điểm Nghe 5 - 495 và điểm Đọc 5 - 495) tra cứu từ ma trận quy đổi chuẩn ETS.</w:t>
      </w:r>
    </w:p>
    <w:p w14:paraId="64335AA0" w14:textId="77777777" w:rsidR="0073547B" w:rsidRDefault="00000000" w:rsidP="00FD389D">
      <w:pPr>
        <w:spacing w:after="0"/>
        <w:ind w:left="560" w:hanging="280"/>
      </w:pPr>
      <w:r>
        <w:rPr>
          <w:b/>
        </w:rPr>
        <w:t xml:space="preserve">3. </w:t>
      </w:r>
      <w:r>
        <w:t>Hệ thống hiển thị biểu đồ đa giác Radar năng lực trực quan hóa các đỉnh mạnh và các vùng trũng kiến thức.</w:t>
      </w:r>
    </w:p>
    <w:p w14:paraId="212885D1" w14:textId="77777777" w:rsidR="0073547B" w:rsidRDefault="00000000" w:rsidP="00FD389D">
      <w:pPr>
        <w:spacing w:after="0"/>
        <w:ind w:left="560" w:hanging="280"/>
      </w:pPr>
      <w:r>
        <w:rPr>
          <w:b/>
        </w:rPr>
        <w:t xml:space="preserve">4. </w:t>
      </w:r>
      <w:r>
        <w:t>Học viên có thể bấm xem lại từng câu hỏi trong bài làm, đọc lời thoại nguyên văn tiếng Anh bài nghe, bản dịch tiếng Việt và manh mối giải thích chi tiết.</w:t>
      </w:r>
    </w:p>
    <w:p w14:paraId="2AA266AA" w14:textId="77777777" w:rsidR="0073547B" w:rsidRDefault="00000000" w:rsidP="00FD389D">
      <w:pPr>
        <w:keepNext/>
        <w:spacing w:after="0"/>
        <w:jc w:val="left"/>
      </w:pPr>
      <w:r>
        <w:rPr>
          <w:b/>
        </w:rPr>
        <w:t>Giai đoạn 5: Nhận lộ trình học thích ứng và Khám phá thư viện khóa học</w:t>
      </w:r>
    </w:p>
    <w:p w14:paraId="33494307" w14:textId="77777777" w:rsidR="0073547B" w:rsidRDefault="00000000" w:rsidP="00FD389D">
      <w:pPr>
        <w:spacing w:after="0"/>
        <w:ind w:left="560" w:hanging="280"/>
      </w:pPr>
      <w:r>
        <w:rPr>
          <w:b/>
        </w:rPr>
        <w:t>• Mục tiêu giai đoạn:</w:t>
      </w:r>
      <w:r>
        <w:t xml:space="preserve"> Cung cấp kế hoạch học tập tinh gọn, đồng thời mở quyền truy cập toàn bộ cây kiến thức.</w:t>
      </w:r>
    </w:p>
    <w:p w14:paraId="1C9D3105" w14:textId="77777777" w:rsidR="0073547B" w:rsidRDefault="00000000" w:rsidP="00FD389D">
      <w:pPr>
        <w:spacing w:after="0"/>
        <w:ind w:left="560" w:hanging="280"/>
      </w:pPr>
      <w:r>
        <w:rPr>
          <w:b/>
        </w:rPr>
        <w:t>• Các bước tương tác chi tiết:</w:t>
      </w:r>
    </w:p>
    <w:p w14:paraId="556E5F9C" w14:textId="77777777" w:rsidR="0073547B" w:rsidRDefault="00000000" w:rsidP="00FD389D">
      <w:pPr>
        <w:spacing w:after="0"/>
        <w:ind w:left="560" w:hanging="280"/>
      </w:pPr>
      <w:r>
        <w:rPr>
          <w:b/>
        </w:rPr>
        <w:t xml:space="preserve">1. </w:t>
      </w:r>
      <w:r>
        <w:t>Thuật toán thích ứng tự động bốc các mô-đun bài học tương ứng với các Năng lực Chưa đạt (WEAK) ở Tầng 2 và bốc toàn bộ các mô-đun của các Part bị mất gốc (FULL_PART).</w:t>
      </w:r>
    </w:p>
    <w:p w14:paraId="0656D8DD" w14:textId="77777777" w:rsidR="0073547B" w:rsidRDefault="00000000" w:rsidP="00FD389D">
      <w:pPr>
        <w:spacing w:after="0"/>
        <w:ind w:left="560" w:hanging="280"/>
      </w:pPr>
      <w:r>
        <w:rPr>
          <w:b/>
        </w:rPr>
        <w:lastRenderedPageBreak/>
        <w:t xml:space="preserve">2. </w:t>
      </w:r>
      <w:r>
        <w:t>Tự động khử trùng lặp mô-đun (nếu nhiều năng lực cùng trỏ về 1 mô-đun thì chỉ học 1 lần duy nhất).</w:t>
      </w:r>
    </w:p>
    <w:p w14:paraId="4CCA4D0F" w14:textId="77777777" w:rsidR="0073547B" w:rsidRDefault="00000000" w:rsidP="00FD389D">
      <w:pPr>
        <w:spacing w:after="0"/>
        <w:ind w:left="560" w:hanging="280"/>
      </w:pPr>
      <w:r>
        <w:rPr>
          <w:b/>
        </w:rPr>
        <w:t>3. BẢO TOÀN TRÌNH TỰ SƯ PHẠM BẤT DI BẤT DỊCH:</w:t>
      </w:r>
      <w:r>
        <w:t xml:space="preserve"> Toàn bộ các mô-đun được chọn bắt buộc phải sắp xếp theo đúng trường sequence chuẩn của mô-đun trong bảng modules (từ Part 1 đến Part 7, từ kiến thức nền tảng đến nâng cao). Tuyệt đối không đảo lộn bài học nâng cao lên trước bài cơ bản.</w:t>
      </w:r>
    </w:p>
    <w:p w14:paraId="07FB09D3" w14:textId="77777777" w:rsidR="0073547B" w:rsidRDefault="00000000" w:rsidP="00FD389D">
      <w:pPr>
        <w:spacing w:after="0"/>
        <w:ind w:left="560" w:hanging="280"/>
      </w:pPr>
      <w:r>
        <w:rPr>
          <w:b/>
        </w:rPr>
        <w:t>4. Hệ thống đánh số thứ tự hiển thị (orderNo = 1, 2, 3...):</w:t>
      </w:r>
      <w:r>
        <w:t xml:space="preserve"> Mô-đun đầu tiên ở trạng thái 'Đang học' (IN_PROGRESS), các mô-đun sau ở trạng thái 'Khóa' (LOCKED).</w:t>
      </w:r>
    </w:p>
    <w:p w14:paraId="44B4A12B" w14:textId="77777777" w:rsidR="0073547B" w:rsidRDefault="00000000" w:rsidP="00FD389D">
      <w:pPr>
        <w:spacing w:after="0"/>
        <w:ind w:left="560" w:hanging="280"/>
      </w:pPr>
      <w:r>
        <w:rPr>
          <w:b/>
        </w:rPr>
        <w:t xml:space="preserve">5. </w:t>
      </w:r>
      <w:r>
        <w:t>Song song với đó, học viên có thể bấm vào 'Thư viện toàn bộ khóa học' để xem cấu trúc 7 phần thi TOEIC tổng thể. Các mô-đun nằm trong lộ trình được gắn nhãn 'Trọng tâm cần học', các mô-đun ngoài lộ trình gắn nhãn 'Đã nắm vững / Học tự do'.</w:t>
      </w:r>
    </w:p>
    <w:p w14:paraId="6097CD54" w14:textId="77777777" w:rsidR="0073547B" w:rsidRDefault="00000000" w:rsidP="00FD389D">
      <w:pPr>
        <w:keepNext/>
        <w:spacing w:after="0"/>
        <w:jc w:val="left"/>
      </w:pPr>
      <w:r>
        <w:rPr>
          <w:b/>
        </w:rPr>
        <w:t>Giai đoạn 6: Quá trình học tập và Vượt ải từng mô-đun</w:t>
      </w:r>
    </w:p>
    <w:p w14:paraId="3AAD0022" w14:textId="77777777" w:rsidR="0073547B" w:rsidRDefault="00000000" w:rsidP="00FD389D">
      <w:pPr>
        <w:spacing w:after="0"/>
        <w:ind w:left="560" w:hanging="280"/>
      </w:pPr>
      <w:r>
        <w:rPr>
          <w:b/>
        </w:rPr>
        <w:t>• Mục tiêu giai đoạn:</w:t>
      </w:r>
      <w:r>
        <w:t xml:space="preserve"> Nâng cao năng lực từng bước và kiểm soát chất lượng qua cơ chế chốt chặn.</w:t>
      </w:r>
    </w:p>
    <w:p w14:paraId="19EAF26B" w14:textId="77777777" w:rsidR="0073547B" w:rsidRDefault="00000000" w:rsidP="00FD389D">
      <w:pPr>
        <w:spacing w:after="0"/>
        <w:ind w:left="560" w:hanging="280"/>
      </w:pPr>
      <w:r>
        <w:rPr>
          <w:b/>
        </w:rPr>
        <w:t>• Các bước tương tác chi tiết:</w:t>
      </w:r>
    </w:p>
    <w:p w14:paraId="6562B315" w14:textId="77777777" w:rsidR="0073547B" w:rsidRDefault="00000000" w:rsidP="00FD389D">
      <w:pPr>
        <w:spacing w:after="0"/>
        <w:ind w:left="560" w:hanging="280"/>
      </w:pPr>
      <w:r>
        <w:rPr>
          <w:b/>
        </w:rPr>
        <w:t xml:space="preserve">1. </w:t>
      </w:r>
      <w:r>
        <w:t>Học viên mở mô-đun đang học, xem danh sách bài giảng video lý thuyết và bài luyện tập con bên trong.</w:t>
      </w:r>
    </w:p>
    <w:p w14:paraId="167D2005" w14:textId="77777777" w:rsidR="0073547B" w:rsidRDefault="00000000" w:rsidP="00FD389D">
      <w:pPr>
        <w:spacing w:after="0"/>
        <w:ind w:left="560" w:hanging="280"/>
      </w:pPr>
      <w:r>
        <w:rPr>
          <w:b/>
        </w:rPr>
        <w:t>2. Học viên xem video bài giảng. Hệ thống áp dụng quy tắc BR10:</w:t>
      </w:r>
      <w:r>
        <w:t xml:space="preserve"> Học viên phải xem tích lũy thời gian thực tế đạt tối thiểu từ 60% thời lượng video trở lên mới được ghi nhận hoàn thành bài học.</w:t>
      </w:r>
    </w:p>
    <w:p w14:paraId="59422F2A" w14:textId="77777777" w:rsidR="0073547B" w:rsidRDefault="00000000" w:rsidP="00FD389D">
      <w:pPr>
        <w:spacing w:after="0"/>
        <w:ind w:left="560" w:hanging="280"/>
      </w:pPr>
      <w:r>
        <w:rPr>
          <w:b/>
        </w:rPr>
        <w:t xml:space="preserve">3. </w:t>
      </w:r>
      <w:r>
        <w:t>Học viên thực hành các bài luyện tập tức thì. Sau mỗi câu, hệ thống chấm điểm tức thì và hiển thị lời giải, lời thoại bài nghe, bản dịch và từ vựng; học viên được nghe lại audio tự do.</w:t>
      </w:r>
    </w:p>
    <w:p w14:paraId="5B1845CF" w14:textId="77777777" w:rsidR="0073547B" w:rsidRDefault="00000000" w:rsidP="00FD389D">
      <w:pPr>
        <w:spacing w:after="0"/>
        <w:ind w:left="560" w:hanging="280"/>
      </w:pPr>
      <w:r>
        <w:rPr>
          <w:b/>
        </w:rPr>
        <w:t xml:space="preserve">4. </w:t>
      </w:r>
      <w:r>
        <w:t>Khi hoàn thành từ 80% trở lên số lượng bài học trong mô-đun, hệ thống mở khóa 'Bài thi vượt ải mô-đun'.</w:t>
      </w:r>
    </w:p>
    <w:p w14:paraId="4D3AF116" w14:textId="77777777" w:rsidR="0073547B" w:rsidRDefault="00000000" w:rsidP="00FD389D">
      <w:pPr>
        <w:spacing w:after="0"/>
        <w:ind w:left="560" w:hanging="280"/>
      </w:pPr>
      <w:r>
        <w:rPr>
          <w:b/>
        </w:rPr>
        <w:t xml:space="preserve">5. </w:t>
      </w:r>
      <w:r>
        <w:t>Học viên làm bài thi vượt ải gồm 25 câu hỏi trong 25 phút. Đạt điểm số từ 65/100 trở lên được công nhận Vượt ải thành công (PASS) và tự động mở khóa mô-đun tiếp theo.</w:t>
      </w:r>
    </w:p>
    <w:p w14:paraId="693FBF7E" w14:textId="77777777" w:rsidR="0073547B" w:rsidRDefault="00000000" w:rsidP="00FD389D">
      <w:pPr>
        <w:spacing w:after="0"/>
        <w:ind w:left="560" w:hanging="280"/>
      </w:pPr>
      <w:r>
        <w:rPr>
          <w:b/>
        </w:rPr>
        <w:lastRenderedPageBreak/>
        <w:t xml:space="preserve">6. </w:t>
      </w:r>
      <w:r>
        <w:t>Nếu thi trượt (&lt; 65 điểm), học viên được thi lại không giới hạn số lần. Mỗi lần thi lại, hệ thống tự động xáo trộn ngẫu nhiên thứ tự 25 câu hỏi và vị trí 4 đáp án A/B/C/D để chống học vẹt.</w:t>
      </w:r>
    </w:p>
    <w:p w14:paraId="4DA23132" w14:textId="77777777" w:rsidR="0073547B" w:rsidRDefault="00000000" w:rsidP="00FD389D">
      <w:pPr>
        <w:keepNext/>
        <w:spacing w:after="0"/>
        <w:jc w:val="left"/>
      </w:pPr>
      <w:r>
        <w:rPr>
          <w:b/>
        </w:rPr>
        <w:t>Giai đoạn 7: Theo dõi tiến độ và Ôn tập câu hỏi sai</w:t>
      </w:r>
    </w:p>
    <w:p w14:paraId="62461EA2" w14:textId="77777777" w:rsidR="0073547B" w:rsidRDefault="00000000" w:rsidP="00FD389D">
      <w:pPr>
        <w:spacing w:after="0"/>
        <w:ind w:left="560" w:hanging="280"/>
      </w:pPr>
      <w:r>
        <w:rPr>
          <w:b/>
        </w:rPr>
        <w:t>• Mục tiêu giai đoạn:</w:t>
      </w:r>
      <w:r>
        <w:t xml:space="preserve"> Duy trì động lực học tập và khắc phục triệt để các lỗi sai đã mắc phải.</w:t>
      </w:r>
    </w:p>
    <w:p w14:paraId="37121407" w14:textId="77777777" w:rsidR="0073547B" w:rsidRDefault="00000000" w:rsidP="00FD389D">
      <w:pPr>
        <w:spacing w:after="0"/>
        <w:ind w:left="560" w:hanging="280"/>
      </w:pPr>
      <w:r>
        <w:rPr>
          <w:b/>
        </w:rPr>
        <w:t>• Các bước tương tác chi tiết:</w:t>
      </w:r>
    </w:p>
    <w:p w14:paraId="4B972EF4" w14:textId="77777777" w:rsidR="0073547B" w:rsidRDefault="00000000" w:rsidP="00FD389D">
      <w:pPr>
        <w:spacing w:after="0"/>
        <w:ind w:left="560" w:hanging="280"/>
      </w:pPr>
      <w:r>
        <w:rPr>
          <w:b/>
        </w:rPr>
        <w:t>1. Học viên truy cập Bảng điều khiển theo dõi:</w:t>
      </w:r>
      <w:r>
        <w:t xml:space="preserve"> tiến độ phần trăm lộ trình, số mô-đun đã vượt qua, chuỗi ngày học liên tục.</w:t>
      </w:r>
    </w:p>
    <w:p w14:paraId="01F11B63" w14:textId="77777777" w:rsidR="0073547B" w:rsidRDefault="00000000" w:rsidP="00FD389D">
      <w:pPr>
        <w:spacing w:after="0"/>
        <w:ind w:left="560" w:hanging="280"/>
      </w:pPr>
      <w:r>
        <w:rPr>
          <w:b/>
        </w:rPr>
        <w:t>2. Học viên vào mục 'Sổ tay câu hỏi làm sai':</w:t>
      </w:r>
      <w:r>
        <w:t xml:space="preserve"> Hệ thống tự động lọc toàn bộ các câu hỏi học viên từng làm sai trong bài chẩn đoán, bài tập thực hành và bài thi vượt ải kèm phân tích giải thích, cho phép học viên làm lại trực tiếp để không bị lặp lại lỗi cũ.</w:t>
      </w:r>
    </w:p>
    <w:p w14:paraId="19B46927" w14:textId="77777777" w:rsidR="0073547B" w:rsidRDefault="00000000" w:rsidP="00FD389D">
      <w:pPr>
        <w:spacing w:after="0"/>
        <w:ind w:left="560" w:hanging="280"/>
      </w:pPr>
      <w:r>
        <w:rPr>
          <w:b/>
        </w:rPr>
        <w:t xml:space="preserve">3. </w:t>
      </w:r>
      <w:r>
        <w:t>Học viên theo dõi Ma trận năng lực cá nhân dần chuyển từ màu Đỏ (Yếu) sang Vàng (Đang phát triển) và Xanh lá (Vững chắc).</w:t>
      </w:r>
    </w:p>
    <w:p w14:paraId="3932BBE3" w14:textId="77777777" w:rsidR="0073547B" w:rsidRDefault="00000000" w:rsidP="00FD389D">
      <w:pPr>
        <w:keepNext/>
        <w:spacing w:after="0"/>
        <w:jc w:val="left"/>
      </w:pPr>
      <w:r>
        <w:rPr>
          <w:b/>
        </w:rPr>
        <w:t>Giai đoạn 8: Nghiệm thu đầu ra, Thi thử TOEIC 200 câu và Khuyến nghị ôn tập</w:t>
      </w:r>
    </w:p>
    <w:p w14:paraId="6A5EBF37" w14:textId="77777777" w:rsidR="0073547B" w:rsidRDefault="00000000" w:rsidP="00FD389D">
      <w:pPr>
        <w:spacing w:after="0"/>
        <w:ind w:left="560" w:hanging="280"/>
      </w:pPr>
      <w:r>
        <w:rPr>
          <w:b/>
        </w:rPr>
        <w:t>• Mục tiêu giai đoạn:</w:t>
      </w:r>
      <w:r>
        <w:t xml:space="preserve"> Đo lường chính xác năng lực sau đào tạo và đưa ra chỉ dẫn hành động dứt điểm trước khi đi thi thật.</w:t>
      </w:r>
    </w:p>
    <w:p w14:paraId="4FDA9352" w14:textId="77777777" w:rsidR="0073547B" w:rsidRDefault="00000000" w:rsidP="00FD389D">
      <w:pPr>
        <w:spacing w:after="0"/>
        <w:ind w:left="560" w:hanging="280"/>
      </w:pPr>
      <w:r>
        <w:rPr>
          <w:b/>
        </w:rPr>
        <w:t>• Các bước tương tác chi tiết:</w:t>
      </w:r>
    </w:p>
    <w:p w14:paraId="0F5291AD" w14:textId="77777777" w:rsidR="0073547B" w:rsidRDefault="00000000" w:rsidP="00FD389D">
      <w:pPr>
        <w:spacing w:after="0"/>
        <w:ind w:left="560" w:hanging="280"/>
      </w:pPr>
      <w:r>
        <w:rPr>
          <w:b/>
        </w:rPr>
        <w:t xml:space="preserve">1. </w:t>
      </w:r>
      <w:r>
        <w:t>Khi học viên hoàn thành xuất sắc tất cả các mô-đun trong lộ trình học, hệ thống ghi nhận trạng thái lộ trình là 'Hoàn thành' (COMPLETED).</w:t>
      </w:r>
    </w:p>
    <w:p w14:paraId="6DAB4800" w14:textId="77777777" w:rsidR="0073547B" w:rsidRDefault="00000000" w:rsidP="00FD389D">
      <w:pPr>
        <w:spacing w:after="0"/>
        <w:ind w:left="560" w:hanging="280"/>
      </w:pPr>
      <w:r>
        <w:rPr>
          <w:b/>
        </w:rPr>
        <w:t>2. Hệ thống tự động mở khóa bài thi tổng kết:</w:t>
      </w:r>
      <w:r>
        <w:t xml:space="preserve"> 'Bài thi thử TOEIC chuẩn ETS toàn diện' (200 câu trong 120 phút y chang thi thật tại IIG).</w:t>
      </w:r>
    </w:p>
    <w:p w14:paraId="5EF62401" w14:textId="77777777" w:rsidR="0073547B" w:rsidRDefault="00000000" w:rsidP="00FD389D">
      <w:pPr>
        <w:spacing w:after="0"/>
        <w:ind w:left="560" w:hanging="280"/>
      </w:pPr>
      <w:r>
        <w:rPr>
          <w:b/>
        </w:rPr>
        <w:t xml:space="preserve">3. </w:t>
      </w:r>
      <w:r>
        <w:t>Học viên tham gia phòng thi với đầy đủ 100 câu Listening và 100 câu Reading, áp dụng nghiêm ngặt quy chế phòng thi (audio 1 lần, lưu nháp tự động, hết giờ tự nộp).</w:t>
      </w:r>
    </w:p>
    <w:p w14:paraId="23D02BE2" w14:textId="77777777" w:rsidR="0073547B" w:rsidRDefault="00000000" w:rsidP="00FD389D">
      <w:pPr>
        <w:spacing w:after="0"/>
        <w:ind w:left="560" w:hanging="280"/>
      </w:pPr>
      <w:r>
        <w:rPr>
          <w:b/>
        </w:rPr>
        <w:t>4. Sau khi nộp bài, hệ thống xuất Báo cáo nghiệm thu đầu ra:</w:t>
      </w:r>
    </w:p>
    <w:p w14:paraId="043037B3" w14:textId="77777777" w:rsidR="0073547B" w:rsidRDefault="00000000" w:rsidP="00FD389D">
      <w:pPr>
        <w:spacing w:after="0"/>
        <w:ind w:left="560" w:hanging="280"/>
      </w:pPr>
      <w:r>
        <w:rPr>
          <w:b/>
        </w:rPr>
        <w:t xml:space="preserve">• </w:t>
      </w:r>
      <w:r>
        <w:t>Điểm thi thử tổng kết trên thang 990 điểm, so sánh trực tiếp với điểm mục tiêu AIM ban đầu xem đã đạt chuẩn hay chưa.</w:t>
      </w:r>
    </w:p>
    <w:p w14:paraId="48D58327" w14:textId="77777777" w:rsidR="0073547B" w:rsidRDefault="00000000" w:rsidP="00FD389D">
      <w:pPr>
        <w:spacing w:after="0"/>
        <w:ind w:left="560" w:hanging="280"/>
      </w:pPr>
      <w:r>
        <w:rPr>
          <w:b/>
        </w:rPr>
        <w:t xml:space="preserve">• </w:t>
      </w:r>
      <w:r>
        <w:t>Biểu đồ so sánh Radar năng lực Trước vs Sau khi học minh chứng sự tiến bộ vượt bậc.</w:t>
      </w:r>
    </w:p>
    <w:p w14:paraId="421540B1" w14:textId="77777777" w:rsidR="0073547B" w:rsidRDefault="00000000" w:rsidP="00FD389D">
      <w:pPr>
        <w:spacing w:after="0"/>
        <w:ind w:left="560" w:hanging="280"/>
      </w:pPr>
      <w:r>
        <w:rPr>
          <w:b/>
        </w:rPr>
        <w:lastRenderedPageBreak/>
        <w:t>5. Tự động sinh 'Hộp ghi chú khuyến nghị ôn tập':</w:t>
      </w:r>
      <w:r>
        <w:t xml:space="preserve"> Nếu có Part nào điểm thi thử chưa đạt ngưỡng AIM mong muốn, hệ thống sẽ chỉ đích danh tên các Mô-đun bài học trong Thư viện mà học viên nên vào xem lại để củng cố trước ngày thi thật.</w:t>
      </w:r>
    </w:p>
    <w:p w14:paraId="445F91C1" w14:textId="77777777" w:rsidR="0073547B" w:rsidRDefault="00000000" w:rsidP="00FD389D">
      <w:pPr>
        <w:keepNext/>
        <w:spacing w:after="0"/>
        <w:jc w:val="left"/>
      </w:pPr>
      <w:r>
        <w:rPr>
          <w:b/>
          <w:sz w:val="28"/>
        </w:rPr>
        <w:t>5. QUY TẮC NGHIỆP VỤ CỐT LÕI (BR01 - BR16)</w:t>
      </w:r>
    </w:p>
    <w:p w14:paraId="21676F95" w14:textId="77777777" w:rsidR="0073547B" w:rsidRDefault="00000000" w:rsidP="00FD389D">
      <w:pPr>
        <w:spacing w:after="0"/>
        <w:ind w:firstLine="360"/>
      </w:pPr>
      <w:r>
        <w:t>Các quy tắc nghiệp vụ BR đóng vai trò là xương sống định hình toàn bộ logic vận hành, đảm bảo tính nhất quán, công bằng và chính xác của hệ thống học tập thích ứng LEBY. Dưới đây là 16 quy tắc cốt lõi đã được phê duyệt:</w:t>
      </w:r>
    </w:p>
    <w:p w14:paraId="18307223" w14:textId="77777777" w:rsidR="0073547B" w:rsidRDefault="00000000" w:rsidP="00FD389D">
      <w:pPr>
        <w:spacing w:after="0"/>
        <w:jc w:val="center"/>
      </w:pPr>
      <w:r>
        <w:rPr>
          <w:i/>
          <w:sz w:val="24"/>
        </w:rPr>
        <w:t>Bảng 2.2: Bảng tổng hợp 16 quy tắc nghiệp vụ cốt lõi (BR01 - BR16)</w:t>
      </w:r>
    </w:p>
    <w:tbl>
      <w:tblPr>
        <w:tblW w:w="0" w:type="auto"/>
        <w:jc w:val="center"/>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Look w:val="04A0" w:firstRow="1" w:lastRow="0" w:firstColumn="1" w:lastColumn="0" w:noHBand="0" w:noVBand="1"/>
      </w:tblPr>
      <w:tblGrid>
        <w:gridCol w:w="1020"/>
        <w:gridCol w:w="2098"/>
        <w:gridCol w:w="5953"/>
      </w:tblGrid>
      <w:tr w:rsidR="0073547B" w14:paraId="1E6ACE1C" w14:textId="77777777">
        <w:trPr>
          <w:tblHeader/>
          <w:jc w:val="center"/>
        </w:trPr>
        <w:tc>
          <w:tcPr>
            <w:tcW w:w="1020" w:type="dxa"/>
            <w:shd w:val="clear" w:color="auto" w:fill="F2F2F2"/>
            <w:tcMar>
              <w:top w:w="120" w:type="dxa"/>
              <w:left w:w="150" w:type="dxa"/>
              <w:bottom w:w="120" w:type="dxa"/>
              <w:right w:w="150" w:type="dxa"/>
            </w:tcMar>
          </w:tcPr>
          <w:p w14:paraId="15975560" w14:textId="77777777" w:rsidR="0073547B" w:rsidRDefault="00000000" w:rsidP="00FD389D">
            <w:pPr>
              <w:spacing w:after="0"/>
              <w:jc w:val="center"/>
            </w:pPr>
            <w:r>
              <w:rPr>
                <w:b/>
                <w:sz w:val="24"/>
              </w:rPr>
              <w:t>Mã quy tắc</w:t>
            </w:r>
          </w:p>
        </w:tc>
        <w:tc>
          <w:tcPr>
            <w:tcW w:w="2098" w:type="dxa"/>
            <w:shd w:val="clear" w:color="auto" w:fill="F2F2F2"/>
            <w:tcMar>
              <w:top w:w="120" w:type="dxa"/>
              <w:left w:w="150" w:type="dxa"/>
              <w:bottom w:w="120" w:type="dxa"/>
              <w:right w:w="150" w:type="dxa"/>
            </w:tcMar>
          </w:tcPr>
          <w:p w14:paraId="69B3013D" w14:textId="77777777" w:rsidR="0073547B" w:rsidRDefault="00000000" w:rsidP="00FD389D">
            <w:pPr>
              <w:spacing w:after="0"/>
              <w:jc w:val="center"/>
            </w:pPr>
            <w:r>
              <w:rPr>
                <w:b/>
                <w:sz w:val="24"/>
              </w:rPr>
              <w:t>Tên quy tắc nghiệp vụ</w:t>
            </w:r>
          </w:p>
        </w:tc>
        <w:tc>
          <w:tcPr>
            <w:tcW w:w="5953" w:type="dxa"/>
            <w:shd w:val="clear" w:color="auto" w:fill="F2F2F2"/>
            <w:tcMar>
              <w:top w:w="120" w:type="dxa"/>
              <w:left w:w="150" w:type="dxa"/>
              <w:bottom w:w="120" w:type="dxa"/>
              <w:right w:w="150" w:type="dxa"/>
            </w:tcMar>
          </w:tcPr>
          <w:p w14:paraId="1343784D" w14:textId="77777777" w:rsidR="0073547B" w:rsidRDefault="00000000" w:rsidP="00FD389D">
            <w:pPr>
              <w:spacing w:after="0"/>
              <w:jc w:val="center"/>
            </w:pPr>
            <w:r>
              <w:rPr>
                <w:b/>
                <w:sz w:val="24"/>
              </w:rPr>
              <w:t>Nội dung đặc tả chi tiết và Điều kiện áp dụng</w:t>
            </w:r>
          </w:p>
        </w:tc>
      </w:tr>
      <w:tr w:rsidR="0073547B" w14:paraId="17BB7B6E" w14:textId="77777777">
        <w:trPr>
          <w:cantSplit/>
          <w:jc w:val="center"/>
        </w:trPr>
        <w:tc>
          <w:tcPr>
            <w:tcW w:w="1020" w:type="dxa"/>
            <w:tcMar>
              <w:top w:w="100" w:type="dxa"/>
              <w:left w:w="140" w:type="dxa"/>
              <w:bottom w:w="100" w:type="dxa"/>
              <w:right w:w="140" w:type="dxa"/>
            </w:tcMar>
          </w:tcPr>
          <w:p w14:paraId="0271BB21" w14:textId="77777777" w:rsidR="0073547B" w:rsidRDefault="00000000" w:rsidP="00FD389D">
            <w:pPr>
              <w:spacing w:after="0"/>
              <w:jc w:val="center"/>
            </w:pPr>
            <w:r>
              <w:rPr>
                <w:b/>
                <w:sz w:val="24"/>
              </w:rPr>
              <w:t>BR01</w:t>
            </w:r>
          </w:p>
        </w:tc>
        <w:tc>
          <w:tcPr>
            <w:tcW w:w="2098" w:type="dxa"/>
            <w:tcMar>
              <w:top w:w="100" w:type="dxa"/>
              <w:left w:w="140" w:type="dxa"/>
              <w:bottom w:w="100" w:type="dxa"/>
              <w:right w:w="140" w:type="dxa"/>
            </w:tcMar>
          </w:tcPr>
          <w:p w14:paraId="602481E1" w14:textId="77777777" w:rsidR="0073547B" w:rsidRDefault="00000000" w:rsidP="00FD389D">
            <w:pPr>
              <w:spacing w:after="0"/>
              <w:jc w:val="left"/>
            </w:pPr>
            <w:r>
              <w:rPr>
                <w:b/>
                <w:sz w:val="24"/>
              </w:rPr>
              <w:t>Xác thực thư điện tử qua mã OTP</w:t>
            </w:r>
          </w:p>
        </w:tc>
        <w:tc>
          <w:tcPr>
            <w:tcW w:w="5953" w:type="dxa"/>
            <w:tcMar>
              <w:top w:w="100" w:type="dxa"/>
              <w:left w:w="140" w:type="dxa"/>
              <w:bottom w:w="100" w:type="dxa"/>
              <w:right w:w="140" w:type="dxa"/>
            </w:tcMar>
          </w:tcPr>
          <w:p w14:paraId="73978AFA" w14:textId="77777777" w:rsidR="0073547B" w:rsidRDefault="00000000" w:rsidP="00FD389D">
            <w:pPr>
              <w:spacing w:after="0"/>
            </w:pPr>
            <w:r>
              <w:rPr>
                <w:sz w:val="24"/>
              </w:rPr>
              <w:t>Mã OTP dùng để xác thực hộp thư khi đăng ký tài khoản hoặc lấy lại mật khẩu có cấu trúc gồm 6 chữ số ngẫu nhiên. Thời gian hiệu lực tối đa của mã là đúng 10 phút kể từ thời điểm gửi. Mỗi mã chỉ được phép sử dụng duy nhất một lần. Nhập sai quá 5 lần liên tiếp sẽ tự động bị hủy.</w:t>
            </w:r>
          </w:p>
        </w:tc>
      </w:tr>
      <w:tr w:rsidR="0073547B" w14:paraId="74A157D7" w14:textId="77777777">
        <w:trPr>
          <w:cantSplit/>
          <w:jc w:val="center"/>
        </w:trPr>
        <w:tc>
          <w:tcPr>
            <w:tcW w:w="1020" w:type="dxa"/>
            <w:tcMar>
              <w:top w:w="100" w:type="dxa"/>
              <w:left w:w="140" w:type="dxa"/>
              <w:bottom w:w="100" w:type="dxa"/>
              <w:right w:w="140" w:type="dxa"/>
            </w:tcMar>
          </w:tcPr>
          <w:p w14:paraId="0E7ADFF0" w14:textId="77777777" w:rsidR="0073547B" w:rsidRDefault="00000000" w:rsidP="00FD389D">
            <w:pPr>
              <w:spacing w:after="0"/>
              <w:jc w:val="center"/>
            </w:pPr>
            <w:r>
              <w:rPr>
                <w:b/>
                <w:sz w:val="24"/>
              </w:rPr>
              <w:t>BR02</w:t>
            </w:r>
          </w:p>
        </w:tc>
        <w:tc>
          <w:tcPr>
            <w:tcW w:w="2098" w:type="dxa"/>
            <w:tcMar>
              <w:top w:w="100" w:type="dxa"/>
              <w:left w:w="140" w:type="dxa"/>
              <w:bottom w:w="100" w:type="dxa"/>
              <w:right w:w="140" w:type="dxa"/>
            </w:tcMar>
          </w:tcPr>
          <w:p w14:paraId="1AEDBDC7" w14:textId="77777777" w:rsidR="0073547B" w:rsidRDefault="00000000" w:rsidP="00FD389D">
            <w:pPr>
              <w:spacing w:after="0"/>
              <w:jc w:val="left"/>
            </w:pPr>
            <w:r>
              <w:rPr>
                <w:b/>
                <w:sz w:val="24"/>
              </w:rPr>
              <w:t>Nguyên tắc chẩn đoán một lần duy nhất và tái sử dụng khi đổi AIM</w:t>
            </w:r>
          </w:p>
        </w:tc>
        <w:tc>
          <w:tcPr>
            <w:tcW w:w="5953" w:type="dxa"/>
            <w:tcMar>
              <w:top w:w="100" w:type="dxa"/>
              <w:left w:w="140" w:type="dxa"/>
              <w:bottom w:w="100" w:type="dxa"/>
              <w:right w:w="140" w:type="dxa"/>
            </w:tcMar>
          </w:tcPr>
          <w:p w14:paraId="2D9628A0" w14:textId="77777777" w:rsidR="0073547B" w:rsidRDefault="00000000" w:rsidP="00FD389D">
            <w:pPr>
              <w:spacing w:after="0"/>
            </w:pPr>
            <w:r>
              <w:rPr>
                <w:sz w:val="24"/>
              </w:rPr>
              <w:t>Mỗi học viên chỉ được thực hiện duy nhất 01 bài kiểm tra chẩn đoán đầu vào cho một mốc mục tiêu điểm số (AIM). Khi học viên chuyển sang mốc AIM mới, hệ thống tự động tái sử dụng câu trả lời của bài chẩn đoán đã lưu để đối chiếu lại với bộ ngưỡng tiêu chuẩn của AIM mới, không bắt học viên phải làm lại bài thi.</w:t>
            </w:r>
          </w:p>
        </w:tc>
      </w:tr>
      <w:tr w:rsidR="0073547B" w14:paraId="682BC8D1" w14:textId="77777777">
        <w:trPr>
          <w:cantSplit/>
          <w:jc w:val="center"/>
        </w:trPr>
        <w:tc>
          <w:tcPr>
            <w:tcW w:w="1020" w:type="dxa"/>
            <w:tcMar>
              <w:top w:w="100" w:type="dxa"/>
              <w:left w:w="140" w:type="dxa"/>
              <w:bottom w:w="100" w:type="dxa"/>
              <w:right w:w="140" w:type="dxa"/>
            </w:tcMar>
          </w:tcPr>
          <w:p w14:paraId="6CB3CB83" w14:textId="77777777" w:rsidR="0073547B" w:rsidRDefault="00000000" w:rsidP="00FD389D">
            <w:pPr>
              <w:spacing w:after="0"/>
              <w:jc w:val="center"/>
            </w:pPr>
            <w:r>
              <w:rPr>
                <w:b/>
                <w:sz w:val="24"/>
              </w:rPr>
              <w:t>BR03</w:t>
            </w:r>
          </w:p>
        </w:tc>
        <w:tc>
          <w:tcPr>
            <w:tcW w:w="2098" w:type="dxa"/>
            <w:tcMar>
              <w:top w:w="100" w:type="dxa"/>
              <w:left w:w="140" w:type="dxa"/>
              <w:bottom w:w="100" w:type="dxa"/>
              <w:right w:w="140" w:type="dxa"/>
            </w:tcMar>
          </w:tcPr>
          <w:p w14:paraId="48935CE5" w14:textId="77777777" w:rsidR="0073547B" w:rsidRDefault="00000000" w:rsidP="00FD389D">
            <w:pPr>
              <w:spacing w:after="0"/>
              <w:jc w:val="left"/>
            </w:pPr>
            <w:r>
              <w:rPr>
                <w:b/>
                <w:sz w:val="24"/>
              </w:rPr>
              <w:t>Thi lại bài vượt ải mô-đun và Xáo trộn ngẫu nhiên câu hỏi</w:t>
            </w:r>
          </w:p>
        </w:tc>
        <w:tc>
          <w:tcPr>
            <w:tcW w:w="5953" w:type="dxa"/>
            <w:tcMar>
              <w:top w:w="100" w:type="dxa"/>
              <w:left w:w="140" w:type="dxa"/>
              <w:bottom w:w="100" w:type="dxa"/>
              <w:right w:w="140" w:type="dxa"/>
            </w:tcMar>
          </w:tcPr>
          <w:p w14:paraId="585FA437" w14:textId="77777777" w:rsidR="0073547B" w:rsidRDefault="00000000" w:rsidP="00FD389D">
            <w:pPr>
              <w:spacing w:after="0"/>
            </w:pPr>
            <w:r>
              <w:rPr>
                <w:sz w:val="24"/>
              </w:rPr>
              <w:t>Học viên thi trượt Module Test (&lt; 65 điểm) được quyền thi lại không giới hạn số lần. Để chống học vẹt vị trí nút bấm, mỗi lần thi lại, hệ thống tự động xáo trộn ngẫu nhiên thứ tự 25 câu hỏi và xáo trộn vị trí 4 đáp án A/B/C/D.</w:t>
            </w:r>
          </w:p>
        </w:tc>
      </w:tr>
      <w:tr w:rsidR="0073547B" w14:paraId="5682A6F2" w14:textId="77777777">
        <w:trPr>
          <w:cantSplit/>
          <w:jc w:val="center"/>
        </w:trPr>
        <w:tc>
          <w:tcPr>
            <w:tcW w:w="1020" w:type="dxa"/>
            <w:tcMar>
              <w:top w:w="100" w:type="dxa"/>
              <w:left w:w="140" w:type="dxa"/>
              <w:bottom w:w="100" w:type="dxa"/>
              <w:right w:w="140" w:type="dxa"/>
            </w:tcMar>
          </w:tcPr>
          <w:p w14:paraId="72C3D6E9" w14:textId="77777777" w:rsidR="0073547B" w:rsidRDefault="00000000" w:rsidP="00FD389D">
            <w:pPr>
              <w:spacing w:after="0"/>
              <w:jc w:val="center"/>
            </w:pPr>
            <w:r>
              <w:rPr>
                <w:b/>
                <w:sz w:val="24"/>
              </w:rPr>
              <w:t>BR04</w:t>
            </w:r>
          </w:p>
        </w:tc>
        <w:tc>
          <w:tcPr>
            <w:tcW w:w="2098" w:type="dxa"/>
            <w:tcMar>
              <w:top w:w="100" w:type="dxa"/>
              <w:left w:w="140" w:type="dxa"/>
              <w:bottom w:w="100" w:type="dxa"/>
              <w:right w:w="140" w:type="dxa"/>
            </w:tcMar>
          </w:tcPr>
          <w:p w14:paraId="5E189271" w14:textId="77777777" w:rsidR="0073547B" w:rsidRDefault="00000000" w:rsidP="00FD389D">
            <w:pPr>
              <w:spacing w:after="0"/>
              <w:jc w:val="left"/>
            </w:pPr>
            <w:r>
              <w:rPr>
                <w:b/>
                <w:sz w:val="24"/>
              </w:rPr>
              <w:t>Điều kiện mở khóa bài thi vượt ải mô-đun</w:t>
            </w:r>
          </w:p>
        </w:tc>
        <w:tc>
          <w:tcPr>
            <w:tcW w:w="5953" w:type="dxa"/>
            <w:tcMar>
              <w:top w:w="100" w:type="dxa"/>
              <w:left w:w="140" w:type="dxa"/>
              <w:bottom w:w="100" w:type="dxa"/>
              <w:right w:w="140" w:type="dxa"/>
            </w:tcMar>
          </w:tcPr>
          <w:p w14:paraId="6FB6E52B" w14:textId="77777777" w:rsidR="0073547B" w:rsidRDefault="00000000" w:rsidP="00FD389D">
            <w:pPr>
              <w:spacing w:after="0"/>
            </w:pPr>
            <w:r>
              <w:rPr>
                <w:sz w:val="24"/>
              </w:rPr>
              <w:t>Học viên bắt buộc phải hoàn thành tối thiểu 80% tổng số bài giảng video lý thuyết và bài luyện tập củng cố có trong mô-đun đó thì hệ thống mới cho phép mở khóa nút chức năng 'Làm bài thi vượt ải'.</w:t>
            </w:r>
          </w:p>
        </w:tc>
      </w:tr>
      <w:tr w:rsidR="0073547B" w14:paraId="4F8AC767" w14:textId="77777777">
        <w:trPr>
          <w:cantSplit/>
          <w:jc w:val="center"/>
        </w:trPr>
        <w:tc>
          <w:tcPr>
            <w:tcW w:w="1020" w:type="dxa"/>
            <w:tcMar>
              <w:top w:w="100" w:type="dxa"/>
              <w:left w:w="140" w:type="dxa"/>
              <w:bottom w:w="100" w:type="dxa"/>
              <w:right w:w="140" w:type="dxa"/>
            </w:tcMar>
          </w:tcPr>
          <w:p w14:paraId="6D4B635C" w14:textId="77777777" w:rsidR="0073547B" w:rsidRDefault="00000000" w:rsidP="00FD389D">
            <w:pPr>
              <w:spacing w:after="0"/>
              <w:jc w:val="center"/>
            </w:pPr>
            <w:r>
              <w:rPr>
                <w:b/>
                <w:sz w:val="24"/>
              </w:rPr>
              <w:lastRenderedPageBreak/>
              <w:t>BR05</w:t>
            </w:r>
          </w:p>
        </w:tc>
        <w:tc>
          <w:tcPr>
            <w:tcW w:w="2098" w:type="dxa"/>
            <w:tcMar>
              <w:top w:w="100" w:type="dxa"/>
              <w:left w:w="140" w:type="dxa"/>
              <w:bottom w:w="100" w:type="dxa"/>
              <w:right w:w="140" w:type="dxa"/>
            </w:tcMar>
          </w:tcPr>
          <w:p w14:paraId="002FAB46" w14:textId="77777777" w:rsidR="0073547B" w:rsidRDefault="00000000" w:rsidP="00FD389D">
            <w:pPr>
              <w:spacing w:after="0"/>
              <w:jc w:val="left"/>
            </w:pPr>
            <w:r>
              <w:rPr>
                <w:b/>
                <w:sz w:val="24"/>
              </w:rPr>
              <w:t>Ngưỡng điểm chuẩn đỗ bài thi vượt ải</w:t>
            </w:r>
          </w:p>
        </w:tc>
        <w:tc>
          <w:tcPr>
            <w:tcW w:w="5953" w:type="dxa"/>
            <w:tcMar>
              <w:top w:w="100" w:type="dxa"/>
              <w:left w:w="140" w:type="dxa"/>
              <w:bottom w:w="100" w:type="dxa"/>
              <w:right w:w="140" w:type="dxa"/>
            </w:tcMar>
          </w:tcPr>
          <w:p w14:paraId="3FCA50CE" w14:textId="77777777" w:rsidR="0073547B" w:rsidRDefault="00000000" w:rsidP="00FD389D">
            <w:pPr>
              <w:spacing w:after="0"/>
            </w:pPr>
            <w:r>
              <w:rPr>
                <w:sz w:val="24"/>
              </w:rPr>
              <w:t>Mức điểm chuẩn tối thiểu mặc định để được công nhận vượt ải thành công một mô-đun là 65 trên thang điểm 100 (tương đương 65%). Khi đạt điểm số từ 65 trở lên, mô-đun hiện tại được chuyển sang trạng thái 'Hoàn thành' và mô-đun tiếp theo trong lộ trình được tự động mở khóa.</w:t>
            </w:r>
          </w:p>
        </w:tc>
      </w:tr>
      <w:tr w:rsidR="0073547B" w14:paraId="140D9899" w14:textId="77777777">
        <w:trPr>
          <w:cantSplit/>
          <w:jc w:val="center"/>
        </w:trPr>
        <w:tc>
          <w:tcPr>
            <w:tcW w:w="1020" w:type="dxa"/>
            <w:tcMar>
              <w:top w:w="100" w:type="dxa"/>
              <w:left w:w="140" w:type="dxa"/>
              <w:bottom w:w="100" w:type="dxa"/>
              <w:right w:w="140" w:type="dxa"/>
            </w:tcMar>
          </w:tcPr>
          <w:p w14:paraId="1A10971B" w14:textId="77777777" w:rsidR="0073547B" w:rsidRDefault="00000000" w:rsidP="00FD389D">
            <w:pPr>
              <w:spacing w:after="0"/>
              <w:jc w:val="center"/>
            </w:pPr>
            <w:r>
              <w:rPr>
                <w:b/>
                <w:sz w:val="24"/>
              </w:rPr>
              <w:t>BR06</w:t>
            </w:r>
          </w:p>
        </w:tc>
        <w:tc>
          <w:tcPr>
            <w:tcW w:w="2098" w:type="dxa"/>
            <w:tcMar>
              <w:top w:w="100" w:type="dxa"/>
              <w:left w:w="140" w:type="dxa"/>
              <w:bottom w:w="100" w:type="dxa"/>
              <w:right w:w="140" w:type="dxa"/>
            </w:tcMar>
          </w:tcPr>
          <w:p w14:paraId="0981B4BD" w14:textId="77777777" w:rsidR="0073547B" w:rsidRDefault="00000000" w:rsidP="00FD389D">
            <w:pPr>
              <w:spacing w:after="0"/>
              <w:jc w:val="left"/>
            </w:pPr>
            <w:r>
              <w:rPr>
                <w:b/>
                <w:sz w:val="24"/>
              </w:rPr>
              <w:t>Kế thừa và bảo lưu tiến độ khi thay đổi mục tiêu AIM</w:t>
            </w:r>
          </w:p>
        </w:tc>
        <w:tc>
          <w:tcPr>
            <w:tcW w:w="5953" w:type="dxa"/>
            <w:tcMar>
              <w:top w:w="100" w:type="dxa"/>
              <w:left w:w="140" w:type="dxa"/>
              <w:bottom w:w="100" w:type="dxa"/>
              <w:right w:w="140" w:type="dxa"/>
            </w:tcMar>
          </w:tcPr>
          <w:p w14:paraId="4FFF668A" w14:textId="77777777" w:rsidR="0073547B" w:rsidRDefault="00000000" w:rsidP="00FD389D">
            <w:pPr>
              <w:spacing w:after="0"/>
            </w:pPr>
            <w:r>
              <w:rPr>
                <w:sz w:val="24"/>
              </w:rPr>
              <w:t>Khi học viên thay đổi mốc AIM, lộ trình học tập gắn với mốc AIM cũ sẽ được đóng gói và lưu trữ vào lịch sử. Lộ trình học tập mới được sinh ra sẽ tự động kiểm tra và kế thừa trạng thái 'Hoàn thành' cho tất cả các mô-đun mà học viên đã vượt ải thành công trước đó.</w:t>
            </w:r>
          </w:p>
        </w:tc>
      </w:tr>
      <w:tr w:rsidR="0073547B" w14:paraId="72605FF8" w14:textId="77777777">
        <w:trPr>
          <w:cantSplit/>
          <w:jc w:val="center"/>
        </w:trPr>
        <w:tc>
          <w:tcPr>
            <w:tcW w:w="1020" w:type="dxa"/>
            <w:tcMar>
              <w:top w:w="100" w:type="dxa"/>
              <w:left w:w="140" w:type="dxa"/>
              <w:bottom w:w="100" w:type="dxa"/>
              <w:right w:w="140" w:type="dxa"/>
            </w:tcMar>
          </w:tcPr>
          <w:p w14:paraId="68A3DE9A" w14:textId="77777777" w:rsidR="0073547B" w:rsidRDefault="00000000" w:rsidP="00FD389D">
            <w:pPr>
              <w:spacing w:after="0"/>
              <w:jc w:val="center"/>
            </w:pPr>
            <w:r>
              <w:rPr>
                <w:b/>
                <w:sz w:val="24"/>
              </w:rPr>
              <w:t>BR07</w:t>
            </w:r>
          </w:p>
        </w:tc>
        <w:tc>
          <w:tcPr>
            <w:tcW w:w="2098" w:type="dxa"/>
            <w:tcMar>
              <w:top w:w="100" w:type="dxa"/>
              <w:left w:w="140" w:type="dxa"/>
              <w:bottom w:w="100" w:type="dxa"/>
              <w:right w:w="140" w:type="dxa"/>
            </w:tcMar>
          </w:tcPr>
          <w:p w14:paraId="719F9C8C" w14:textId="77777777" w:rsidR="0073547B" w:rsidRDefault="00000000" w:rsidP="00FD389D">
            <w:pPr>
              <w:spacing w:after="0"/>
              <w:jc w:val="left"/>
            </w:pPr>
            <w:r>
              <w:rPr>
                <w:b/>
                <w:sz w:val="24"/>
              </w:rPr>
              <w:t>Ràng buộc thời gian và tự động nộp bài phòng thi</w:t>
            </w:r>
          </w:p>
        </w:tc>
        <w:tc>
          <w:tcPr>
            <w:tcW w:w="5953" w:type="dxa"/>
            <w:tcMar>
              <w:top w:w="100" w:type="dxa"/>
              <w:left w:w="140" w:type="dxa"/>
              <w:bottom w:w="100" w:type="dxa"/>
              <w:right w:w="140" w:type="dxa"/>
            </w:tcMar>
          </w:tcPr>
          <w:p w14:paraId="1345A890" w14:textId="77777777" w:rsidR="0073547B" w:rsidRDefault="00000000" w:rsidP="00FD389D">
            <w:pPr>
              <w:spacing w:after="0"/>
            </w:pPr>
            <w:r>
              <w:rPr>
                <w:sz w:val="24"/>
              </w:rPr>
              <w:t>Bài thi có giới hạn thời gian làm bài nghiêm ngặt (45 phút cho đề chẩn đoán đầu vào, 120 phút cho đề thi thử 200 câu). Đồng hồ đếm ngược được đồng bộ với máy chủ. Khi thời gian đếm ngược về 00:00, hệ thống tự động khóa quyền thao tác và kích hoạt bộ máy chấm điểm tự động.</w:t>
            </w:r>
          </w:p>
        </w:tc>
      </w:tr>
      <w:tr w:rsidR="0073547B" w14:paraId="039523F9" w14:textId="77777777">
        <w:trPr>
          <w:cantSplit/>
          <w:jc w:val="center"/>
        </w:trPr>
        <w:tc>
          <w:tcPr>
            <w:tcW w:w="1020" w:type="dxa"/>
            <w:tcMar>
              <w:top w:w="100" w:type="dxa"/>
              <w:left w:w="140" w:type="dxa"/>
              <w:bottom w:w="100" w:type="dxa"/>
              <w:right w:w="140" w:type="dxa"/>
            </w:tcMar>
          </w:tcPr>
          <w:p w14:paraId="764EAE1E" w14:textId="77777777" w:rsidR="0073547B" w:rsidRDefault="00000000" w:rsidP="00FD389D">
            <w:pPr>
              <w:spacing w:after="0"/>
              <w:jc w:val="center"/>
            </w:pPr>
            <w:r>
              <w:rPr>
                <w:b/>
                <w:sz w:val="24"/>
              </w:rPr>
              <w:t>BR08</w:t>
            </w:r>
          </w:p>
        </w:tc>
        <w:tc>
          <w:tcPr>
            <w:tcW w:w="2098" w:type="dxa"/>
            <w:tcMar>
              <w:top w:w="100" w:type="dxa"/>
              <w:left w:w="140" w:type="dxa"/>
              <w:bottom w:w="100" w:type="dxa"/>
              <w:right w:w="140" w:type="dxa"/>
            </w:tcMar>
          </w:tcPr>
          <w:p w14:paraId="437AAD02" w14:textId="77777777" w:rsidR="0073547B" w:rsidRDefault="00000000" w:rsidP="00FD389D">
            <w:pPr>
              <w:spacing w:after="0"/>
              <w:jc w:val="left"/>
            </w:pPr>
            <w:r>
              <w:rPr>
                <w:b/>
                <w:sz w:val="24"/>
              </w:rPr>
              <w:t>Phân định thẩm quyền cấu hình tham số và Nguyên tắc Dữ liệu Động trong Database</w:t>
            </w:r>
          </w:p>
        </w:tc>
        <w:tc>
          <w:tcPr>
            <w:tcW w:w="5953" w:type="dxa"/>
            <w:tcMar>
              <w:top w:w="100" w:type="dxa"/>
              <w:left w:w="140" w:type="dxa"/>
              <w:bottom w:w="100" w:type="dxa"/>
              <w:right w:w="140" w:type="dxa"/>
            </w:tcMar>
          </w:tcPr>
          <w:p w14:paraId="544C0629" w14:textId="77777777" w:rsidR="0073547B" w:rsidRDefault="00000000" w:rsidP="00FD389D">
            <w:pPr>
              <w:spacing w:after="0"/>
            </w:pPr>
            <w:r>
              <w:rPr>
                <w:sz w:val="24"/>
              </w:rPr>
              <w:t>Toàn bộ các thông số nghiệp vụ xuất hiện trong hệ thống (như ngưỡng điểm phần thi theo AIM: 80%, 60%, 35%; ngưỡng lọc năng lực con: 50%, 75%; điểm chuẩn đỗ mô-đun: 65/100; tỷ lệ xem video: 60%; tỷ lệ bài học mở khóa thi vượt ải: 80%; thời lượng phòng thi: 45/25/120 phút...) TUYỆT ĐỐI KHÔNG ĐƯỢC HARDCODE TRONG MÃ NGUỒN PHẦN MỀM. Toàn bộ các con số này được lưu trữ thành các bản ghi dữ liệu động trong Cơ sở dữ liệu và chỉ có Giáo viên / Quản trị viên mới có thẩm quyền cấu hình, chỉnh sửa trực tiếp thông qua các màn hình Quản trị chuyên dụng (Admin Portal - UC A04 đến A10).</w:t>
            </w:r>
          </w:p>
        </w:tc>
      </w:tr>
      <w:tr w:rsidR="0073547B" w14:paraId="201B0A16" w14:textId="77777777">
        <w:trPr>
          <w:cantSplit/>
          <w:jc w:val="center"/>
        </w:trPr>
        <w:tc>
          <w:tcPr>
            <w:tcW w:w="1020" w:type="dxa"/>
            <w:tcMar>
              <w:top w:w="100" w:type="dxa"/>
              <w:left w:w="140" w:type="dxa"/>
              <w:bottom w:w="100" w:type="dxa"/>
              <w:right w:w="140" w:type="dxa"/>
            </w:tcMar>
          </w:tcPr>
          <w:p w14:paraId="0B91A91A" w14:textId="77777777" w:rsidR="0073547B" w:rsidRDefault="00000000" w:rsidP="00FD389D">
            <w:pPr>
              <w:spacing w:after="0"/>
              <w:jc w:val="center"/>
            </w:pPr>
            <w:r>
              <w:rPr>
                <w:b/>
                <w:sz w:val="24"/>
              </w:rPr>
              <w:lastRenderedPageBreak/>
              <w:t>BR09</w:t>
            </w:r>
          </w:p>
        </w:tc>
        <w:tc>
          <w:tcPr>
            <w:tcW w:w="2098" w:type="dxa"/>
            <w:tcMar>
              <w:top w:w="100" w:type="dxa"/>
              <w:left w:w="140" w:type="dxa"/>
              <w:bottom w:w="100" w:type="dxa"/>
              <w:right w:w="140" w:type="dxa"/>
            </w:tcMar>
          </w:tcPr>
          <w:p w14:paraId="6E111346" w14:textId="77777777" w:rsidR="0073547B" w:rsidRDefault="00000000" w:rsidP="00FD389D">
            <w:pPr>
              <w:spacing w:after="0"/>
              <w:jc w:val="left"/>
            </w:pPr>
            <w:r>
              <w:rPr>
                <w:b/>
                <w:sz w:val="24"/>
              </w:rPr>
              <w:t>Quy chuẩn cấu trúc 7 Part đề thi TOEIC và Xử lý chùm câu hỏi</w:t>
            </w:r>
          </w:p>
        </w:tc>
        <w:tc>
          <w:tcPr>
            <w:tcW w:w="5953" w:type="dxa"/>
            <w:tcMar>
              <w:top w:w="100" w:type="dxa"/>
              <w:left w:w="140" w:type="dxa"/>
              <w:bottom w:w="100" w:type="dxa"/>
              <w:right w:w="140" w:type="dxa"/>
            </w:tcMar>
          </w:tcPr>
          <w:p w14:paraId="201D538D" w14:textId="77777777" w:rsidR="0073547B" w:rsidRDefault="00000000" w:rsidP="00FD389D">
            <w:pPr>
              <w:spacing w:after="0"/>
            </w:pPr>
            <w:r>
              <w:rPr>
                <w:sz w:val="24"/>
              </w:rPr>
              <w:t>Quy định chuẩn hóa cấu trúc đề thi: Part 1, 2, 5 là câu hỏi đơn lẻ độc lập; Part 3, 4 là chùm câu hỏi nghe dùng chung 1 đoạn audio; Part 6, 7 là chùm câu hỏi đọc dùng chung 1 đến 3 đoạn văn bản (đoạn đơn, đoạn kép, đoạn ba). Phòng thi và phòng học phải hỗ trợ giao diện chia đôi màn hình cho bài đọc.</w:t>
            </w:r>
          </w:p>
        </w:tc>
      </w:tr>
      <w:tr w:rsidR="0073547B" w14:paraId="422257AF" w14:textId="77777777">
        <w:trPr>
          <w:cantSplit/>
          <w:jc w:val="center"/>
        </w:trPr>
        <w:tc>
          <w:tcPr>
            <w:tcW w:w="1020" w:type="dxa"/>
            <w:tcMar>
              <w:top w:w="100" w:type="dxa"/>
              <w:left w:w="140" w:type="dxa"/>
              <w:bottom w:w="100" w:type="dxa"/>
              <w:right w:w="140" w:type="dxa"/>
            </w:tcMar>
          </w:tcPr>
          <w:p w14:paraId="485EBADE" w14:textId="77777777" w:rsidR="0073547B" w:rsidRDefault="00000000" w:rsidP="00FD389D">
            <w:pPr>
              <w:spacing w:after="0"/>
              <w:jc w:val="center"/>
            </w:pPr>
            <w:r>
              <w:rPr>
                <w:b/>
                <w:sz w:val="24"/>
              </w:rPr>
              <w:t>BR10</w:t>
            </w:r>
          </w:p>
        </w:tc>
        <w:tc>
          <w:tcPr>
            <w:tcW w:w="2098" w:type="dxa"/>
            <w:tcMar>
              <w:top w:w="100" w:type="dxa"/>
              <w:left w:w="140" w:type="dxa"/>
              <w:bottom w:w="100" w:type="dxa"/>
              <w:right w:w="140" w:type="dxa"/>
            </w:tcMar>
          </w:tcPr>
          <w:p w14:paraId="7533BE6C" w14:textId="77777777" w:rsidR="0073547B" w:rsidRDefault="00000000" w:rsidP="00FD389D">
            <w:pPr>
              <w:spacing w:after="0"/>
              <w:jc w:val="left"/>
            </w:pPr>
            <w:r>
              <w:rPr>
                <w:b/>
                <w:sz w:val="24"/>
              </w:rPr>
              <w:t>Ràng buộc thời lượng xem Video bài giảng</w:t>
            </w:r>
          </w:p>
        </w:tc>
        <w:tc>
          <w:tcPr>
            <w:tcW w:w="5953" w:type="dxa"/>
            <w:tcMar>
              <w:top w:w="100" w:type="dxa"/>
              <w:left w:w="140" w:type="dxa"/>
              <w:bottom w:w="100" w:type="dxa"/>
              <w:right w:w="140" w:type="dxa"/>
            </w:tcMar>
          </w:tcPr>
          <w:p w14:paraId="5D1D2507" w14:textId="77777777" w:rsidR="0073547B" w:rsidRDefault="00000000" w:rsidP="00FD389D">
            <w:pPr>
              <w:spacing w:after="0"/>
            </w:pPr>
            <w:r>
              <w:rPr>
                <w:sz w:val="24"/>
              </w:rPr>
              <w:t>Để chống gian lận bấm lướt bài học, học viên phải xem tích lũy thời gian thực tế đạt tối thiểu từ 60% thời lượng của video trở lên thì hệ thống mới cho phép ghi nhận trạng thái Hoàn thành (COMPLETED) cho bài giảng đó.</w:t>
            </w:r>
          </w:p>
        </w:tc>
      </w:tr>
      <w:tr w:rsidR="0073547B" w14:paraId="5749712E" w14:textId="77777777">
        <w:trPr>
          <w:cantSplit/>
          <w:jc w:val="center"/>
        </w:trPr>
        <w:tc>
          <w:tcPr>
            <w:tcW w:w="1020" w:type="dxa"/>
            <w:tcMar>
              <w:top w:w="100" w:type="dxa"/>
              <w:left w:w="140" w:type="dxa"/>
              <w:bottom w:w="100" w:type="dxa"/>
              <w:right w:w="140" w:type="dxa"/>
            </w:tcMar>
          </w:tcPr>
          <w:p w14:paraId="3A8A9BC2" w14:textId="77777777" w:rsidR="0073547B" w:rsidRDefault="00000000" w:rsidP="00FD389D">
            <w:pPr>
              <w:spacing w:after="0"/>
              <w:jc w:val="center"/>
            </w:pPr>
            <w:r>
              <w:rPr>
                <w:b/>
                <w:sz w:val="24"/>
              </w:rPr>
              <w:t>BR11</w:t>
            </w:r>
          </w:p>
        </w:tc>
        <w:tc>
          <w:tcPr>
            <w:tcW w:w="2098" w:type="dxa"/>
            <w:tcMar>
              <w:top w:w="100" w:type="dxa"/>
              <w:left w:w="140" w:type="dxa"/>
              <w:bottom w:w="100" w:type="dxa"/>
              <w:right w:w="140" w:type="dxa"/>
            </w:tcMar>
          </w:tcPr>
          <w:p w14:paraId="72862A61" w14:textId="77777777" w:rsidR="0073547B" w:rsidRDefault="00000000" w:rsidP="00FD389D">
            <w:pPr>
              <w:spacing w:after="0"/>
              <w:jc w:val="left"/>
            </w:pPr>
            <w:r>
              <w:rPr>
                <w:b/>
                <w:sz w:val="24"/>
              </w:rPr>
              <w:t>Quy chế kiểm soát Audio trong phòng thi so với Luyện tập</w:t>
            </w:r>
          </w:p>
        </w:tc>
        <w:tc>
          <w:tcPr>
            <w:tcW w:w="5953" w:type="dxa"/>
            <w:tcMar>
              <w:top w:w="100" w:type="dxa"/>
              <w:left w:w="140" w:type="dxa"/>
              <w:bottom w:w="100" w:type="dxa"/>
              <w:right w:w="140" w:type="dxa"/>
            </w:tcMar>
          </w:tcPr>
          <w:p w14:paraId="2014C154" w14:textId="77777777" w:rsidR="0073547B" w:rsidRDefault="00000000" w:rsidP="00FD389D">
            <w:pPr>
              <w:spacing w:after="0"/>
            </w:pPr>
            <w:r>
              <w:rPr>
                <w:sz w:val="24"/>
              </w:rPr>
              <w:t>Trong phòng thi (Diagnostic Test, Module Test, Full Mock Test), tệp âm thanh chỉ được bấm nghe tối đa 01 lần duy nhất và vô hiệu hóa thanh tua thời gian để phản ánh đúng phản xạ thi thật. Trong phòng luyện tập, học viên được nghe lại và tua âm thanh tự do.</w:t>
            </w:r>
          </w:p>
        </w:tc>
      </w:tr>
      <w:tr w:rsidR="0073547B" w14:paraId="1FE40040" w14:textId="77777777">
        <w:trPr>
          <w:cantSplit/>
          <w:jc w:val="center"/>
        </w:trPr>
        <w:tc>
          <w:tcPr>
            <w:tcW w:w="1020" w:type="dxa"/>
            <w:tcMar>
              <w:top w:w="100" w:type="dxa"/>
              <w:left w:w="140" w:type="dxa"/>
              <w:bottom w:w="100" w:type="dxa"/>
              <w:right w:w="140" w:type="dxa"/>
            </w:tcMar>
          </w:tcPr>
          <w:p w14:paraId="3787DE5C" w14:textId="77777777" w:rsidR="0073547B" w:rsidRDefault="00000000" w:rsidP="00FD389D">
            <w:pPr>
              <w:spacing w:after="0"/>
              <w:jc w:val="center"/>
            </w:pPr>
            <w:r>
              <w:rPr>
                <w:b/>
                <w:sz w:val="24"/>
              </w:rPr>
              <w:t>BR12</w:t>
            </w:r>
          </w:p>
        </w:tc>
        <w:tc>
          <w:tcPr>
            <w:tcW w:w="2098" w:type="dxa"/>
            <w:tcMar>
              <w:top w:w="100" w:type="dxa"/>
              <w:left w:w="140" w:type="dxa"/>
              <w:bottom w:w="100" w:type="dxa"/>
              <w:right w:w="140" w:type="dxa"/>
            </w:tcMar>
          </w:tcPr>
          <w:p w14:paraId="726A316E" w14:textId="77777777" w:rsidR="0073547B" w:rsidRDefault="00000000" w:rsidP="00FD389D">
            <w:pPr>
              <w:spacing w:after="0"/>
              <w:jc w:val="left"/>
            </w:pPr>
            <w:r>
              <w:rPr>
                <w:b/>
                <w:sz w:val="24"/>
              </w:rPr>
              <w:t>Lưu nháp thời gian thực và Phục hồi phiên thi</w:t>
            </w:r>
          </w:p>
        </w:tc>
        <w:tc>
          <w:tcPr>
            <w:tcW w:w="5953" w:type="dxa"/>
            <w:tcMar>
              <w:top w:w="100" w:type="dxa"/>
              <w:left w:w="140" w:type="dxa"/>
              <w:bottom w:w="100" w:type="dxa"/>
              <w:right w:w="140" w:type="dxa"/>
            </w:tcMar>
          </w:tcPr>
          <w:p w14:paraId="6EF74A23" w14:textId="77777777" w:rsidR="0073547B" w:rsidRDefault="00000000" w:rsidP="00FD389D">
            <w:pPr>
              <w:spacing w:after="0"/>
            </w:pPr>
            <w:r>
              <w:rPr>
                <w:sz w:val="24"/>
              </w:rPr>
              <w:t>Mỗi khi học viên bấm chọn đáp án A/B/C/D, hệ thống tự động gửi yêu cầu lưu nháp câu trả lời về máy chủ ngay lập tức. Trường hợp mất kết nối mạng hoặc vô tình tải lại trình duyệt (F5), toàn bộ bài làm được khôi phục nguyên vẹn và đồng hồ tiếp tục đếm theo thời gian thực của máy chủ.</w:t>
            </w:r>
          </w:p>
        </w:tc>
      </w:tr>
      <w:tr w:rsidR="0073547B" w14:paraId="470F3EE0" w14:textId="77777777">
        <w:trPr>
          <w:cantSplit/>
          <w:jc w:val="center"/>
        </w:trPr>
        <w:tc>
          <w:tcPr>
            <w:tcW w:w="1020" w:type="dxa"/>
            <w:tcMar>
              <w:top w:w="100" w:type="dxa"/>
              <w:left w:w="140" w:type="dxa"/>
              <w:bottom w:w="100" w:type="dxa"/>
              <w:right w:w="140" w:type="dxa"/>
            </w:tcMar>
          </w:tcPr>
          <w:p w14:paraId="08EA6182" w14:textId="77777777" w:rsidR="0073547B" w:rsidRDefault="00000000" w:rsidP="00FD389D">
            <w:pPr>
              <w:spacing w:after="0"/>
              <w:jc w:val="center"/>
            </w:pPr>
            <w:r>
              <w:rPr>
                <w:b/>
                <w:sz w:val="24"/>
              </w:rPr>
              <w:t>BR13</w:t>
            </w:r>
          </w:p>
        </w:tc>
        <w:tc>
          <w:tcPr>
            <w:tcW w:w="2098" w:type="dxa"/>
            <w:tcMar>
              <w:top w:w="100" w:type="dxa"/>
              <w:left w:w="140" w:type="dxa"/>
              <w:bottom w:w="100" w:type="dxa"/>
              <w:right w:w="140" w:type="dxa"/>
            </w:tcMar>
          </w:tcPr>
          <w:p w14:paraId="22AB6BEE" w14:textId="77777777" w:rsidR="0073547B" w:rsidRDefault="00000000" w:rsidP="00FD389D">
            <w:pPr>
              <w:spacing w:after="0"/>
              <w:jc w:val="left"/>
            </w:pPr>
            <w:r>
              <w:rPr>
                <w:b/>
                <w:sz w:val="24"/>
              </w:rPr>
              <w:t>Xem trước đề cương bài học và Cơ chế mở rộng thu phí</w:t>
            </w:r>
          </w:p>
        </w:tc>
        <w:tc>
          <w:tcPr>
            <w:tcW w:w="5953" w:type="dxa"/>
            <w:tcMar>
              <w:top w:w="100" w:type="dxa"/>
              <w:left w:w="140" w:type="dxa"/>
              <w:bottom w:w="100" w:type="dxa"/>
              <w:right w:w="140" w:type="dxa"/>
            </w:tcMar>
          </w:tcPr>
          <w:p w14:paraId="255849AD" w14:textId="77777777" w:rsidR="0073547B" w:rsidRDefault="00000000" w:rsidP="00FD389D">
            <w:pPr>
              <w:spacing w:after="0"/>
            </w:pPr>
            <w:r>
              <w:rPr>
                <w:sz w:val="24"/>
              </w:rPr>
              <w:t>Hệ thống cho phép học viên xem trước đề cương, tiêu đề và thời lượng của toàn bộ các bài học trong khóa học. Bài học bị khóa chỉ ẩn tệp video/câu hỏi và hiển thị lý do khóa. Giai đoạn 1 khóa tuần tự theo tiến độ; Giai đoạn 2 mở rộng kiểm tra quyền truy cập theo gói tài khoản thu phí qua trường isFree.</w:t>
            </w:r>
          </w:p>
        </w:tc>
      </w:tr>
      <w:tr w:rsidR="0073547B" w14:paraId="2BD50D4A" w14:textId="77777777">
        <w:trPr>
          <w:cantSplit/>
          <w:jc w:val="center"/>
        </w:trPr>
        <w:tc>
          <w:tcPr>
            <w:tcW w:w="1020" w:type="dxa"/>
            <w:tcMar>
              <w:top w:w="100" w:type="dxa"/>
              <w:left w:w="140" w:type="dxa"/>
              <w:bottom w:w="100" w:type="dxa"/>
              <w:right w:w="140" w:type="dxa"/>
            </w:tcMar>
          </w:tcPr>
          <w:p w14:paraId="2EEBE6BA" w14:textId="77777777" w:rsidR="0073547B" w:rsidRDefault="00000000" w:rsidP="00FD389D">
            <w:pPr>
              <w:spacing w:after="0"/>
              <w:jc w:val="center"/>
            </w:pPr>
            <w:r>
              <w:rPr>
                <w:b/>
                <w:sz w:val="24"/>
              </w:rPr>
              <w:lastRenderedPageBreak/>
              <w:t>BR14</w:t>
            </w:r>
          </w:p>
        </w:tc>
        <w:tc>
          <w:tcPr>
            <w:tcW w:w="2098" w:type="dxa"/>
            <w:tcMar>
              <w:top w:w="100" w:type="dxa"/>
              <w:left w:w="140" w:type="dxa"/>
              <w:bottom w:w="100" w:type="dxa"/>
              <w:right w:w="140" w:type="dxa"/>
            </w:tcMar>
          </w:tcPr>
          <w:p w14:paraId="2AFF2EC2" w14:textId="77777777" w:rsidR="0073547B" w:rsidRDefault="00000000" w:rsidP="00FD389D">
            <w:pPr>
              <w:spacing w:after="0"/>
              <w:jc w:val="left"/>
            </w:pPr>
            <w:r>
              <w:rPr>
                <w:b/>
                <w:sz w:val="24"/>
              </w:rPr>
              <w:t>Tiêu chuẩn giải thích câu hỏi và Lời thoại</w:t>
            </w:r>
          </w:p>
        </w:tc>
        <w:tc>
          <w:tcPr>
            <w:tcW w:w="5953" w:type="dxa"/>
            <w:tcMar>
              <w:top w:w="100" w:type="dxa"/>
              <w:left w:w="140" w:type="dxa"/>
              <w:bottom w:w="100" w:type="dxa"/>
              <w:right w:w="140" w:type="dxa"/>
            </w:tcMar>
          </w:tcPr>
          <w:p w14:paraId="1AB1A35E" w14:textId="77777777" w:rsidR="0073547B" w:rsidRDefault="00000000" w:rsidP="00FD389D">
            <w:pPr>
              <w:spacing w:after="0"/>
            </w:pPr>
            <w:r>
              <w:rPr>
                <w:sz w:val="24"/>
              </w:rPr>
              <w:t>Mọi câu hỏi phần Nghe (Part 1 - 4) bắt buộc phần giải thích phải có Lời thoại tiếng Anh nguyên văn, Bản dịch tiếng Việt hoàn chỉnh và chỉ rõ vị trí chứa manh mối dẫn đến đáp án đúng.</w:t>
            </w:r>
          </w:p>
        </w:tc>
      </w:tr>
      <w:tr w:rsidR="0073547B" w14:paraId="60A85EAE" w14:textId="77777777">
        <w:trPr>
          <w:cantSplit/>
          <w:jc w:val="center"/>
        </w:trPr>
        <w:tc>
          <w:tcPr>
            <w:tcW w:w="1020" w:type="dxa"/>
            <w:tcMar>
              <w:top w:w="100" w:type="dxa"/>
              <w:left w:w="140" w:type="dxa"/>
              <w:bottom w:w="100" w:type="dxa"/>
              <w:right w:w="140" w:type="dxa"/>
            </w:tcMar>
          </w:tcPr>
          <w:p w14:paraId="276B95F1" w14:textId="77777777" w:rsidR="0073547B" w:rsidRDefault="00000000" w:rsidP="00FD389D">
            <w:pPr>
              <w:spacing w:after="0"/>
              <w:jc w:val="center"/>
            </w:pPr>
            <w:r>
              <w:rPr>
                <w:b/>
                <w:sz w:val="24"/>
              </w:rPr>
              <w:t>BR15</w:t>
            </w:r>
          </w:p>
        </w:tc>
        <w:tc>
          <w:tcPr>
            <w:tcW w:w="2098" w:type="dxa"/>
            <w:tcMar>
              <w:top w:w="100" w:type="dxa"/>
              <w:left w:w="140" w:type="dxa"/>
              <w:bottom w:w="100" w:type="dxa"/>
              <w:right w:w="140" w:type="dxa"/>
            </w:tcMar>
          </w:tcPr>
          <w:p w14:paraId="65641205" w14:textId="77777777" w:rsidR="0073547B" w:rsidRDefault="00000000" w:rsidP="00FD389D">
            <w:pPr>
              <w:spacing w:after="0"/>
              <w:jc w:val="left"/>
            </w:pPr>
            <w:r>
              <w:rPr>
                <w:b/>
                <w:sz w:val="24"/>
              </w:rPr>
              <w:t>Quy chuẩn bài thi thử TOEIC nghiệm thu đầu ra</w:t>
            </w:r>
          </w:p>
        </w:tc>
        <w:tc>
          <w:tcPr>
            <w:tcW w:w="5953" w:type="dxa"/>
            <w:tcMar>
              <w:top w:w="100" w:type="dxa"/>
              <w:left w:w="140" w:type="dxa"/>
              <w:bottom w:w="100" w:type="dxa"/>
              <w:right w:w="140" w:type="dxa"/>
            </w:tcMar>
          </w:tcPr>
          <w:p w14:paraId="4B1430FE" w14:textId="77777777" w:rsidR="0073547B" w:rsidRDefault="00000000" w:rsidP="00FD389D">
            <w:pPr>
              <w:spacing w:after="0"/>
            </w:pPr>
            <w:r>
              <w:rPr>
                <w:sz w:val="24"/>
              </w:rPr>
              <w:t>Sau khi hoàn thành tất cả các mô-đun trong lộ trình học, hệ thống mở khóa bài thi thử TOEIC chuẩn ETS gồm 200 câu hỏi (100 câu Listening + 100 câu Reading), thời gian làm bài 120 phút. Điểm số được quy đổi sang thang chuẩn 10 - 990 điểm, đồng thời xuất biểu đồ so sánh Radar năng lực Trước vs Sau khi học.</w:t>
            </w:r>
          </w:p>
        </w:tc>
      </w:tr>
      <w:tr w:rsidR="0073547B" w14:paraId="647ADCE1" w14:textId="77777777">
        <w:trPr>
          <w:cantSplit/>
          <w:jc w:val="center"/>
        </w:trPr>
        <w:tc>
          <w:tcPr>
            <w:tcW w:w="1020" w:type="dxa"/>
            <w:tcMar>
              <w:top w:w="100" w:type="dxa"/>
              <w:left w:w="140" w:type="dxa"/>
              <w:bottom w:w="100" w:type="dxa"/>
              <w:right w:w="140" w:type="dxa"/>
            </w:tcMar>
          </w:tcPr>
          <w:p w14:paraId="36453452" w14:textId="77777777" w:rsidR="0073547B" w:rsidRDefault="00000000" w:rsidP="00FD389D">
            <w:pPr>
              <w:spacing w:after="0"/>
              <w:jc w:val="center"/>
            </w:pPr>
            <w:r>
              <w:rPr>
                <w:b/>
                <w:sz w:val="24"/>
              </w:rPr>
              <w:t>BR16</w:t>
            </w:r>
          </w:p>
        </w:tc>
        <w:tc>
          <w:tcPr>
            <w:tcW w:w="2098" w:type="dxa"/>
            <w:tcMar>
              <w:top w:w="100" w:type="dxa"/>
              <w:left w:w="140" w:type="dxa"/>
              <w:bottom w:w="100" w:type="dxa"/>
              <w:right w:w="140" w:type="dxa"/>
            </w:tcMar>
          </w:tcPr>
          <w:p w14:paraId="17F4F1FA" w14:textId="77777777" w:rsidR="0073547B" w:rsidRDefault="00000000" w:rsidP="00FD389D">
            <w:pPr>
              <w:spacing w:after="0"/>
              <w:jc w:val="left"/>
            </w:pPr>
            <w:r>
              <w:rPr>
                <w:b/>
                <w:sz w:val="24"/>
              </w:rPr>
              <w:t>Thuật toán tự động sinh Ghi chú khuyến nghị ôn tập</w:t>
            </w:r>
          </w:p>
        </w:tc>
        <w:tc>
          <w:tcPr>
            <w:tcW w:w="5953" w:type="dxa"/>
            <w:tcMar>
              <w:top w:w="100" w:type="dxa"/>
              <w:left w:w="140" w:type="dxa"/>
              <w:bottom w:w="100" w:type="dxa"/>
              <w:right w:w="140" w:type="dxa"/>
            </w:tcMar>
          </w:tcPr>
          <w:p w14:paraId="2AF3C289" w14:textId="77777777" w:rsidR="0073547B" w:rsidRDefault="00000000" w:rsidP="00FD389D">
            <w:pPr>
              <w:spacing w:after="0"/>
            </w:pPr>
            <w:r>
              <w:rPr>
                <w:sz w:val="24"/>
              </w:rPr>
              <w:t>Sau khi học viên hoàn thành bài thi thử đầu ra, hệ thống tự động so sánh điểm số từng Part với ngưỡng yêu cầu của AIM. Nếu Part nào chưa đạt chuẩn, hệ thống tự động tạo một hộp ghi chú chỉ đích danh tên các Mô-đun trong Thư viện bài học mà học viên nên vào ôn tập lại trước khi đi thi thật.</w:t>
            </w:r>
          </w:p>
        </w:tc>
      </w:tr>
    </w:tbl>
    <w:p w14:paraId="58789F25" w14:textId="77777777" w:rsidR="0073547B" w:rsidRDefault="00000000" w:rsidP="00FD389D">
      <w:pPr>
        <w:keepNext/>
        <w:spacing w:after="0"/>
        <w:jc w:val="left"/>
      </w:pPr>
      <w:r>
        <w:rPr>
          <w:b/>
        </w:rPr>
        <w:t>5.1. Bảng tra cứu các tham số cấu hình động trong cơ sở dữ liệu</w:t>
      </w:r>
    </w:p>
    <w:p w14:paraId="267E2E80" w14:textId="77777777" w:rsidR="0073547B" w:rsidRDefault="00000000" w:rsidP="00FD389D">
      <w:pPr>
        <w:spacing w:after="0"/>
        <w:ind w:firstLine="360"/>
      </w:pPr>
      <w:r>
        <w:t>Nhằm xóa bỏ hoàn toàn rủi ro hardcode thông số vào mã nguồn phần mềm, bảng dưới đây tổng hợp chi tiết toàn bộ các tham số nghiệp vụ động, thẩm quyền điều chỉnh của Giáo viên / Quản trị viên và vị trí lưu trữ tương ứng trong cơ sở dữ liệu:</w:t>
      </w:r>
    </w:p>
    <w:p w14:paraId="51CAB918" w14:textId="77777777" w:rsidR="0073547B" w:rsidRDefault="00000000" w:rsidP="00FD389D">
      <w:pPr>
        <w:spacing w:after="0"/>
        <w:jc w:val="center"/>
      </w:pPr>
      <w:r>
        <w:rPr>
          <w:i/>
          <w:sz w:val="24"/>
        </w:rPr>
        <w:t>Bảng 2.3: Danh mục các tham số cấu hình động và Thẩm quyền điều chỉnh của Giáo viên / Quản trị viên</w:t>
      </w:r>
    </w:p>
    <w:tbl>
      <w:tblPr>
        <w:tblW w:w="0" w:type="auto"/>
        <w:jc w:val="center"/>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Look w:val="04A0" w:firstRow="1" w:lastRow="0" w:firstColumn="1" w:lastColumn="0" w:noHBand="0" w:noVBand="1"/>
      </w:tblPr>
      <w:tblGrid>
        <w:gridCol w:w="837"/>
        <w:gridCol w:w="2480"/>
        <w:gridCol w:w="1197"/>
        <w:gridCol w:w="1751"/>
        <w:gridCol w:w="3106"/>
      </w:tblGrid>
      <w:tr w:rsidR="0073547B" w14:paraId="72CCC3ED" w14:textId="77777777">
        <w:trPr>
          <w:tblHeader/>
          <w:jc w:val="center"/>
        </w:trPr>
        <w:tc>
          <w:tcPr>
            <w:tcW w:w="850" w:type="dxa"/>
            <w:shd w:val="clear" w:color="auto" w:fill="F2F2F2"/>
            <w:tcMar>
              <w:top w:w="120" w:type="dxa"/>
              <w:left w:w="150" w:type="dxa"/>
              <w:bottom w:w="120" w:type="dxa"/>
              <w:right w:w="150" w:type="dxa"/>
            </w:tcMar>
          </w:tcPr>
          <w:p w14:paraId="692BAA54" w14:textId="77777777" w:rsidR="0073547B" w:rsidRDefault="00000000" w:rsidP="00FD389D">
            <w:pPr>
              <w:spacing w:after="0"/>
              <w:jc w:val="center"/>
            </w:pPr>
            <w:r>
              <w:rPr>
                <w:b/>
                <w:sz w:val="24"/>
              </w:rPr>
              <w:t>STT</w:t>
            </w:r>
          </w:p>
        </w:tc>
        <w:tc>
          <w:tcPr>
            <w:tcW w:w="2268" w:type="dxa"/>
            <w:shd w:val="clear" w:color="auto" w:fill="F2F2F2"/>
            <w:tcMar>
              <w:top w:w="120" w:type="dxa"/>
              <w:left w:w="150" w:type="dxa"/>
              <w:bottom w:w="120" w:type="dxa"/>
              <w:right w:w="150" w:type="dxa"/>
            </w:tcMar>
          </w:tcPr>
          <w:p w14:paraId="4B3245D6" w14:textId="77777777" w:rsidR="0073547B" w:rsidRDefault="00000000" w:rsidP="00FD389D">
            <w:pPr>
              <w:spacing w:after="0"/>
              <w:jc w:val="center"/>
            </w:pPr>
            <w:r>
              <w:rPr>
                <w:b/>
                <w:sz w:val="24"/>
              </w:rPr>
              <w:t>Tham số nghiệp vụ</w:t>
            </w:r>
          </w:p>
        </w:tc>
        <w:tc>
          <w:tcPr>
            <w:tcW w:w="1247" w:type="dxa"/>
            <w:shd w:val="clear" w:color="auto" w:fill="F2F2F2"/>
            <w:tcMar>
              <w:top w:w="120" w:type="dxa"/>
              <w:left w:w="150" w:type="dxa"/>
              <w:bottom w:w="120" w:type="dxa"/>
              <w:right w:w="150" w:type="dxa"/>
            </w:tcMar>
          </w:tcPr>
          <w:p w14:paraId="62ADFD1B" w14:textId="77777777" w:rsidR="0073547B" w:rsidRDefault="00000000" w:rsidP="00FD389D">
            <w:pPr>
              <w:spacing w:after="0"/>
              <w:jc w:val="center"/>
            </w:pPr>
            <w:r>
              <w:rPr>
                <w:b/>
                <w:sz w:val="24"/>
              </w:rPr>
              <w:t>Giá trị mẫu (Seed Data)</w:t>
            </w:r>
          </w:p>
        </w:tc>
        <w:tc>
          <w:tcPr>
            <w:tcW w:w="1871" w:type="dxa"/>
            <w:shd w:val="clear" w:color="auto" w:fill="F2F2F2"/>
            <w:tcMar>
              <w:top w:w="120" w:type="dxa"/>
              <w:left w:w="150" w:type="dxa"/>
              <w:bottom w:w="120" w:type="dxa"/>
              <w:right w:w="150" w:type="dxa"/>
            </w:tcMar>
          </w:tcPr>
          <w:p w14:paraId="47D3D0E5" w14:textId="77777777" w:rsidR="0073547B" w:rsidRDefault="00000000" w:rsidP="00FD389D">
            <w:pPr>
              <w:spacing w:after="0"/>
              <w:jc w:val="center"/>
            </w:pPr>
            <w:r>
              <w:rPr>
                <w:b/>
                <w:sz w:val="24"/>
              </w:rPr>
              <w:t>Ai có quyền thay đổi?</w:t>
            </w:r>
          </w:p>
        </w:tc>
        <w:tc>
          <w:tcPr>
            <w:tcW w:w="2778" w:type="dxa"/>
            <w:shd w:val="clear" w:color="auto" w:fill="F2F2F2"/>
            <w:tcMar>
              <w:top w:w="120" w:type="dxa"/>
              <w:left w:w="150" w:type="dxa"/>
              <w:bottom w:w="120" w:type="dxa"/>
              <w:right w:w="150" w:type="dxa"/>
            </w:tcMar>
          </w:tcPr>
          <w:p w14:paraId="2401C419" w14:textId="77777777" w:rsidR="0073547B" w:rsidRDefault="00000000" w:rsidP="00FD389D">
            <w:pPr>
              <w:spacing w:after="0"/>
              <w:jc w:val="center"/>
            </w:pPr>
            <w:r>
              <w:rPr>
                <w:b/>
                <w:sz w:val="24"/>
              </w:rPr>
              <w:t>Vị trí thay đổi trên giao diện &amp; Cột Database</w:t>
            </w:r>
          </w:p>
        </w:tc>
      </w:tr>
      <w:tr w:rsidR="0073547B" w14:paraId="07061B27" w14:textId="77777777">
        <w:trPr>
          <w:cantSplit/>
          <w:jc w:val="center"/>
        </w:trPr>
        <w:tc>
          <w:tcPr>
            <w:tcW w:w="850" w:type="dxa"/>
            <w:tcMar>
              <w:top w:w="100" w:type="dxa"/>
              <w:left w:w="140" w:type="dxa"/>
              <w:bottom w:w="100" w:type="dxa"/>
              <w:right w:w="140" w:type="dxa"/>
            </w:tcMar>
          </w:tcPr>
          <w:p w14:paraId="34855AED" w14:textId="77777777" w:rsidR="0073547B" w:rsidRDefault="00000000" w:rsidP="00FD389D">
            <w:pPr>
              <w:spacing w:after="0"/>
              <w:jc w:val="center"/>
            </w:pPr>
            <w:r>
              <w:rPr>
                <w:b/>
                <w:sz w:val="24"/>
              </w:rPr>
              <w:lastRenderedPageBreak/>
              <w:t>1</w:t>
            </w:r>
          </w:p>
        </w:tc>
        <w:tc>
          <w:tcPr>
            <w:tcW w:w="2268" w:type="dxa"/>
            <w:tcMar>
              <w:top w:w="100" w:type="dxa"/>
              <w:left w:w="140" w:type="dxa"/>
              <w:bottom w:w="100" w:type="dxa"/>
              <w:right w:w="140" w:type="dxa"/>
            </w:tcMar>
          </w:tcPr>
          <w:p w14:paraId="7AFE0B70" w14:textId="77777777" w:rsidR="0073547B" w:rsidRDefault="00000000" w:rsidP="00FD389D">
            <w:pPr>
              <w:spacing w:after="0"/>
              <w:jc w:val="left"/>
            </w:pPr>
            <w:r>
              <w:rPr>
                <w:sz w:val="24"/>
              </w:rPr>
              <w:t>Ngưỡng điểm Part theo AIM:</w:t>
            </w:r>
            <w:r>
              <w:rPr>
                <w:sz w:val="24"/>
              </w:rPr>
              <w:br/>
              <w:t>- Đạt chuẩn (passScore)</w:t>
            </w:r>
            <w:r>
              <w:rPr>
                <w:sz w:val="24"/>
              </w:rPr>
              <w:br/>
              <w:t>- Cận chuẩn (confirmingScore)</w:t>
            </w:r>
            <w:r>
              <w:rPr>
                <w:sz w:val="24"/>
              </w:rPr>
              <w:br/>
              <w:t>- Mất gốc (fullPartThreshold)</w:t>
            </w:r>
          </w:p>
        </w:tc>
        <w:tc>
          <w:tcPr>
            <w:tcW w:w="1247" w:type="dxa"/>
            <w:tcMar>
              <w:top w:w="100" w:type="dxa"/>
              <w:left w:w="140" w:type="dxa"/>
              <w:bottom w:w="100" w:type="dxa"/>
              <w:right w:w="140" w:type="dxa"/>
            </w:tcMar>
          </w:tcPr>
          <w:p w14:paraId="7F09C39E" w14:textId="77777777" w:rsidR="0073547B" w:rsidRDefault="00000000" w:rsidP="00FD389D">
            <w:pPr>
              <w:spacing w:after="0"/>
              <w:jc w:val="center"/>
            </w:pPr>
            <w:r>
              <w:rPr>
                <w:sz w:val="24"/>
              </w:rPr>
              <w:t>80%</w:t>
            </w:r>
            <w:r>
              <w:rPr>
                <w:sz w:val="24"/>
              </w:rPr>
              <w:br/>
              <w:t>60%</w:t>
            </w:r>
            <w:r>
              <w:rPr>
                <w:sz w:val="24"/>
              </w:rPr>
              <w:br/>
              <w:t>35%</w:t>
            </w:r>
          </w:p>
        </w:tc>
        <w:tc>
          <w:tcPr>
            <w:tcW w:w="1871" w:type="dxa"/>
            <w:tcMar>
              <w:top w:w="100" w:type="dxa"/>
              <w:left w:w="140" w:type="dxa"/>
              <w:bottom w:w="100" w:type="dxa"/>
              <w:right w:w="140" w:type="dxa"/>
            </w:tcMar>
          </w:tcPr>
          <w:p w14:paraId="34A26F06" w14:textId="77777777" w:rsidR="0073547B" w:rsidRDefault="00000000" w:rsidP="00FD389D">
            <w:pPr>
              <w:spacing w:after="0"/>
              <w:jc w:val="center"/>
            </w:pPr>
            <w:r>
              <w:rPr>
                <w:sz w:val="24"/>
              </w:rPr>
              <w:t>Giáo viên / Quản trị viên</w:t>
            </w:r>
          </w:p>
        </w:tc>
        <w:tc>
          <w:tcPr>
            <w:tcW w:w="2778" w:type="dxa"/>
            <w:tcMar>
              <w:top w:w="100" w:type="dxa"/>
              <w:left w:w="140" w:type="dxa"/>
              <w:bottom w:w="100" w:type="dxa"/>
              <w:right w:w="140" w:type="dxa"/>
            </w:tcMar>
          </w:tcPr>
          <w:p w14:paraId="5689FEF0" w14:textId="77777777" w:rsidR="0073547B" w:rsidRDefault="00000000" w:rsidP="00FD389D">
            <w:pPr>
              <w:spacing w:after="0"/>
              <w:jc w:val="left"/>
            </w:pPr>
            <w:r>
              <w:rPr>
                <w:sz w:val="24"/>
              </w:rPr>
              <w:t>Màn hình A08: Quản lý Hồ sơ AIM &amp; Ngưỡng phần thi</w:t>
            </w:r>
            <w:r>
              <w:rPr>
                <w:sz w:val="24"/>
              </w:rPr>
              <w:br/>
              <w:t>-&gt; Bảng: target_part_thresholds</w:t>
            </w:r>
          </w:p>
        </w:tc>
      </w:tr>
      <w:tr w:rsidR="0073547B" w14:paraId="4A39406D" w14:textId="77777777">
        <w:trPr>
          <w:cantSplit/>
          <w:jc w:val="center"/>
        </w:trPr>
        <w:tc>
          <w:tcPr>
            <w:tcW w:w="850" w:type="dxa"/>
            <w:tcMar>
              <w:top w:w="100" w:type="dxa"/>
              <w:left w:w="140" w:type="dxa"/>
              <w:bottom w:w="100" w:type="dxa"/>
              <w:right w:w="140" w:type="dxa"/>
            </w:tcMar>
          </w:tcPr>
          <w:p w14:paraId="104C521B" w14:textId="77777777" w:rsidR="0073547B" w:rsidRDefault="00000000" w:rsidP="00FD389D">
            <w:pPr>
              <w:spacing w:after="0"/>
              <w:jc w:val="center"/>
            </w:pPr>
            <w:r>
              <w:rPr>
                <w:b/>
                <w:sz w:val="24"/>
              </w:rPr>
              <w:t>2</w:t>
            </w:r>
          </w:p>
        </w:tc>
        <w:tc>
          <w:tcPr>
            <w:tcW w:w="2268" w:type="dxa"/>
            <w:tcMar>
              <w:top w:w="100" w:type="dxa"/>
              <w:left w:w="140" w:type="dxa"/>
              <w:bottom w:w="100" w:type="dxa"/>
              <w:right w:w="140" w:type="dxa"/>
            </w:tcMar>
          </w:tcPr>
          <w:p w14:paraId="5AF68C5B" w14:textId="77777777" w:rsidR="0073547B" w:rsidRDefault="00000000" w:rsidP="00FD389D">
            <w:pPr>
              <w:spacing w:after="0"/>
              <w:jc w:val="left"/>
            </w:pPr>
            <w:r>
              <w:rPr>
                <w:sz w:val="24"/>
              </w:rPr>
              <w:t>Ngưỡng lọc Năng lực Ability:</w:t>
            </w:r>
            <w:r>
              <w:rPr>
                <w:sz w:val="24"/>
              </w:rPr>
              <w:br/>
              <w:t>- Ngưỡng lọc khi Part là WEAK (stableThreshold)</w:t>
            </w:r>
            <w:r>
              <w:rPr>
                <w:sz w:val="24"/>
              </w:rPr>
              <w:br/>
              <w:t>- Ngưỡng lọc khi Part là CONFIRM (developingThreshold)</w:t>
            </w:r>
          </w:p>
        </w:tc>
        <w:tc>
          <w:tcPr>
            <w:tcW w:w="1247" w:type="dxa"/>
            <w:tcMar>
              <w:top w:w="100" w:type="dxa"/>
              <w:left w:w="140" w:type="dxa"/>
              <w:bottom w:w="100" w:type="dxa"/>
              <w:right w:w="140" w:type="dxa"/>
            </w:tcMar>
          </w:tcPr>
          <w:p w14:paraId="3F7361E4" w14:textId="77777777" w:rsidR="0073547B" w:rsidRDefault="00000000" w:rsidP="00FD389D">
            <w:pPr>
              <w:spacing w:after="0"/>
              <w:jc w:val="center"/>
            </w:pPr>
            <w:r>
              <w:rPr>
                <w:sz w:val="24"/>
              </w:rPr>
              <w:t>75%</w:t>
            </w:r>
            <w:r>
              <w:rPr>
                <w:sz w:val="24"/>
              </w:rPr>
              <w:br/>
            </w:r>
            <w:r>
              <w:rPr>
                <w:sz w:val="24"/>
              </w:rPr>
              <w:br/>
              <w:t>50%</w:t>
            </w:r>
          </w:p>
        </w:tc>
        <w:tc>
          <w:tcPr>
            <w:tcW w:w="1871" w:type="dxa"/>
            <w:tcMar>
              <w:top w:w="100" w:type="dxa"/>
              <w:left w:w="140" w:type="dxa"/>
              <w:bottom w:w="100" w:type="dxa"/>
              <w:right w:w="140" w:type="dxa"/>
            </w:tcMar>
          </w:tcPr>
          <w:p w14:paraId="487F31B5" w14:textId="77777777" w:rsidR="0073547B" w:rsidRDefault="00000000" w:rsidP="00FD389D">
            <w:pPr>
              <w:spacing w:after="0"/>
              <w:jc w:val="center"/>
            </w:pPr>
            <w:r>
              <w:rPr>
                <w:sz w:val="24"/>
              </w:rPr>
              <w:t>Giáo viên / Quản trị viên</w:t>
            </w:r>
          </w:p>
        </w:tc>
        <w:tc>
          <w:tcPr>
            <w:tcW w:w="2778" w:type="dxa"/>
            <w:tcMar>
              <w:top w:w="100" w:type="dxa"/>
              <w:left w:w="140" w:type="dxa"/>
              <w:bottom w:w="100" w:type="dxa"/>
              <w:right w:w="140" w:type="dxa"/>
            </w:tcMar>
          </w:tcPr>
          <w:p w14:paraId="52A2CA57" w14:textId="77777777" w:rsidR="0073547B" w:rsidRDefault="00000000" w:rsidP="00FD389D">
            <w:pPr>
              <w:spacing w:after="0"/>
              <w:jc w:val="left"/>
            </w:pPr>
            <w:r>
              <w:rPr>
                <w:sz w:val="24"/>
              </w:rPr>
              <w:t>Màn hình A10: Quản lý Quy tắc đánh giá năng lực</w:t>
            </w:r>
            <w:r>
              <w:rPr>
                <w:sz w:val="24"/>
              </w:rPr>
              <w:br/>
              <w:t>-&gt; Bảng: ability_evaluation_rules</w:t>
            </w:r>
          </w:p>
        </w:tc>
      </w:tr>
      <w:tr w:rsidR="0073547B" w14:paraId="29A32608" w14:textId="77777777">
        <w:trPr>
          <w:cantSplit/>
          <w:jc w:val="center"/>
        </w:trPr>
        <w:tc>
          <w:tcPr>
            <w:tcW w:w="850" w:type="dxa"/>
            <w:tcMar>
              <w:top w:w="100" w:type="dxa"/>
              <w:left w:w="140" w:type="dxa"/>
              <w:bottom w:w="100" w:type="dxa"/>
              <w:right w:w="140" w:type="dxa"/>
            </w:tcMar>
          </w:tcPr>
          <w:p w14:paraId="116960C1" w14:textId="77777777" w:rsidR="0073547B" w:rsidRDefault="00000000" w:rsidP="00FD389D">
            <w:pPr>
              <w:spacing w:after="0"/>
              <w:jc w:val="center"/>
            </w:pPr>
            <w:r>
              <w:rPr>
                <w:b/>
                <w:sz w:val="24"/>
              </w:rPr>
              <w:t>3</w:t>
            </w:r>
          </w:p>
        </w:tc>
        <w:tc>
          <w:tcPr>
            <w:tcW w:w="2268" w:type="dxa"/>
            <w:tcMar>
              <w:top w:w="100" w:type="dxa"/>
              <w:left w:w="140" w:type="dxa"/>
              <w:bottom w:w="100" w:type="dxa"/>
              <w:right w:w="140" w:type="dxa"/>
            </w:tcMar>
          </w:tcPr>
          <w:p w14:paraId="12B186B6" w14:textId="77777777" w:rsidR="0073547B" w:rsidRDefault="00000000" w:rsidP="00FD389D">
            <w:pPr>
              <w:spacing w:after="0"/>
              <w:jc w:val="left"/>
            </w:pPr>
            <w:r>
              <w:rPr>
                <w:sz w:val="24"/>
              </w:rPr>
              <w:t>Điểm chuẩn đỗ bài thi vượt ải:</w:t>
            </w:r>
            <w:r>
              <w:rPr>
                <w:sz w:val="24"/>
              </w:rPr>
              <w:br/>
              <w:t>- Điểm đỗ theo từng AIM</w:t>
            </w:r>
            <w:r>
              <w:rPr>
                <w:sz w:val="24"/>
              </w:rPr>
              <w:br/>
              <w:t>- Điểm đỗ mặc định toàn hệ thống</w:t>
            </w:r>
          </w:p>
        </w:tc>
        <w:tc>
          <w:tcPr>
            <w:tcW w:w="1247" w:type="dxa"/>
            <w:tcMar>
              <w:top w:w="100" w:type="dxa"/>
              <w:left w:w="140" w:type="dxa"/>
              <w:bottom w:w="100" w:type="dxa"/>
              <w:right w:w="140" w:type="dxa"/>
            </w:tcMar>
          </w:tcPr>
          <w:p w14:paraId="3F89A93E" w14:textId="77777777" w:rsidR="0073547B" w:rsidRDefault="00000000" w:rsidP="00FD389D">
            <w:pPr>
              <w:spacing w:after="0"/>
              <w:jc w:val="center"/>
            </w:pPr>
            <w:r>
              <w:rPr>
                <w:sz w:val="24"/>
              </w:rPr>
              <w:t>65 / 100</w:t>
            </w:r>
            <w:r>
              <w:rPr>
                <w:sz w:val="24"/>
              </w:rPr>
              <w:br/>
              <w:t>65 / 100</w:t>
            </w:r>
          </w:p>
        </w:tc>
        <w:tc>
          <w:tcPr>
            <w:tcW w:w="1871" w:type="dxa"/>
            <w:tcMar>
              <w:top w:w="100" w:type="dxa"/>
              <w:left w:w="140" w:type="dxa"/>
              <w:bottom w:w="100" w:type="dxa"/>
              <w:right w:w="140" w:type="dxa"/>
            </w:tcMar>
          </w:tcPr>
          <w:p w14:paraId="1F2E810C" w14:textId="77777777" w:rsidR="0073547B" w:rsidRDefault="00000000" w:rsidP="00FD389D">
            <w:pPr>
              <w:spacing w:after="0"/>
              <w:jc w:val="center"/>
            </w:pPr>
            <w:r>
              <w:rPr>
                <w:sz w:val="24"/>
              </w:rPr>
              <w:t>Giáo viên / Quản trị viên</w:t>
            </w:r>
          </w:p>
        </w:tc>
        <w:tc>
          <w:tcPr>
            <w:tcW w:w="2778" w:type="dxa"/>
            <w:tcMar>
              <w:top w:w="100" w:type="dxa"/>
              <w:left w:w="140" w:type="dxa"/>
              <w:bottom w:w="100" w:type="dxa"/>
              <w:right w:w="140" w:type="dxa"/>
            </w:tcMar>
          </w:tcPr>
          <w:p w14:paraId="561974D0" w14:textId="77777777" w:rsidR="0073547B" w:rsidRDefault="00000000" w:rsidP="00FD389D">
            <w:pPr>
              <w:spacing w:after="0"/>
              <w:jc w:val="left"/>
            </w:pPr>
            <w:r>
              <w:rPr>
                <w:sz w:val="24"/>
              </w:rPr>
              <w:t>Màn hình A09: Quản lý Ngưỡng đỗ Mô-đun</w:t>
            </w:r>
            <w:r>
              <w:rPr>
                <w:sz w:val="24"/>
              </w:rPr>
              <w:br/>
              <w:t>Màn hình A05: Quản lý Mô-đun</w:t>
            </w:r>
            <w:r>
              <w:rPr>
                <w:sz w:val="24"/>
              </w:rPr>
              <w:br/>
              <w:t>-&gt; Bảng: module_target_thresholds, modules</w:t>
            </w:r>
          </w:p>
        </w:tc>
      </w:tr>
      <w:tr w:rsidR="0073547B" w14:paraId="43FDA870" w14:textId="77777777">
        <w:trPr>
          <w:cantSplit/>
          <w:jc w:val="center"/>
        </w:trPr>
        <w:tc>
          <w:tcPr>
            <w:tcW w:w="850" w:type="dxa"/>
            <w:tcMar>
              <w:top w:w="100" w:type="dxa"/>
              <w:left w:w="140" w:type="dxa"/>
              <w:bottom w:w="100" w:type="dxa"/>
              <w:right w:w="140" w:type="dxa"/>
            </w:tcMar>
          </w:tcPr>
          <w:p w14:paraId="72F6CBE8" w14:textId="77777777" w:rsidR="0073547B" w:rsidRDefault="00000000" w:rsidP="00FD389D">
            <w:pPr>
              <w:spacing w:after="0"/>
              <w:jc w:val="center"/>
            </w:pPr>
            <w:r>
              <w:rPr>
                <w:b/>
                <w:sz w:val="24"/>
              </w:rPr>
              <w:t>4</w:t>
            </w:r>
          </w:p>
        </w:tc>
        <w:tc>
          <w:tcPr>
            <w:tcW w:w="2268" w:type="dxa"/>
            <w:tcMar>
              <w:top w:w="100" w:type="dxa"/>
              <w:left w:w="140" w:type="dxa"/>
              <w:bottom w:w="100" w:type="dxa"/>
              <w:right w:w="140" w:type="dxa"/>
            </w:tcMar>
          </w:tcPr>
          <w:p w14:paraId="00F97CAB" w14:textId="77777777" w:rsidR="0073547B" w:rsidRDefault="00000000" w:rsidP="00FD389D">
            <w:pPr>
              <w:spacing w:after="0"/>
              <w:jc w:val="left"/>
            </w:pPr>
            <w:r>
              <w:rPr>
                <w:sz w:val="24"/>
              </w:rPr>
              <w:t>Điều kiện mở khóa thi vượt ải:</w:t>
            </w:r>
            <w:r>
              <w:rPr>
                <w:sz w:val="24"/>
              </w:rPr>
              <w:br/>
              <w:t>Tỷ lệ hoàn thành bài học trong mô-đun</w:t>
            </w:r>
          </w:p>
        </w:tc>
        <w:tc>
          <w:tcPr>
            <w:tcW w:w="1247" w:type="dxa"/>
            <w:tcMar>
              <w:top w:w="100" w:type="dxa"/>
              <w:left w:w="140" w:type="dxa"/>
              <w:bottom w:w="100" w:type="dxa"/>
              <w:right w:w="140" w:type="dxa"/>
            </w:tcMar>
          </w:tcPr>
          <w:p w14:paraId="7E30697C" w14:textId="77777777" w:rsidR="0073547B" w:rsidRDefault="00000000" w:rsidP="00FD389D">
            <w:pPr>
              <w:spacing w:after="0"/>
              <w:jc w:val="center"/>
            </w:pPr>
            <w:r>
              <w:rPr>
                <w:sz w:val="24"/>
              </w:rPr>
              <w:t>&gt;= 80% bài học</w:t>
            </w:r>
          </w:p>
        </w:tc>
        <w:tc>
          <w:tcPr>
            <w:tcW w:w="1871" w:type="dxa"/>
            <w:tcMar>
              <w:top w:w="100" w:type="dxa"/>
              <w:left w:w="140" w:type="dxa"/>
              <w:bottom w:w="100" w:type="dxa"/>
              <w:right w:w="140" w:type="dxa"/>
            </w:tcMar>
          </w:tcPr>
          <w:p w14:paraId="224BB130" w14:textId="77777777" w:rsidR="0073547B" w:rsidRDefault="00000000" w:rsidP="00FD389D">
            <w:pPr>
              <w:spacing w:after="0"/>
              <w:jc w:val="center"/>
            </w:pPr>
            <w:r>
              <w:rPr>
                <w:sz w:val="24"/>
              </w:rPr>
              <w:t>Giáo viên / Quản trị viên</w:t>
            </w:r>
          </w:p>
        </w:tc>
        <w:tc>
          <w:tcPr>
            <w:tcW w:w="2778" w:type="dxa"/>
            <w:tcMar>
              <w:top w:w="100" w:type="dxa"/>
              <w:left w:w="140" w:type="dxa"/>
              <w:bottom w:w="100" w:type="dxa"/>
              <w:right w:w="140" w:type="dxa"/>
            </w:tcMar>
          </w:tcPr>
          <w:p w14:paraId="4CD9361C" w14:textId="77777777" w:rsidR="0073547B" w:rsidRDefault="00000000" w:rsidP="00FD389D">
            <w:pPr>
              <w:spacing w:after="0"/>
              <w:jc w:val="left"/>
            </w:pPr>
            <w:r>
              <w:rPr>
                <w:sz w:val="24"/>
              </w:rPr>
              <w:t>Màn hình A05: Cấu hình quy chế Mô-đun &amp; Bài giảng</w:t>
            </w:r>
            <w:r>
              <w:rPr>
                <w:sz w:val="24"/>
              </w:rPr>
              <w:br/>
              <w:t>-&gt; Cột: required_completion_percent</w:t>
            </w:r>
          </w:p>
        </w:tc>
      </w:tr>
      <w:tr w:rsidR="0073547B" w14:paraId="08964F4C" w14:textId="77777777">
        <w:trPr>
          <w:cantSplit/>
          <w:jc w:val="center"/>
        </w:trPr>
        <w:tc>
          <w:tcPr>
            <w:tcW w:w="850" w:type="dxa"/>
            <w:tcMar>
              <w:top w:w="100" w:type="dxa"/>
              <w:left w:w="140" w:type="dxa"/>
              <w:bottom w:w="100" w:type="dxa"/>
              <w:right w:w="140" w:type="dxa"/>
            </w:tcMar>
          </w:tcPr>
          <w:p w14:paraId="7533A979" w14:textId="77777777" w:rsidR="0073547B" w:rsidRDefault="00000000" w:rsidP="00FD389D">
            <w:pPr>
              <w:spacing w:after="0"/>
              <w:jc w:val="center"/>
            </w:pPr>
            <w:r>
              <w:rPr>
                <w:b/>
                <w:sz w:val="24"/>
              </w:rPr>
              <w:lastRenderedPageBreak/>
              <w:t>5</w:t>
            </w:r>
          </w:p>
        </w:tc>
        <w:tc>
          <w:tcPr>
            <w:tcW w:w="2268" w:type="dxa"/>
            <w:tcMar>
              <w:top w:w="100" w:type="dxa"/>
              <w:left w:w="140" w:type="dxa"/>
              <w:bottom w:w="100" w:type="dxa"/>
              <w:right w:w="140" w:type="dxa"/>
            </w:tcMar>
          </w:tcPr>
          <w:p w14:paraId="59F99086" w14:textId="77777777" w:rsidR="0073547B" w:rsidRDefault="00000000" w:rsidP="00FD389D">
            <w:pPr>
              <w:spacing w:after="0"/>
              <w:jc w:val="left"/>
            </w:pPr>
            <w:r>
              <w:rPr>
                <w:sz w:val="24"/>
              </w:rPr>
              <w:t>Thời gian làm bài thi phòng thi:</w:t>
            </w:r>
            <w:r>
              <w:rPr>
                <w:sz w:val="24"/>
              </w:rPr>
              <w:br/>
              <w:t>- Đề chẩn đoán đầu vào</w:t>
            </w:r>
            <w:r>
              <w:rPr>
                <w:sz w:val="24"/>
              </w:rPr>
              <w:br/>
              <w:t>- Đề thi vượt ải mô-đun</w:t>
            </w:r>
            <w:r>
              <w:rPr>
                <w:sz w:val="24"/>
              </w:rPr>
              <w:br/>
              <w:t>- Đề thi thử ETS 200 câu</w:t>
            </w:r>
          </w:p>
        </w:tc>
        <w:tc>
          <w:tcPr>
            <w:tcW w:w="1247" w:type="dxa"/>
            <w:tcMar>
              <w:top w:w="100" w:type="dxa"/>
              <w:left w:w="140" w:type="dxa"/>
              <w:bottom w:w="100" w:type="dxa"/>
              <w:right w:w="140" w:type="dxa"/>
            </w:tcMar>
          </w:tcPr>
          <w:p w14:paraId="562A5166" w14:textId="77777777" w:rsidR="0073547B" w:rsidRDefault="00000000" w:rsidP="00FD389D">
            <w:pPr>
              <w:spacing w:after="0"/>
              <w:jc w:val="center"/>
            </w:pPr>
            <w:r>
              <w:rPr>
                <w:sz w:val="24"/>
              </w:rPr>
              <w:t>45 phút</w:t>
            </w:r>
            <w:r>
              <w:rPr>
                <w:sz w:val="24"/>
              </w:rPr>
              <w:br/>
              <w:t>25 phút</w:t>
            </w:r>
            <w:r>
              <w:rPr>
                <w:sz w:val="24"/>
              </w:rPr>
              <w:br/>
              <w:t>120 phút</w:t>
            </w:r>
          </w:p>
        </w:tc>
        <w:tc>
          <w:tcPr>
            <w:tcW w:w="1871" w:type="dxa"/>
            <w:tcMar>
              <w:top w:w="100" w:type="dxa"/>
              <w:left w:w="140" w:type="dxa"/>
              <w:bottom w:w="100" w:type="dxa"/>
              <w:right w:w="140" w:type="dxa"/>
            </w:tcMar>
          </w:tcPr>
          <w:p w14:paraId="3081A566" w14:textId="77777777" w:rsidR="0073547B" w:rsidRDefault="00000000" w:rsidP="00FD389D">
            <w:pPr>
              <w:spacing w:after="0"/>
              <w:jc w:val="center"/>
            </w:pPr>
            <w:r>
              <w:rPr>
                <w:sz w:val="24"/>
              </w:rPr>
              <w:t>Giáo viên / Quản trị viên (khi tạo/sửa đề)</w:t>
            </w:r>
          </w:p>
        </w:tc>
        <w:tc>
          <w:tcPr>
            <w:tcW w:w="2778" w:type="dxa"/>
            <w:tcMar>
              <w:top w:w="100" w:type="dxa"/>
              <w:left w:w="140" w:type="dxa"/>
              <w:bottom w:w="100" w:type="dxa"/>
              <w:right w:w="140" w:type="dxa"/>
            </w:tcMar>
          </w:tcPr>
          <w:p w14:paraId="78B310BE" w14:textId="77777777" w:rsidR="0073547B" w:rsidRDefault="00000000" w:rsidP="00FD389D">
            <w:pPr>
              <w:spacing w:after="0"/>
              <w:jc w:val="left"/>
            </w:pPr>
            <w:r>
              <w:rPr>
                <w:sz w:val="24"/>
              </w:rPr>
              <w:t>Màn hình A06: Quản lý Đề chẩn đoán &amp; Thi thử</w:t>
            </w:r>
            <w:r>
              <w:rPr>
                <w:sz w:val="24"/>
              </w:rPr>
              <w:br/>
              <w:t>Màn hình A07: Quản lý Bài thi vượt ải</w:t>
            </w:r>
            <w:r>
              <w:rPr>
                <w:sz w:val="24"/>
              </w:rPr>
              <w:br/>
              <w:t>-&gt; Cột: duration_minutes (bảng diagnostic_tests, modules)</w:t>
            </w:r>
          </w:p>
        </w:tc>
      </w:tr>
      <w:tr w:rsidR="0073547B" w14:paraId="52B21B6B" w14:textId="77777777">
        <w:trPr>
          <w:cantSplit/>
          <w:jc w:val="center"/>
        </w:trPr>
        <w:tc>
          <w:tcPr>
            <w:tcW w:w="850" w:type="dxa"/>
            <w:tcMar>
              <w:top w:w="100" w:type="dxa"/>
              <w:left w:w="140" w:type="dxa"/>
              <w:bottom w:w="100" w:type="dxa"/>
              <w:right w:w="140" w:type="dxa"/>
            </w:tcMar>
          </w:tcPr>
          <w:p w14:paraId="096CDD45" w14:textId="77777777" w:rsidR="0073547B" w:rsidRDefault="00000000" w:rsidP="00FD389D">
            <w:pPr>
              <w:spacing w:after="0"/>
              <w:jc w:val="center"/>
            </w:pPr>
            <w:r>
              <w:rPr>
                <w:b/>
                <w:sz w:val="24"/>
              </w:rPr>
              <w:t>6</w:t>
            </w:r>
          </w:p>
        </w:tc>
        <w:tc>
          <w:tcPr>
            <w:tcW w:w="2268" w:type="dxa"/>
            <w:tcMar>
              <w:top w:w="100" w:type="dxa"/>
              <w:left w:w="140" w:type="dxa"/>
              <w:bottom w:w="100" w:type="dxa"/>
              <w:right w:w="140" w:type="dxa"/>
            </w:tcMar>
          </w:tcPr>
          <w:p w14:paraId="30715E8F" w14:textId="77777777" w:rsidR="0073547B" w:rsidRDefault="00000000" w:rsidP="00FD389D">
            <w:pPr>
              <w:spacing w:after="0"/>
              <w:jc w:val="left"/>
            </w:pPr>
            <w:r>
              <w:rPr>
                <w:sz w:val="24"/>
              </w:rPr>
              <w:t>Số lượng câu hỏi trong các đề thi:</w:t>
            </w:r>
            <w:r>
              <w:rPr>
                <w:sz w:val="24"/>
              </w:rPr>
              <w:br/>
              <w:t>- Đề chẩn đoán đầu vào</w:t>
            </w:r>
            <w:r>
              <w:rPr>
                <w:sz w:val="24"/>
              </w:rPr>
              <w:br/>
              <w:t>- Đề thi vượt ải mô-đun</w:t>
            </w:r>
            <w:r>
              <w:rPr>
                <w:sz w:val="24"/>
              </w:rPr>
              <w:br/>
              <w:t>- Đề thi thử ETS toàn diện</w:t>
            </w:r>
          </w:p>
        </w:tc>
        <w:tc>
          <w:tcPr>
            <w:tcW w:w="1247" w:type="dxa"/>
            <w:tcMar>
              <w:top w:w="100" w:type="dxa"/>
              <w:left w:w="140" w:type="dxa"/>
              <w:bottom w:w="100" w:type="dxa"/>
              <w:right w:w="140" w:type="dxa"/>
            </w:tcMar>
          </w:tcPr>
          <w:p w14:paraId="08455A29" w14:textId="77777777" w:rsidR="0073547B" w:rsidRDefault="00000000" w:rsidP="00FD389D">
            <w:pPr>
              <w:spacing w:after="0"/>
              <w:jc w:val="center"/>
            </w:pPr>
            <w:r>
              <w:rPr>
                <w:sz w:val="24"/>
              </w:rPr>
              <w:t>40 - 60 câu</w:t>
            </w:r>
            <w:r>
              <w:rPr>
                <w:sz w:val="24"/>
              </w:rPr>
              <w:br/>
              <w:t>20 - 25 câu</w:t>
            </w:r>
            <w:r>
              <w:rPr>
                <w:sz w:val="24"/>
              </w:rPr>
              <w:br/>
              <w:t>200 câu</w:t>
            </w:r>
          </w:p>
        </w:tc>
        <w:tc>
          <w:tcPr>
            <w:tcW w:w="1871" w:type="dxa"/>
            <w:tcMar>
              <w:top w:w="100" w:type="dxa"/>
              <w:left w:w="140" w:type="dxa"/>
              <w:bottom w:w="100" w:type="dxa"/>
              <w:right w:w="140" w:type="dxa"/>
            </w:tcMar>
          </w:tcPr>
          <w:p w14:paraId="67A091F0" w14:textId="77777777" w:rsidR="0073547B" w:rsidRDefault="00000000" w:rsidP="00FD389D">
            <w:pPr>
              <w:spacing w:after="0"/>
              <w:jc w:val="center"/>
            </w:pPr>
            <w:r>
              <w:rPr>
                <w:sz w:val="24"/>
              </w:rPr>
              <w:t>Giáo viên / Quản trị viên (chọn từ Ngân hàng)</w:t>
            </w:r>
          </w:p>
        </w:tc>
        <w:tc>
          <w:tcPr>
            <w:tcW w:w="2778" w:type="dxa"/>
            <w:tcMar>
              <w:top w:w="100" w:type="dxa"/>
              <w:left w:w="140" w:type="dxa"/>
              <w:bottom w:w="100" w:type="dxa"/>
              <w:right w:w="140" w:type="dxa"/>
            </w:tcMar>
          </w:tcPr>
          <w:p w14:paraId="160B8320" w14:textId="77777777" w:rsidR="0073547B" w:rsidRDefault="00000000" w:rsidP="00FD389D">
            <w:pPr>
              <w:spacing w:after="0"/>
              <w:jc w:val="left"/>
            </w:pPr>
            <w:r>
              <w:rPr>
                <w:sz w:val="24"/>
              </w:rPr>
              <w:t>Màn hình A04: Ngân hàng câu hỏi</w:t>
            </w:r>
            <w:r>
              <w:rPr>
                <w:sz w:val="24"/>
              </w:rPr>
              <w:br/>
              <w:t>Màn hình A06, A07: Question Picker đề thi</w:t>
            </w:r>
            <w:r>
              <w:rPr>
                <w:sz w:val="24"/>
              </w:rPr>
              <w:br/>
              <w:t>-&gt; Bảng: diagnostic_test_questions, module_test_questions</w:t>
            </w:r>
          </w:p>
        </w:tc>
      </w:tr>
      <w:tr w:rsidR="0073547B" w14:paraId="47755B7E" w14:textId="77777777">
        <w:trPr>
          <w:cantSplit/>
          <w:jc w:val="center"/>
        </w:trPr>
        <w:tc>
          <w:tcPr>
            <w:tcW w:w="850" w:type="dxa"/>
            <w:tcMar>
              <w:top w:w="100" w:type="dxa"/>
              <w:left w:w="140" w:type="dxa"/>
              <w:bottom w:w="100" w:type="dxa"/>
              <w:right w:w="140" w:type="dxa"/>
            </w:tcMar>
          </w:tcPr>
          <w:p w14:paraId="15D2CBF0" w14:textId="77777777" w:rsidR="0073547B" w:rsidRDefault="00000000" w:rsidP="00FD389D">
            <w:pPr>
              <w:spacing w:after="0"/>
              <w:jc w:val="center"/>
            </w:pPr>
            <w:r>
              <w:rPr>
                <w:b/>
                <w:sz w:val="24"/>
              </w:rPr>
              <w:t>7</w:t>
            </w:r>
          </w:p>
        </w:tc>
        <w:tc>
          <w:tcPr>
            <w:tcW w:w="2268" w:type="dxa"/>
            <w:tcMar>
              <w:top w:w="100" w:type="dxa"/>
              <w:left w:w="140" w:type="dxa"/>
              <w:bottom w:w="100" w:type="dxa"/>
              <w:right w:w="140" w:type="dxa"/>
            </w:tcMar>
          </w:tcPr>
          <w:p w14:paraId="52E67786" w14:textId="77777777" w:rsidR="0073547B" w:rsidRDefault="00000000" w:rsidP="00FD389D">
            <w:pPr>
              <w:spacing w:after="0"/>
              <w:jc w:val="left"/>
            </w:pPr>
            <w:r>
              <w:rPr>
                <w:sz w:val="24"/>
              </w:rPr>
              <w:t>Thời hạn hiệu lực của mã xác thực OTP</w:t>
            </w:r>
          </w:p>
        </w:tc>
        <w:tc>
          <w:tcPr>
            <w:tcW w:w="1247" w:type="dxa"/>
            <w:tcMar>
              <w:top w:w="100" w:type="dxa"/>
              <w:left w:w="140" w:type="dxa"/>
              <w:bottom w:w="100" w:type="dxa"/>
              <w:right w:w="140" w:type="dxa"/>
            </w:tcMar>
          </w:tcPr>
          <w:p w14:paraId="6E843880" w14:textId="77777777" w:rsidR="0073547B" w:rsidRDefault="00000000" w:rsidP="00FD389D">
            <w:pPr>
              <w:spacing w:after="0"/>
              <w:jc w:val="center"/>
            </w:pPr>
            <w:r>
              <w:rPr>
                <w:sz w:val="24"/>
              </w:rPr>
              <w:t>10 phút (tối đa 5 lần sai)</w:t>
            </w:r>
          </w:p>
        </w:tc>
        <w:tc>
          <w:tcPr>
            <w:tcW w:w="1871" w:type="dxa"/>
            <w:tcMar>
              <w:top w:w="100" w:type="dxa"/>
              <w:left w:w="140" w:type="dxa"/>
              <w:bottom w:w="100" w:type="dxa"/>
              <w:right w:w="140" w:type="dxa"/>
            </w:tcMar>
          </w:tcPr>
          <w:p w14:paraId="61788B1F" w14:textId="77777777" w:rsidR="0073547B" w:rsidRDefault="00000000" w:rsidP="00FD389D">
            <w:pPr>
              <w:spacing w:after="0"/>
              <w:jc w:val="center"/>
            </w:pPr>
            <w:r>
              <w:rPr>
                <w:sz w:val="24"/>
              </w:rPr>
              <w:t>Quản trị viên hệ thống</w:t>
            </w:r>
          </w:p>
        </w:tc>
        <w:tc>
          <w:tcPr>
            <w:tcW w:w="2778" w:type="dxa"/>
            <w:tcMar>
              <w:top w:w="100" w:type="dxa"/>
              <w:left w:w="140" w:type="dxa"/>
              <w:bottom w:w="100" w:type="dxa"/>
              <w:right w:w="140" w:type="dxa"/>
            </w:tcMar>
          </w:tcPr>
          <w:p w14:paraId="687E1194" w14:textId="77777777" w:rsidR="0073547B" w:rsidRDefault="00000000" w:rsidP="00FD389D">
            <w:pPr>
              <w:spacing w:after="0"/>
              <w:jc w:val="left"/>
            </w:pPr>
            <w:r>
              <w:rPr>
                <w:sz w:val="24"/>
              </w:rPr>
              <w:t>Cấu hình hệ thống backend</w:t>
            </w:r>
            <w:r>
              <w:rPr>
                <w:sz w:val="24"/>
              </w:rPr>
              <w:br/>
              <w:t>-&gt; Tệp: application.yml (security.otp.expiration-minutes)</w:t>
            </w:r>
          </w:p>
        </w:tc>
      </w:tr>
    </w:tbl>
    <w:p w14:paraId="7C43CCDB" w14:textId="77777777" w:rsidR="0073547B" w:rsidRDefault="00000000" w:rsidP="00FD389D">
      <w:pPr>
        <w:keepNext/>
        <w:spacing w:after="0"/>
        <w:jc w:val="left"/>
      </w:pPr>
      <w:r>
        <w:rPr>
          <w:b/>
          <w:sz w:val="28"/>
        </w:rPr>
        <w:t>6. RÀNG BUỘC VÀ ĐIỀU KIỆN ÁP DỤNG</w:t>
      </w:r>
    </w:p>
    <w:p w14:paraId="5016F6D4" w14:textId="77777777" w:rsidR="0073547B" w:rsidRDefault="00000000" w:rsidP="00FD389D">
      <w:pPr>
        <w:spacing w:after="0"/>
        <w:ind w:firstLine="360"/>
      </w:pPr>
      <w:r>
        <w:t>Hệ thống LEBY được xây dựng dựa trên các ràng buộc nghiệp vụ và kỹ thuật cụ thể nhằm đảm bảo tính khả thi trong triển khai thực tế và sự phù hợp với quy chuẩn thi quốc tế:</w:t>
      </w:r>
    </w:p>
    <w:p w14:paraId="1C07F3DE" w14:textId="77777777" w:rsidR="0073547B" w:rsidRDefault="00000000" w:rsidP="00FD389D">
      <w:pPr>
        <w:spacing w:after="0"/>
        <w:ind w:left="560" w:hanging="280"/>
      </w:pPr>
      <w:r>
        <w:rPr>
          <w:b/>
        </w:rPr>
        <w:t>1. Ràng buộc về định dạng đề thi chuẩn TOEIC:</w:t>
      </w:r>
      <w:r>
        <w:t xml:space="preserve"> Mọi câu hỏi phải tuân thủ nghiêm ngặt định dạng đề thi TOEIC chuẩn quốc tế do Viện Khảo thí Giáo dục Hoa Kỳ (ETS) ban hành, bao gồm 7 phần thi cụ thể (Part 1 đến Part 7). Tập tin âm thanh phần nghe phải đạt chuẩn định dạng rõ nét, phát âm chuẩn giọng Anh - </w:t>
      </w:r>
      <w:r>
        <w:lastRenderedPageBreak/>
        <w:t>Mỹ, Anh - Anh, Anh - Canada hoặc Anh - Úc. Hình ảnh minh họa cho câu hỏi Part 1 phải có độ phân giải cao, rõ ràng, không bị méo lệch tỷ lệ.</w:t>
      </w:r>
    </w:p>
    <w:p w14:paraId="78233EBF" w14:textId="77777777" w:rsidR="0073547B" w:rsidRDefault="00000000" w:rsidP="00FD389D">
      <w:pPr>
        <w:spacing w:after="0"/>
        <w:ind w:left="560" w:hanging="280"/>
      </w:pPr>
      <w:r>
        <w:rPr>
          <w:b/>
        </w:rPr>
        <w:t>2. Ràng buộc về thuật toán sinh lộ trình:</w:t>
      </w:r>
      <w:r>
        <w:t xml:space="preserve"> Thuật toán thích ứng bắt buộc phải chạy hoàn toàn tự động ở máy chủ ngay khi sự kiện nộp bài chẩn đoán được xác nhận thành công. Thời gian tính toán và tạo lập lộ trình học cá nhân hóa không được vượt quá 3 giây nhằm đảm bảo trải nghiệm người dùng không bị gián đoạn.</w:t>
      </w:r>
    </w:p>
    <w:p w14:paraId="7B2B20F1" w14:textId="77777777" w:rsidR="0073547B" w:rsidRDefault="00000000" w:rsidP="00FD389D">
      <w:pPr>
        <w:spacing w:after="0"/>
        <w:ind w:left="560" w:hanging="280"/>
      </w:pPr>
      <w:r>
        <w:rPr>
          <w:b/>
        </w:rPr>
        <w:t>3. Ràng buộc về cơ chế kiểm soát tiến độ vượt ải:</w:t>
      </w:r>
      <w:r>
        <w:t xml:space="preserve"> Tuyệt đối không cho phép học viên nhảy cóc hoặc học trước các mô-đun đang ở trạng thái Khóa. Học viên bắt buộc phải tuần tự hoàn thành bài học và thi đỗ bài thi vượt ải mô-đun hiện tại mới được mở khóa mô-đun tiếp theo.</w:t>
      </w:r>
    </w:p>
    <w:p w14:paraId="409BAB9F" w14:textId="77777777" w:rsidR="0073547B" w:rsidRDefault="00000000" w:rsidP="00FD389D">
      <w:pPr>
        <w:keepNext/>
        <w:spacing w:after="0"/>
        <w:jc w:val="left"/>
      </w:pPr>
      <w:r>
        <w:rPr>
          <w:b/>
          <w:sz w:val="28"/>
        </w:rPr>
        <w:t>7. PHẠM VI DỰ ÁN</w:t>
      </w:r>
    </w:p>
    <w:p w14:paraId="2F13C629" w14:textId="77777777" w:rsidR="0073547B" w:rsidRDefault="00000000" w:rsidP="00FD389D">
      <w:pPr>
        <w:spacing w:after="0"/>
        <w:ind w:firstLine="360"/>
      </w:pPr>
      <w:r>
        <w:t>Việc phân định ranh giới phạm vi rõ ràng là yếu tố tiên quyết giúp dự án tập trung tối đa nguồn lực vào các giá trị cốt lõi nhất, tránh hiện tượng phình to phạm vi ngoài kế hoạch gây chậm tiến độ.</w:t>
      </w:r>
    </w:p>
    <w:p w14:paraId="24A5CCBE" w14:textId="77777777" w:rsidR="0073547B" w:rsidRDefault="00000000" w:rsidP="00FD389D">
      <w:pPr>
        <w:keepNext/>
        <w:spacing w:after="0"/>
        <w:jc w:val="left"/>
      </w:pPr>
      <w:r>
        <w:rPr>
          <w:b/>
        </w:rPr>
        <w:t>7.1. Trong phạm vi dự án (28 Use Case)</w:t>
      </w:r>
    </w:p>
    <w:p w14:paraId="07AC5132" w14:textId="77777777" w:rsidR="0073547B" w:rsidRDefault="00000000" w:rsidP="00FD389D">
      <w:pPr>
        <w:spacing w:after="0"/>
        <w:ind w:firstLine="360"/>
      </w:pPr>
      <w:r>
        <w:t>Dự án tập trung phát triển trọn vẹn và hoàn chỉnh 28 chức năng cốt lõi (28 Use Case) thuộc 2 phân hệ:</w:t>
      </w:r>
      <w:r>
        <w:br/>
        <w:t>• Phân hệ Người học (18 Use Case: UC01 đến UC18): Đăng ký tài khoản qua mã OTP, Đăng nhập, Đăng xuất, Lấy lại mật khẩu, Khảo sát chọn AIM, Phòng thi chẩn đoán trực tuyến có đếm giờ và lưu nháp tức thì, Báo cáo năng lực Radar và điểm dự phóng 10 - 990, Bảng điều khiển học tập, Xem lộ trình cá nhân hóa, Xem chi tiết mô-đun, Học video bài giảng có kiểm soát thời lượng, Luyện tập tức thì, Thi vượt ải mô-đun có đảo đề chống học vẹt, Xem kết quả thi vượt ải, Xem hồ sơ năng lực và Sổ tay câu hỏi làm sai, Cập nhật thông tin cá nhân, Xem danh mục toàn bộ khóa học 7 phần thi, và Làm bài thi thử TOEIC đầu ra 200 câu kèm khuyến nghị ôn tập.</w:t>
      </w:r>
      <w:r>
        <w:br/>
        <w:t>• Phân hệ Quản trị viên (10 Use Case: A01 đến A10): Bảng điều khiển thống kê tổng quan; Quản lý tài khoản người dùng; Quản lý 7 phần thi TOEIC và danh mục năng lực; Quản lý ngân hàng câu hỏi đa phương tiện (hỗ trợ câu đơn và chùm câu hỏi); Quản lý mô-đun và bài giảng; Quản lý đề thi tổng hợp (chẩn đoán và thi thử); Quản lý câu hỏi thi vượt ải; Cấu hình hồ sơ mục tiêu AIM và ngưỡng phần thi; Cấu hình ngưỡng đỗ mô-đun; Cấu hình quy tắc đánh giá trạng thái năng lực.</w:t>
      </w:r>
    </w:p>
    <w:p w14:paraId="78B3992B" w14:textId="77777777" w:rsidR="0073547B" w:rsidRDefault="00000000" w:rsidP="00FD389D">
      <w:pPr>
        <w:keepNext/>
        <w:spacing w:after="0"/>
        <w:jc w:val="left"/>
      </w:pPr>
      <w:r>
        <w:rPr>
          <w:b/>
        </w:rPr>
        <w:lastRenderedPageBreak/>
        <w:t>7.2. Ngoài phạm vi dự án</w:t>
      </w:r>
    </w:p>
    <w:p w14:paraId="1D07F4B1" w14:textId="77777777" w:rsidR="0073547B" w:rsidRDefault="00000000" w:rsidP="00FD389D">
      <w:pPr>
        <w:spacing w:after="0"/>
        <w:ind w:firstLine="360"/>
      </w:pPr>
      <w:r>
        <w:t>Các tính năng sau đây được chủ động xác định nằm ngoài phạm vi triển khai của phiên bản đồ án tốt nghiệp này và sẽ được đưa vào lộ trình phát triển thương mại hóa trong tương lai:</w:t>
      </w:r>
    </w:p>
    <w:p w14:paraId="5542FDB2" w14:textId="77777777" w:rsidR="0073547B" w:rsidRDefault="00000000" w:rsidP="00FD389D">
      <w:pPr>
        <w:spacing w:after="0"/>
        <w:ind w:left="560" w:hanging="280"/>
      </w:pPr>
      <w:r>
        <w:rPr>
          <w:b/>
        </w:rPr>
        <w:t>• Tích hợp cổng thanh toán trực tuyến (VNPay, MoMo, ZaloPay):</w:t>
      </w:r>
      <w:r>
        <w:t xml:space="preserve"> Hệ thống đã chừa sẵn trường dữ liệu isFree và cờ kiểm soát truy cập để kích hoạt sau.</w:t>
      </w:r>
    </w:p>
    <w:p w14:paraId="060B75E0" w14:textId="77777777" w:rsidR="0073547B" w:rsidRDefault="00000000" w:rsidP="00FD389D">
      <w:pPr>
        <w:spacing w:after="0"/>
        <w:ind w:left="560" w:hanging="280"/>
      </w:pPr>
      <w:r>
        <w:rPr>
          <w:b/>
        </w:rPr>
        <w:t>• Luyện thi 2 kỹ năng TOEIC Nói và Viết:</w:t>
      </w:r>
      <w:r>
        <w:t xml:space="preserve"> Phiên bản hiện tại tập trung chuyên sâu và hoàn chỉnh cho bài thi 2 kỹ năng Nghe và Đọc (Listening &amp; Reading).</w:t>
      </w:r>
    </w:p>
    <w:p w14:paraId="00B5CE8C" w14:textId="77777777" w:rsidR="0073547B" w:rsidRDefault="00000000" w:rsidP="00FD389D">
      <w:pPr>
        <w:spacing w:after="0"/>
        <w:ind w:left="560" w:hanging="280"/>
      </w:pPr>
      <w:r>
        <w:rPr>
          <w:b/>
        </w:rPr>
        <w:t>• Ứng dụng di động cài đặt gốc:</w:t>
      </w:r>
      <w:r>
        <w:t xml:space="preserve"> Hiện tại hệ thống cung cấp giao diện Web tương thích linh hoạt trên trình duyệt máy tính và điện thoại.</w:t>
      </w:r>
    </w:p>
    <w:p w14:paraId="59C17EDD" w14:textId="77777777" w:rsidR="0073547B" w:rsidRDefault="00000000" w:rsidP="00FD389D">
      <w:pPr>
        <w:keepNext/>
        <w:spacing w:after="0"/>
        <w:jc w:val="left"/>
      </w:pPr>
      <w:r>
        <w:rPr>
          <w:b/>
          <w:sz w:val="28"/>
        </w:rPr>
        <w:t>8. MA TRẬN RỦI RO NGHIỆP VỤ VÀ GIẢI PHÁP KIỂM SOÁT</w:t>
      </w:r>
    </w:p>
    <w:p w14:paraId="6F2CD25A" w14:textId="77777777" w:rsidR="0073547B" w:rsidRDefault="00000000" w:rsidP="00FD389D">
      <w:pPr>
        <w:spacing w:after="0"/>
        <w:ind w:firstLine="360"/>
      </w:pPr>
      <w:r>
        <w:t>Để đảm bảo dự án vận hành an toàn và bền vững, nhóm phát triển đã tiến hành phân tích ma trận rủi ro nghiệp vụ và đề xuất giải pháp kiểm soát phòng ngừa cụ thể:</w:t>
      </w:r>
    </w:p>
    <w:p w14:paraId="258ECBD8" w14:textId="77777777" w:rsidR="0073547B" w:rsidRDefault="00000000" w:rsidP="00FD389D">
      <w:pPr>
        <w:spacing w:after="0"/>
        <w:jc w:val="center"/>
      </w:pPr>
      <w:r>
        <w:rPr>
          <w:i/>
          <w:sz w:val="24"/>
        </w:rPr>
        <w:t>Bảng 2.4: Ma trận rủi ro nghiệp vụ và Kế hoạch kiểm soát phòng ngừa</w:t>
      </w:r>
    </w:p>
    <w:tbl>
      <w:tblPr>
        <w:tblW w:w="0" w:type="auto"/>
        <w:jc w:val="center"/>
        <w:tblBorders>
          <w:top w:val="single" w:sz="6" w:space="0" w:color="808080"/>
          <w:left w:val="single" w:sz="6" w:space="0" w:color="808080"/>
          <w:bottom w:val="single" w:sz="6" w:space="0" w:color="808080"/>
          <w:right w:val="single" w:sz="6" w:space="0" w:color="808080"/>
          <w:insideH w:val="single" w:sz="4" w:space="0" w:color="A0A0A0"/>
          <w:insideV w:val="single" w:sz="4" w:space="0" w:color="A0A0A0"/>
        </w:tblBorders>
        <w:tblLook w:val="04A0" w:firstRow="1" w:lastRow="0" w:firstColumn="1" w:lastColumn="0" w:noHBand="0" w:noVBand="1"/>
      </w:tblPr>
      <w:tblGrid>
        <w:gridCol w:w="854"/>
        <w:gridCol w:w="1975"/>
        <w:gridCol w:w="1243"/>
        <w:gridCol w:w="2535"/>
        <w:gridCol w:w="2764"/>
      </w:tblGrid>
      <w:tr w:rsidR="0073547B" w14:paraId="799D21CE" w14:textId="77777777">
        <w:trPr>
          <w:tblHeader/>
          <w:jc w:val="center"/>
        </w:trPr>
        <w:tc>
          <w:tcPr>
            <w:tcW w:w="850" w:type="dxa"/>
            <w:shd w:val="clear" w:color="auto" w:fill="F2F2F2"/>
            <w:tcMar>
              <w:top w:w="120" w:type="dxa"/>
              <w:left w:w="150" w:type="dxa"/>
              <w:bottom w:w="120" w:type="dxa"/>
              <w:right w:w="150" w:type="dxa"/>
            </w:tcMar>
          </w:tcPr>
          <w:p w14:paraId="722EEEC3" w14:textId="77777777" w:rsidR="0073547B" w:rsidRDefault="00000000" w:rsidP="00FD389D">
            <w:pPr>
              <w:spacing w:after="0"/>
              <w:jc w:val="center"/>
            </w:pPr>
            <w:r>
              <w:rPr>
                <w:b/>
                <w:sz w:val="24"/>
              </w:rPr>
              <w:t>Mã rủi ro</w:t>
            </w:r>
          </w:p>
        </w:tc>
        <w:tc>
          <w:tcPr>
            <w:tcW w:w="1984" w:type="dxa"/>
            <w:shd w:val="clear" w:color="auto" w:fill="F2F2F2"/>
            <w:tcMar>
              <w:top w:w="120" w:type="dxa"/>
              <w:left w:w="150" w:type="dxa"/>
              <w:bottom w:w="120" w:type="dxa"/>
              <w:right w:w="150" w:type="dxa"/>
            </w:tcMar>
          </w:tcPr>
          <w:p w14:paraId="0D8AB21E" w14:textId="77777777" w:rsidR="0073547B" w:rsidRDefault="00000000" w:rsidP="00FD389D">
            <w:pPr>
              <w:spacing w:after="0"/>
              <w:jc w:val="center"/>
            </w:pPr>
            <w:r>
              <w:rPr>
                <w:b/>
                <w:sz w:val="24"/>
              </w:rPr>
              <w:t>Mô tả rủi ro nghiệp vụ</w:t>
            </w:r>
          </w:p>
        </w:tc>
        <w:tc>
          <w:tcPr>
            <w:tcW w:w="1247" w:type="dxa"/>
            <w:shd w:val="clear" w:color="auto" w:fill="F2F2F2"/>
            <w:tcMar>
              <w:top w:w="120" w:type="dxa"/>
              <w:left w:w="150" w:type="dxa"/>
              <w:bottom w:w="120" w:type="dxa"/>
              <w:right w:w="150" w:type="dxa"/>
            </w:tcMar>
          </w:tcPr>
          <w:p w14:paraId="1CDFE55E" w14:textId="77777777" w:rsidR="0073547B" w:rsidRDefault="00000000" w:rsidP="00FD389D">
            <w:pPr>
              <w:spacing w:after="0"/>
              <w:jc w:val="center"/>
            </w:pPr>
            <w:r>
              <w:rPr>
                <w:b/>
                <w:sz w:val="24"/>
              </w:rPr>
              <w:t>Mức độ</w:t>
            </w:r>
          </w:p>
        </w:tc>
        <w:tc>
          <w:tcPr>
            <w:tcW w:w="2551" w:type="dxa"/>
            <w:shd w:val="clear" w:color="auto" w:fill="F2F2F2"/>
            <w:tcMar>
              <w:top w:w="120" w:type="dxa"/>
              <w:left w:w="150" w:type="dxa"/>
              <w:bottom w:w="120" w:type="dxa"/>
              <w:right w:w="150" w:type="dxa"/>
            </w:tcMar>
          </w:tcPr>
          <w:p w14:paraId="546F1107" w14:textId="77777777" w:rsidR="0073547B" w:rsidRDefault="00000000" w:rsidP="00FD389D">
            <w:pPr>
              <w:spacing w:after="0"/>
              <w:jc w:val="center"/>
            </w:pPr>
            <w:r>
              <w:rPr>
                <w:b/>
                <w:sz w:val="24"/>
              </w:rPr>
              <w:t>Hậu quả tiềm ẩn</w:t>
            </w:r>
          </w:p>
        </w:tc>
        <w:tc>
          <w:tcPr>
            <w:tcW w:w="2778" w:type="dxa"/>
            <w:shd w:val="clear" w:color="auto" w:fill="F2F2F2"/>
            <w:tcMar>
              <w:top w:w="120" w:type="dxa"/>
              <w:left w:w="150" w:type="dxa"/>
              <w:bottom w:w="120" w:type="dxa"/>
              <w:right w:w="150" w:type="dxa"/>
            </w:tcMar>
          </w:tcPr>
          <w:p w14:paraId="43ED1721" w14:textId="77777777" w:rsidR="0073547B" w:rsidRDefault="00000000" w:rsidP="00FD389D">
            <w:pPr>
              <w:spacing w:after="0"/>
              <w:jc w:val="center"/>
            </w:pPr>
            <w:r>
              <w:rPr>
                <w:b/>
                <w:sz w:val="24"/>
              </w:rPr>
              <w:t>Biện pháp kiểm soát và Khắc phục</w:t>
            </w:r>
          </w:p>
        </w:tc>
      </w:tr>
      <w:tr w:rsidR="0073547B" w14:paraId="280E9FF9" w14:textId="77777777">
        <w:trPr>
          <w:cantSplit/>
          <w:jc w:val="center"/>
        </w:trPr>
        <w:tc>
          <w:tcPr>
            <w:tcW w:w="850" w:type="dxa"/>
            <w:tcMar>
              <w:top w:w="100" w:type="dxa"/>
              <w:left w:w="140" w:type="dxa"/>
              <w:bottom w:w="100" w:type="dxa"/>
              <w:right w:w="140" w:type="dxa"/>
            </w:tcMar>
          </w:tcPr>
          <w:p w14:paraId="1C26CD5B" w14:textId="77777777" w:rsidR="0073547B" w:rsidRDefault="00000000" w:rsidP="00FD389D">
            <w:pPr>
              <w:spacing w:after="0"/>
              <w:jc w:val="center"/>
            </w:pPr>
            <w:r>
              <w:rPr>
                <w:b/>
                <w:sz w:val="24"/>
              </w:rPr>
              <w:t>RSK-01</w:t>
            </w:r>
          </w:p>
        </w:tc>
        <w:tc>
          <w:tcPr>
            <w:tcW w:w="1984" w:type="dxa"/>
            <w:tcMar>
              <w:top w:w="100" w:type="dxa"/>
              <w:left w:w="140" w:type="dxa"/>
              <w:bottom w:w="100" w:type="dxa"/>
              <w:right w:w="140" w:type="dxa"/>
            </w:tcMar>
          </w:tcPr>
          <w:p w14:paraId="17A0D6BB" w14:textId="77777777" w:rsidR="0073547B" w:rsidRDefault="00000000" w:rsidP="00FD389D">
            <w:pPr>
              <w:spacing w:after="0"/>
              <w:jc w:val="left"/>
            </w:pPr>
            <w:r>
              <w:rPr>
                <w:b/>
                <w:sz w:val="24"/>
              </w:rPr>
              <w:t>Học viên gặp sự cố mất mạng hoặc vô tình F5 trong phòng thi</w:t>
            </w:r>
          </w:p>
        </w:tc>
        <w:tc>
          <w:tcPr>
            <w:tcW w:w="1247" w:type="dxa"/>
            <w:tcMar>
              <w:top w:w="100" w:type="dxa"/>
              <w:left w:w="140" w:type="dxa"/>
              <w:bottom w:w="100" w:type="dxa"/>
              <w:right w:w="140" w:type="dxa"/>
            </w:tcMar>
          </w:tcPr>
          <w:p w14:paraId="105A8008" w14:textId="77777777" w:rsidR="0073547B" w:rsidRDefault="00000000" w:rsidP="00FD389D">
            <w:pPr>
              <w:spacing w:after="0"/>
              <w:jc w:val="center"/>
            </w:pPr>
            <w:r>
              <w:rPr>
                <w:sz w:val="24"/>
              </w:rPr>
              <w:t>Cao</w:t>
            </w:r>
          </w:p>
        </w:tc>
        <w:tc>
          <w:tcPr>
            <w:tcW w:w="2551" w:type="dxa"/>
            <w:tcMar>
              <w:top w:w="100" w:type="dxa"/>
              <w:left w:w="140" w:type="dxa"/>
              <w:bottom w:w="100" w:type="dxa"/>
              <w:right w:w="140" w:type="dxa"/>
            </w:tcMar>
          </w:tcPr>
          <w:p w14:paraId="7AEE59F1" w14:textId="77777777" w:rsidR="0073547B" w:rsidRDefault="00000000" w:rsidP="00FD389D">
            <w:pPr>
              <w:spacing w:after="0"/>
            </w:pPr>
            <w:r>
              <w:rPr>
                <w:sz w:val="24"/>
              </w:rPr>
              <w:t>Mất trắng toàn bộ dữ liệu các câu đã làm, gây ức chế tâm lý và sai lệch kết quả chẩn đoán.</w:t>
            </w:r>
          </w:p>
        </w:tc>
        <w:tc>
          <w:tcPr>
            <w:tcW w:w="2778" w:type="dxa"/>
            <w:tcMar>
              <w:top w:w="100" w:type="dxa"/>
              <w:left w:w="140" w:type="dxa"/>
              <w:bottom w:w="100" w:type="dxa"/>
              <w:right w:w="140" w:type="dxa"/>
            </w:tcMar>
          </w:tcPr>
          <w:p w14:paraId="24FD64BE" w14:textId="77777777" w:rsidR="0073547B" w:rsidRDefault="00000000" w:rsidP="00FD389D">
            <w:pPr>
              <w:spacing w:after="0"/>
            </w:pPr>
            <w:r>
              <w:rPr>
                <w:sz w:val="24"/>
              </w:rPr>
              <w:t>Áp dụng quy tắc BR12: cơ chế lưu nháp thời gian thực ngay khi tick chọn đáp án. Khi F5 hoặc kết nối lại, hệ thống tải lại toàn bộ bài làm và thời gian thực trên máy chủ.</w:t>
            </w:r>
          </w:p>
        </w:tc>
      </w:tr>
      <w:tr w:rsidR="0073547B" w14:paraId="0E30D59F" w14:textId="77777777">
        <w:trPr>
          <w:cantSplit/>
          <w:jc w:val="center"/>
        </w:trPr>
        <w:tc>
          <w:tcPr>
            <w:tcW w:w="850" w:type="dxa"/>
            <w:tcMar>
              <w:top w:w="100" w:type="dxa"/>
              <w:left w:w="140" w:type="dxa"/>
              <w:bottom w:w="100" w:type="dxa"/>
              <w:right w:w="140" w:type="dxa"/>
            </w:tcMar>
          </w:tcPr>
          <w:p w14:paraId="541BC9DB" w14:textId="77777777" w:rsidR="0073547B" w:rsidRDefault="00000000" w:rsidP="00FD389D">
            <w:pPr>
              <w:spacing w:after="0"/>
              <w:jc w:val="center"/>
            </w:pPr>
            <w:r>
              <w:rPr>
                <w:b/>
                <w:sz w:val="24"/>
              </w:rPr>
              <w:t>RSK-02</w:t>
            </w:r>
          </w:p>
        </w:tc>
        <w:tc>
          <w:tcPr>
            <w:tcW w:w="1984" w:type="dxa"/>
            <w:tcMar>
              <w:top w:w="100" w:type="dxa"/>
              <w:left w:w="140" w:type="dxa"/>
              <w:bottom w:w="100" w:type="dxa"/>
              <w:right w:w="140" w:type="dxa"/>
            </w:tcMar>
          </w:tcPr>
          <w:p w14:paraId="491BAB74" w14:textId="77777777" w:rsidR="0073547B" w:rsidRDefault="00000000" w:rsidP="00FD389D">
            <w:pPr>
              <w:spacing w:after="0"/>
              <w:jc w:val="left"/>
            </w:pPr>
            <w:r>
              <w:rPr>
                <w:b/>
                <w:sz w:val="24"/>
              </w:rPr>
              <w:t>Học viên thi trượt học vẹt vị trí đáp án để thi lại</w:t>
            </w:r>
          </w:p>
        </w:tc>
        <w:tc>
          <w:tcPr>
            <w:tcW w:w="1247" w:type="dxa"/>
            <w:tcMar>
              <w:top w:w="100" w:type="dxa"/>
              <w:left w:w="140" w:type="dxa"/>
              <w:bottom w:w="100" w:type="dxa"/>
              <w:right w:w="140" w:type="dxa"/>
            </w:tcMar>
          </w:tcPr>
          <w:p w14:paraId="458D5343" w14:textId="77777777" w:rsidR="0073547B" w:rsidRDefault="00000000" w:rsidP="00FD389D">
            <w:pPr>
              <w:spacing w:after="0"/>
              <w:jc w:val="center"/>
            </w:pPr>
            <w:r>
              <w:rPr>
                <w:sz w:val="24"/>
              </w:rPr>
              <w:t>Trung bình</w:t>
            </w:r>
          </w:p>
        </w:tc>
        <w:tc>
          <w:tcPr>
            <w:tcW w:w="2551" w:type="dxa"/>
            <w:tcMar>
              <w:top w:w="100" w:type="dxa"/>
              <w:left w:w="140" w:type="dxa"/>
              <w:bottom w:w="100" w:type="dxa"/>
              <w:right w:w="140" w:type="dxa"/>
            </w:tcMar>
          </w:tcPr>
          <w:p w14:paraId="59C00E2D" w14:textId="77777777" w:rsidR="0073547B" w:rsidRDefault="00000000" w:rsidP="00FD389D">
            <w:pPr>
              <w:spacing w:after="0"/>
            </w:pPr>
            <w:r>
              <w:rPr>
                <w:sz w:val="24"/>
              </w:rPr>
              <w:t>Vượt ải không thực chất, không đạt được năng lực mong muốn khi đi thi thật.</w:t>
            </w:r>
          </w:p>
        </w:tc>
        <w:tc>
          <w:tcPr>
            <w:tcW w:w="2778" w:type="dxa"/>
            <w:tcMar>
              <w:top w:w="100" w:type="dxa"/>
              <w:left w:w="140" w:type="dxa"/>
              <w:bottom w:w="100" w:type="dxa"/>
              <w:right w:w="140" w:type="dxa"/>
            </w:tcMar>
          </w:tcPr>
          <w:p w14:paraId="37ECB036" w14:textId="77777777" w:rsidR="0073547B" w:rsidRDefault="00000000" w:rsidP="00FD389D">
            <w:pPr>
              <w:spacing w:after="0"/>
            </w:pPr>
            <w:r>
              <w:rPr>
                <w:sz w:val="24"/>
              </w:rPr>
              <w:t>Áp dụng quy tắc BR03: Mỗi lượt thi lại, hệ thống tự động xáo trộn ngẫu nhiên thứ tự 25 câu hỏi và hoán vị 4 đáp án A/B/C/D.</w:t>
            </w:r>
          </w:p>
        </w:tc>
      </w:tr>
      <w:tr w:rsidR="0073547B" w14:paraId="62960BF1" w14:textId="77777777">
        <w:trPr>
          <w:cantSplit/>
          <w:jc w:val="center"/>
        </w:trPr>
        <w:tc>
          <w:tcPr>
            <w:tcW w:w="850" w:type="dxa"/>
            <w:tcMar>
              <w:top w:w="100" w:type="dxa"/>
              <w:left w:w="140" w:type="dxa"/>
              <w:bottom w:w="100" w:type="dxa"/>
              <w:right w:w="140" w:type="dxa"/>
            </w:tcMar>
          </w:tcPr>
          <w:p w14:paraId="027FEB9D" w14:textId="77777777" w:rsidR="0073547B" w:rsidRDefault="00000000" w:rsidP="00FD389D">
            <w:pPr>
              <w:spacing w:after="0"/>
              <w:jc w:val="center"/>
            </w:pPr>
            <w:r>
              <w:rPr>
                <w:b/>
                <w:sz w:val="24"/>
              </w:rPr>
              <w:lastRenderedPageBreak/>
              <w:t>RSK-03</w:t>
            </w:r>
          </w:p>
        </w:tc>
        <w:tc>
          <w:tcPr>
            <w:tcW w:w="1984" w:type="dxa"/>
            <w:tcMar>
              <w:top w:w="100" w:type="dxa"/>
              <w:left w:w="140" w:type="dxa"/>
              <w:bottom w:w="100" w:type="dxa"/>
              <w:right w:w="140" w:type="dxa"/>
            </w:tcMar>
          </w:tcPr>
          <w:p w14:paraId="007E9804" w14:textId="77777777" w:rsidR="0073547B" w:rsidRDefault="00000000" w:rsidP="00FD389D">
            <w:pPr>
              <w:spacing w:after="0"/>
              <w:jc w:val="left"/>
            </w:pPr>
            <w:r>
              <w:rPr>
                <w:b/>
                <w:sz w:val="24"/>
              </w:rPr>
              <w:t>Học viên tua lướt video bài giảng để mở khóa thi vượt ải</w:t>
            </w:r>
          </w:p>
        </w:tc>
        <w:tc>
          <w:tcPr>
            <w:tcW w:w="1247" w:type="dxa"/>
            <w:tcMar>
              <w:top w:w="100" w:type="dxa"/>
              <w:left w:w="140" w:type="dxa"/>
              <w:bottom w:w="100" w:type="dxa"/>
              <w:right w:w="140" w:type="dxa"/>
            </w:tcMar>
          </w:tcPr>
          <w:p w14:paraId="139A8ADB" w14:textId="77777777" w:rsidR="0073547B" w:rsidRDefault="00000000" w:rsidP="00FD389D">
            <w:pPr>
              <w:spacing w:after="0"/>
              <w:jc w:val="center"/>
            </w:pPr>
            <w:r>
              <w:rPr>
                <w:sz w:val="24"/>
              </w:rPr>
              <w:t>Trung bình</w:t>
            </w:r>
          </w:p>
        </w:tc>
        <w:tc>
          <w:tcPr>
            <w:tcW w:w="2551" w:type="dxa"/>
            <w:tcMar>
              <w:top w:w="100" w:type="dxa"/>
              <w:left w:w="140" w:type="dxa"/>
              <w:bottom w:w="100" w:type="dxa"/>
              <w:right w:w="140" w:type="dxa"/>
            </w:tcMar>
          </w:tcPr>
          <w:p w14:paraId="2ACD9CEA" w14:textId="77777777" w:rsidR="0073547B" w:rsidRDefault="00000000" w:rsidP="00FD389D">
            <w:pPr>
              <w:spacing w:after="0"/>
            </w:pPr>
            <w:r>
              <w:rPr>
                <w:sz w:val="24"/>
              </w:rPr>
              <w:t>Hổng kiến thức lý thuyết nền tảng trước khi làm bài thi.</w:t>
            </w:r>
          </w:p>
        </w:tc>
        <w:tc>
          <w:tcPr>
            <w:tcW w:w="2778" w:type="dxa"/>
            <w:tcMar>
              <w:top w:w="100" w:type="dxa"/>
              <w:left w:w="140" w:type="dxa"/>
              <w:bottom w:w="100" w:type="dxa"/>
              <w:right w:w="140" w:type="dxa"/>
            </w:tcMar>
          </w:tcPr>
          <w:p w14:paraId="2D098DEA" w14:textId="77777777" w:rsidR="0073547B" w:rsidRDefault="00000000" w:rsidP="00FD389D">
            <w:pPr>
              <w:spacing w:after="0"/>
            </w:pPr>
            <w:r>
              <w:rPr>
                <w:sz w:val="24"/>
              </w:rPr>
              <w:t>Áp dụng quy tắc BR10: Bắt buộc học viên phải tích lũy thời gian xem video thực tế đạt tối thiểu 60% thời lượng mới công nhận hoàn thành bài học.</w:t>
            </w:r>
          </w:p>
        </w:tc>
      </w:tr>
      <w:tr w:rsidR="0073547B" w14:paraId="767E672A" w14:textId="77777777">
        <w:trPr>
          <w:cantSplit/>
          <w:jc w:val="center"/>
        </w:trPr>
        <w:tc>
          <w:tcPr>
            <w:tcW w:w="850" w:type="dxa"/>
            <w:tcMar>
              <w:top w:w="100" w:type="dxa"/>
              <w:left w:w="140" w:type="dxa"/>
              <w:bottom w:w="100" w:type="dxa"/>
              <w:right w:w="140" w:type="dxa"/>
            </w:tcMar>
          </w:tcPr>
          <w:p w14:paraId="315516C3" w14:textId="77777777" w:rsidR="0073547B" w:rsidRDefault="00000000" w:rsidP="00FD389D">
            <w:pPr>
              <w:spacing w:after="0"/>
              <w:jc w:val="center"/>
            </w:pPr>
            <w:r>
              <w:rPr>
                <w:b/>
                <w:sz w:val="24"/>
              </w:rPr>
              <w:t>RSK-04</w:t>
            </w:r>
          </w:p>
        </w:tc>
        <w:tc>
          <w:tcPr>
            <w:tcW w:w="1984" w:type="dxa"/>
            <w:tcMar>
              <w:top w:w="100" w:type="dxa"/>
              <w:left w:w="140" w:type="dxa"/>
              <w:bottom w:w="100" w:type="dxa"/>
              <w:right w:w="140" w:type="dxa"/>
            </w:tcMar>
          </w:tcPr>
          <w:p w14:paraId="2856F422" w14:textId="77777777" w:rsidR="0073547B" w:rsidRDefault="00000000" w:rsidP="00FD389D">
            <w:pPr>
              <w:spacing w:after="0"/>
              <w:jc w:val="left"/>
            </w:pPr>
            <w:r>
              <w:rPr>
                <w:b/>
                <w:sz w:val="24"/>
              </w:rPr>
              <w:t>Học viên đổi mục tiêu AIM gây xung đột lộ trình trong cơ sở dữ liệu</w:t>
            </w:r>
          </w:p>
        </w:tc>
        <w:tc>
          <w:tcPr>
            <w:tcW w:w="1247" w:type="dxa"/>
            <w:tcMar>
              <w:top w:w="100" w:type="dxa"/>
              <w:left w:w="140" w:type="dxa"/>
              <w:bottom w:w="100" w:type="dxa"/>
              <w:right w:w="140" w:type="dxa"/>
            </w:tcMar>
          </w:tcPr>
          <w:p w14:paraId="2AE08628" w14:textId="77777777" w:rsidR="0073547B" w:rsidRDefault="00000000" w:rsidP="00FD389D">
            <w:pPr>
              <w:spacing w:after="0"/>
              <w:jc w:val="center"/>
            </w:pPr>
            <w:r>
              <w:rPr>
                <w:sz w:val="24"/>
              </w:rPr>
              <w:t>Cao</w:t>
            </w:r>
          </w:p>
        </w:tc>
        <w:tc>
          <w:tcPr>
            <w:tcW w:w="2551" w:type="dxa"/>
            <w:tcMar>
              <w:top w:w="100" w:type="dxa"/>
              <w:left w:w="140" w:type="dxa"/>
              <w:bottom w:w="100" w:type="dxa"/>
              <w:right w:w="140" w:type="dxa"/>
            </w:tcMar>
          </w:tcPr>
          <w:p w14:paraId="02878327" w14:textId="77777777" w:rsidR="0073547B" w:rsidRDefault="00000000" w:rsidP="00FD389D">
            <w:pPr>
              <w:spacing w:after="0"/>
            </w:pPr>
            <w:r>
              <w:rPr>
                <w:sz w:val="24"/>
              </w:rPr>
              <w:t>Ghi đè dữ liệu, mất lịch sử học tập cũ hoặc lỗi vi phạm khóa ngoại trong database.</w:t>
            </w:r>
          </w:p>
        </w:tc>
        <w:tc>
          <w:tcPr>
            <w:tcW w:w="2778" w:type="dxa"/>
            <w:tcMar>
              <w:top w:w="100" w:type="dxa"/>
              <w:left w:w="140" w:type="dxa"/>
              <w:bottom w:w="100" w:type="dxa"/>
              <w:right w:w="140" w:type="dxa"/>
            </w:tcMar>
          </w:tcPr>
          <w:p w14:paraId="23BF21BF" w14:textId="77777777" w:rsidR="0073547B" w:rsidRDefault="00000000" w:rsidP="00FD389D">
            <w:pPr>
              <w:spacing w:after="0"/>
            </w:pPr>
            <w:r>
              <w:rPr>
                <w:sz w:val="24"/>
              </w:rPr>
              <w:t>Áp dụng kiến trúc Thay đổi 1: Sửa quan hệ User - LearningPath thành Một - Nhiều. Đóng gói lộ trình cũ sang trạng thái ARCHIVED, sinh lộ trình mới ACTIVE và kế thừa mô-đun đã đạt (BR06).</w:t>
            </w:r>
          </w:p>
        </w:tc>
      </w:tr>
      <w:tr w:rsidR="0073547B" w14:paraId="55278970" w14:textId="77777777">
        <w:trPr>
          <w:cantSplit/>
          <w:jc w:val="center"/>
        </w:trPr>
        <w:tc>
          <w:tcPr>
            <w:tcW w:w="850" w:type="dxa"/>
            <w:tcMar>
              <w:top w:w="100" w:type="dxa"/>
              <w:left w:w="140" w:type="dxa"/>
              <w:bottom w:w="100" w:type="dxa"/>
              <w:right w:w="140" w:type="dxa"/>
            </w:tcMar>
          </w:tcPr>
          <w:p w14:paraId="6A48B1BD" w14:textId="77777777" w:rsidR="0073547B" w:rsidRDefault="00000000" w:rsidP="00FD389D">
            <w:pPr>
              <w:spacing w:after="0"/>
              <w:jc w:val="center"/>
            </w:pPr>
            <w:r>
              <w:rPr>
                <w:b/>
                <w:sz w:val="24"/>
              </w:rPr>
              <w:t>RSK-05</w:t>
            </w:r>
          </w:p>
        </w:tc>
        <w:tc>
          <w:tcPr>
            <w:tcW w:w="1984" w:type="dxa"/>
            <w:tcMar>
              <w:top w:w="100" w:type="dxa"/>
              <w:left w:w="140" w:type="dxa"/>
              <w:bottom w:w="100" w:type="dxa"/>
              <w:right w:w="140" w:type="dxa"/>
            </w:tcMar>
          </w:tcPr>
          <w:p w14:paraId="01D786B1" w14:textId="77777777" w:rsidR="0073547B" w:rsidRDefault="00000000" w:rsidP="00FD389D">
            <w:pPr>
              <w:spacing w:after="0"/>
              <w:jc w:val="left"/>
            </w:pPr>
            <w:r>
              <w:rPr>
                <w:b/>
                <w:sz w:val="24"/>
              </w:rPr>
              <w:t>Đề bài nghe không cung cấp lời thoại và giải thích rõ ràng</w:t>
            </w:r>
          </w:p>
        </w:tc>
        <w:tc>
          <w:tcPr>
            <w:tcW w:w="1247" w:type="dxa"/>
            <w:tcMar>
              <w:top w:w="100" w:type="dxa"/>
              <w:left w:w="140" w:type="dxa"/>
              <w:bottom w:w="100" w:type="dxa"/>
              <w:right w:w="140" w:type="dxa"/>
            </w:tcMar>
          </w:tcPr>
          <w:p w14:paraId="4456DE69" w14:textId="77777777" w:rsidR="0073547B" w:rsidRDefault="00000000" w:rsidP="00FD389D">
            <w:pPr>
              <w:spacing w:after="0"/>
              <w:jc w:val="center"/>
            </w:pPr>
            <w:r>
              <w:rPr>
                <w:sz w:val="24"/>
              </w:rPr>
              <w:t>Trung bình</w:t>
            </w:r>
          </w:p>
        </w:tc>
        <w:tc>
          <w:tcPr>
            <w:tcW w:w="2551" w:type="dxa"/>
            <w:tcMar>
              <w:top w:w="100" w:type="dxa"/>
              <w:left w:w="140" w:type="dxa"/>
              <w:bottom w:w="100" w:type="dxa"/>
              <w:right w:w="140" w:type="dxa"/>
            </w:tcMar>
          </w:tcPr>
          <w:p w14:paraId="539F3F22" w14:textId="77777777" w:rsidR="0073547B" w:rsidRDefault="00000000" w:rsidP="00FD389D">
            <w:pPr>
              <w:spacing w:after="0"/>
            </w:pPr>
            <w:r>
              <w:rPr>
                <w:sz w:val="24"/>
              </w:rPr>
              <w:t>Học viên không hiểu vì sao mình làm sai, không cải thiện được phản xạ nghe.</w:t>
            </w:r>
          </w:p>
        </w:tc>
        <w:tc>
          <w:tcPr>
            <w:tcW w:w="2778" w:type="dxa"/>
            <w:tcMar>
              <w:top w:w="100" w:type="dxa"/>
              <w:left w:w="140" w:type="dxa"/>
              <w:bottom w:w="100" w:type="dxa"/>
              <w:right w:w="140" w:type="dxa"/>
            </w:tcMar>
          </w:tcPr>
          <w:p w14:paraId="1F45D5CB" w14:textId="77777777" w:rsidR="0073547B" w:rsidRDefault="00000000" w:rsidP="00FD389D">
            <w:pPr>
              <w:spacing w:after="0"/>
            </w:pPr>
            <w:r>
              <w:rPr>
                <w:sz w:val="24"/>
              </w:rPr>
              <w:t>Áp dụng quy tắc BR14: Mọi câu hỏi phần Nghe bắt buộc phải có lời thoại tiếng Anh nguyên văn, bản dịch tiếng Việt và chỉ rõ vị trí chứa manh mối đáp án.</w:t>
            </w:r>
          </w:p>
        </w:tc>
      </w:tr>
      <w:tr w:rsidR="0073547B" w14:paraId="417230CF" w14:textId="77777777">
        <w:trPr>
          <w:cantSplit/>
          <w:jc w:val="center"/>
        </w:trPr>
        <w:tc>
          <w:tcPr>
            <w:tcW w:w="850" w:type="dxa"/>
            <w:tcMar>
              <w:top w:w="100" w:type="dxa"/>
              <w:left w:w="140" w:type="dxa"/>
              <w:bottom w:w="100" w:type="dxa"/>
              <w:right w:w="140" w:type="dxa"/>
            </w:tcMar>
          </w:tcPr>
          <w:p w14:paraId="68D06C78" w14:textId="77777777" w:rsidR="0073547B" w:rsidRDefault="00000000" w:rsidP="00FD389D">
            <w:pPr>
              <w:spacing w:after="0"/>
              <w:jc w:val="center"/>
            </w:pPr>
            <w:r>
              <w:rPr>
                <w:b/>
                <w:sz w:val="24"/>
              </w:rPr>
              <w:t>RSK-06</w:t>
            </w:r>
          </w:p>
        </w:tc>
        <w:tc>
          <w:tcPr>
            <w:tcW w:w="1984" w:type="dxa"/>
            <w:tcMar>
              <w:top w:w="100" w:type="dxa"/>
              <w:left w:w="140" w:type="dxa"/>
              <w:bottom w:w="100" w:type="dxa"/>
              <w:right w:w="140" w:type="dxa"/>
            </w:tcMar>
          </w:tcPr>
          <w:p w14:paraId="1EDE2F2F" w14:textId="77777777" w:rsidR="0073547B" w:rsidRDefault="00000000" w:rsidP="00FD389D">
            <w:pPr>
              <w:spacing w:after="0"/>
              <w:jc w:val="left"/>
            </w:pPr>
            <w:r>
              <w:rPr>
                <w:b/>
                <w:sz w:val="24"/>
              </w:rPr>
              <w:t>Hardcode thông số nghiệp vụ vào mã nguồn máy chủ</w:t>
            </w:r>
          </w:p>
        </w:tc>
        <w:tc>
          <w:tcPr>
            <w:tcW w:w="1247" w:type="dxa"/>
            <w:tcMar>
              <w:top w:w="100" w:type="dxa"/>
              <w:left w:w="140" w:type="dxa"/>
              <w:bottom w:w="100" w:type="dxa"/>
              <w:right w:w="140" w:type="dxa"/>
            </w:tcMar>
          </w:tcPr>
          <w:p w14:paraId="4CC4CDA7" w14:textId="77777777" w:rsidR="0073547B" w:rsidRDefault="00000000" w:rsidP="00FD389D">
            <w:pPr>
              <w:spacing w:after="0"/>
              <w:jc w:val="center"/>
            </w:pPr>
            <w:r>
              <w:rPr>
                <w:sz w:val="24"/>
              </w:rPr>
              <w:t>Cao</w:t>
            </w:r>
          </w:p>
        </w:tc>
        <w:tc>
          <w:tcPr>
            <w:tcW w:w="2551" w:type="dxa"/>
            <w:tcMar>
              <w:top w:w="100" w:type="dxa"/>
              <w:left w:w="140" w:type="dxa"/>
              <w:bottom w:w="100" w:type="dxa"/>
              <w:right w:w="140" w:type="dxa"/>
            </w:tcMar>
          </w:tcPr>
          <w:p w14:paraId="3512669F" w14:textId="77777777" w:rsidR="0073547B" w:rsidRDefault="00000000" w:rsidP="00FD389D">
            <w:pPr>
              <w:spacing w:after="0"/>
            </w:pPr>
            <w:r>
              <w:rPr>
                <w:sz w:val="24"/>
              </w:rPr>
              <w:t>Mỗi khi Giáo viên cần điều chỉnh ngưỡng điểm phải sửa code và biên dịch lại toàn bộ hệ thống.</w:t>
            </w:r>
          </w:p>
        </w:tc>
        <w:tc>
          <w:tcPr>
            <w:tcW w:w="2778" w:type="dxa"/>
            <w:tcMar>
              <w:top w:w="100" w:type="dxa"/>
              <w:left w:w="140" w:type="dxa"/>
              <w:bottom w:w="100" w:type="dxa"/>
              <w:right w:w="140" w:type="dxa"/>
            </w:tcMar>
          </w:tcPr>
          <w:p w14:paraId="1DF7AB45" w14:textId="77777777" w:rsidR="0073547B" w:rsidRDefault="00000000" w:rsidP="00FD389D">
            <w:pPr>
              <w:spacing w:after="0"/>
            </w:pPr>
            <w:r>
              <w:rPr>
                <w:sz w:val="24"/>
              </w:rPr>
              <w:t>Áp dụng quy tắc BR08: Toàn bộ thông số lưu thành dữ liệu động trong Database, Giáo viên tự cấu hình qua màn hình Quản trị chuyên dụng.</w:t>
            </w:r>
          </w:p>
        </w:tc>
      </w:tr>
    </w:tbl>
    <w:p w14:paraId="54C75E9F" w14:textId="77777777" w:rsidR="00C56AD0" w:rsidRDefault="00C56AD0" w:rsidP="00FD389D">
      <w:pPr>
        <w:spacing w:after="0"/>
      </w:pPr>
    </w:p>
    <w:sectPr w:rsidR="00C56AD0"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1075737">
    <w:abstractNumId w:val="8"/>
  </w:num>
  <w:num w:numId="2" w16cid:durableId="1772436592">
    <w:abstractNumId w:val="6"/>
  </w:num>
  <w:num w:numId="3" w16cid:durableId="1478186913">
    <w:abstractNumId w:val="5"/>
  </w:num>
  <w:num w:numId="4" w16cid:durableId="2047832784">
    <w:abstractNumId w:val="4"/>
  </w:num>
  <w:num w:numId="5" w16cid:durableId="813983920">
    <w:abstractNumId w:val="7"/>
  </w:num>
  <w:num w:numId="6" w16cid:durableId="1714693487">
    <w:abstractNumId w:val="3"/>
  </w:num>
  <w:num w:numId="7" w16cid:durableId="1967422886">
    <w:abstractNumId w:val="2"/>
  </w:num>
  <w:num w:numId="8" w16cid:durableId="1866481863">
    <w:abstractNumId w:val="1"/>
  </w:num>
  <w:num w:numId="9" w16cid:durableId="582375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A55"/>
    <w:rsid w:val="0029639D"/>
    <w:rsid w:val="00326F90"/>
    <w:rsid w:val="0073547B"/>
    <w:rsid w:val="00AA1D8D"/>
    <w:rsid w:val="00B47730"/>
    <w:rsid w:val="00C56AD0"/>
    <w:rsid w:val="00CB0664"/>
    <w:rsid w:val="00D62030"/>
    <w:rsid w:val="00D769C2"/>
    <w:rsid w:val="00FC693F"/>
    <w:rsid w:val="00FD38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C508D"/>
  <w14:defaultImageDpi w14:val="300"/>
  <w15:docId w15:val="{0C43D8F1-3075-485D-BB4A-8EA9DFA74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4128</Words>
  <Characters>23533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Văn Lê Hữu</cp:lastModifiedBy>
  <cp:revision>4</cp:revision>
  <dcterms:created xsi:type="dcterms:W3CDTF">2013-12-23T23:15:00Z</dcterms:created>
  <dcterms:modified xsi:type="dcterms:W3CDTF">2026-10-25T05:50:00Z</dcterms:modified>
  <cp:category/>
</cp:coreProperties>
</file>